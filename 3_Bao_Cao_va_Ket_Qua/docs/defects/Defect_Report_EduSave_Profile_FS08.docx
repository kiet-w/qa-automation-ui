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E3A8A"/>
          <w:sz w:val="44"/>
        </w:rPr>
        <w:t>DEFECT AUDIT REPORT</w:t>
      </w:r>
    </w:p>
    <w:p>
      <w:r>
        <w:rPr>
          <w:rFonts w:ascii="Arial" w:hAnsi="Arial"/>
          <w:color w:val="475569"/>
          <w:sz w:val="26"/>
        </w:rPr>
        <w:t>EduFAMS Parent Portal — FS-08 Profile &amp; Account Management</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968"/>
        <w:gridCol w:w="4968"/>
      </w:tblGrid>
      <w:tr>
        <w:tc>
          <w:tcPr>
            <w:tcW w:type="dxa" w:w="3168"/>
            <w:shd w:fill="F1F5F9"/>
            <w:tcMar>
              <w:top w:w="100" w:type="dxa"/>
              <w:bottom w:w="100" w:type="dxa"/>
              <w:left w:w="120" w:type="dxa"/>
              <w:right w:w="120" w:type="dxa"/>
            </w:tcMar>
          </w:tcPr>
          <w:p>
            <w:r>
              <w:rPr>
                <w:b/>
                <w:color w:val="1E293B"/>
                <w:sz w:val="19"/>
              </w:rPr>
              <w:t>Target Module / URL</w:t>
            </w:r>
          </w:p>
        </w:tc>
        <w:tc>
          <w:tcPr>
            <w:tcW w:type="dxa" w:w="6624"/>
            <w:tcMar>
              <w:top w:w="100" w:type="dxa"/>
              <w:bottom w:w="100" w:type="dxa"/>
              <w:left w:w="120" w:type="dxa"/>
              <w:right w:w="120" w:type="dxa"/>
            </w:tcMar>
          </w:tcPr>
          <w:p>
            <w:r>
              <w:rPr>
                <w:color w:val="334155"/>
                <w:sz w:val="19"/>
              </w:rPr>
              <w:t>FS-08 Parent Portal (My Profile: http://localhost:5174/profile)</w:t>
            </w:r>
          </w:p>
        </w:tc>
      </w:tr>
      <w:tr>
        <w:tc>
          <w:tcPr>
            <w:tcW w:type="dxa" w:w="3168"/>
            <w:shd w:fill="F1F5F9"/>
            <w:tcMar>
              <w:top w:w="100" w:type="dxa"/>
              <w:bottom w:w="100" w:type="dxa"/>
              <w:left w:w="120" w:type="dxa"/>
              <w:right w:w="120" w:type="dxa"/>
            </w:tcMar>
          </w:tcPr>
          <w:p>
            <w:r>
              <w:rPr>
                <w:b/>
                <w:color w:val="1E293B"/>
                <w:sz w:val="19"/>
              </w:rPr>
              <w:t>Specification Reference</w:t>
            </w:r>
          </w:p>
        </w:tc>
        <w:tc>
          <w:tcPr>
            <w:tcW w:type="dxa" w:w="6624"/>
            <w:tcMar>
              <w:top w:w="100" w:type="dxa"/>
              <w:bottom w:w="100" w:type="dxa"/>
              <w:left w:w="120" w:type="dxa"/>
              <w:right w:w="120" w:type="dxa"/>
            </w:tcMar>
          </w:tcPr>
          <w:p>
            <w:r>
              <w:rPr>
                <w:color w:val="334155"/>
                <w:sz w:val="19"/>
              </w:rPr>
              <w:t>FS-08 FSD &amp; TC_R8_Parent_Portal_SingPass_Profile.md (TC-R8-099, TC-R8-103, TC-R8-124)</w:t>
            </w:r>
          </w:p>
        </w:tc>
      </w:tr>
      <w:tr>
        <w:tc>
          <w:tcPr>
            <w:tcW w:type="dxa" w:w="3168"/>
            <w:shd w:fill="F1F5F9"/>
            <w:tcMar>
              <w:top w:w="100" w:type="dxa"/>
              <w:bottom w:w="100" w:type="dxa"/>
              <w:left w:w="120" w:type="dxa"/>
              <w:right w:w="120" w:type="dxa"/>
            </w:tcMar>
          </w:tcPr>
          <w:p>
            <w:r>
              <w:rPr>
                <w:b/>
                <w:color w:val="1E293B"/>
                <w:sz w:val="19"/>
              </w:rPr>
              <w:t>Test Standard &amp; Schema</w:t>
            </w:r>
          </w:p>
        </w:tc>
        <w:tc>
          <w:tcPr>
            <w:tcW w:type="dxa" w:w="6624"/>
            <w:tcMar>
              <w:top w:w="100" w:type="dxa"/>
              <w:bottom w:w="100" w:type="dxa"/>
              <w:left w:w="120" w:type="dxa"/>
              <w:right w:w="120" w:type="dxa"/>
            </w:tcMar>
          </w:tcPr>
          <w:p>
            <w:r>
              <w:rPr>
                <w:color w:val="334155"/>
                <w:sz w:val="19"/>
              </w:rPr>
              <w:t>AvePoint Enterprise QA Defect Schema / combo-qa Format B</w:t>
            </w:r>
          </w:p>
        </w:tc>
      </w:tr>
      <w:tr>
        <w:tc>
          <w:tcPr>
            <w:tcW w:type="dxa" w:w="3168"/>
            <w:shd w:fill="F1F5F9"/>
            <w:tcMar>
              <w:top w:w="100" w:type="dxa"/>
              <w:bottom w:w="100" w:type="dxa"/>
              <w:left w:w="120" w:type="dxa"/>
              <w:right w:w="120" w:type="dxa"/>
            </w:tcMar>
          </w:tcPr>
          <w:p>
            <w:r>
              <w:rPr>
                <w:b/>
                <w:color w:val="1E293B"/>
                <w:sz w:val="19"/>
              </w:rPr>
              <w:t>Audit Date &amp; Status</w:t>
            </w:r>
          </w:p>
        </w:tc>
        <w:tc>
          <w:tcPr>
            <w:tcW w:type="dxa" w:w="6624"/>
            <w:tcMar>
              <w:top w:w="100" w:type="dxa"/>
              <w:bottom w:w="100" w:type="dxa"/>
              <w:left w:w="120" w:type="dxa"/>
              <w:right w:w="120" w:type="dxa"/>
            </w:tcMar>
          </w:tcPr>
          <w:p>
            <w:r>
              <w:rPr>
                <w:color w:val="334155"/>
                <w:sz w:val="19"/>
              </w:rPr>
              <w:t>24-Oct-2026 | Status: OPEN / PENDING RESOLUTION</w:t>
            </w:r>
          </w:p>
        </w:tc>
      </w:tr>
    </w:tbl>
    <w:p/>
    <w:p>
      <w:pPr>
        <w:pStyle w:val="Heading1"/>
      </w:pPr>
      <w:r>
        <w:t>1. Executive Defect Summary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987"/>
        <w:gridCol w:w="1987"/>
        <w:gridCol w:w="1987"/>
        <w:gridCol w:w="1987"/>
        <w:gridCol w:w="1987"/>
      </w:tblGrid>
      <w:tr>
        <w:tc>
          <w:tcPr>
            <w:tcW w:type="dxa" w:w="1987"/>
            <w:shd w:fill="1E293B"/>
            <w:tcMar>
              <w:top w:w="120" w:type="dxa"/>
              <w:bottom w:w="120" w:type="dxa"/>
              <w:left w:w="100" w:type="dxa"/>
              <w:right w:w="100" w:type="dxa"/>
            </w:tcMar>
          </w:tcPr>
          <w:p>
            <w:r>
              <w:rPr>
                <w:b/>
                <w:color w:val="FFFFFF"/>
                <w:sz w:val="19"/>
              </w:rPr>
              <w:t>#</w:t>
            </w:r>
          </w:p>
        </w:tc>
        <w:tc>
          <w:tcPr>
            <w:tcW w:type="dxa" w:w="1987"/>
            <w:shd w:fill="1E293B"/>
            <w:tcMar>
              <w:top w:w="120" w:type="dxa"/>
              <w:bottom w:w="120" w:type="dxa"/>
              <w:left w:w="100" w:type="dxa"/>
              <w:right w:w="100" w:type="dxa"/>
            </w:tcMar>
          </w:tcPr>
          <w:p>
            <w:r>
              <w:rPr>
                <w:b/>
                <w:color w:val="FFFFFF"/>
                <w:sz w:val="19"/>
              </w:rPr>
              <w:t>Defect Summary</w:t>
            </w:r>
          </w:p>
        </w:tc>
        <w:tc>
          <w:tcPr>
            <w:tcW w:type="dxa" w:w="1987"/>
            <w:shd w:fill="1E293B"/>
            <w:tcMar>
              <w:top w:w="120" w:type="dxa"/>
              <w:bottom w:w="120" w:type="dxa"/>
              <w:left w:w="100" w:type="dxa"/>
              <w:right w:w="100" w:type="dxa"/>
            </w:tcMar>
          </w:tcPr>
          <w:p>
            <w:r>
              <w:rPr>
                <w:b/>
                <w:color w:val="FFFFFF"/>
                <w:sz w:val="19"/>
              </w:rPr>
              <w:t>Component</w:t>
            </w:r>
          </w:p>
        </w:tc>
        <w:tc>
          <w:tcPr>
            <w:tcW w:type="dxa" w:w="1987"/>
            <w:shd w:fill="1E293B"/>
            <w:tcMar>
              <w:top w:w="120" w:type="dxa"/>
              <w:bottom w:w="120" w:type="dxa"/>
              <w:left w:w="100" w:type="dxa"/>
              <w:right w:w="100" w:type="dxa"/>
            </w:tcMar>
          </w:tcPr>
          <w:p>
            <w:r>
              <w:rPr>
                <w:b/>
                <w:color w:val="FFFFFF"/>
                <w:sz w:val="19"/>
              </w:rPr>
              <w:t>Priority</w:t>
            </w:r>
          </w:p>
        </w:tc>
        <w:tc>
          <w:tcPr>
            <w:tcW w:type="dxa" w:w="1987"/>
            <w:shd w:fill="1E293B"/>
            <w:tcMar>
              <w:top w:w="120" w:type="dxa"/>
              <w:bottom w:w="120" w:type="dxa"/>
              <w:left w:w="100" w:type="dxa"/>
              <w:right w:w="100" w:type="dxa"/>
            </w:tcMar>
          </w:tcPr>
          <w:p>
            <w:r>
              <w:rPr>
                <w:b/>
                <w:color w:val="FFFFFF"/>
                <w:sz w:val="19"/>
              </w:rPr>
              <w:t>Status</w:t>
            </w:r>
          </w:p>
        </w:tc>
      </w:tr>
      <w:tr>
        <w:tc>
          <w:tcPr>
            <w:tcW w:type="dxa" w:w="576"/>
            <w:shd w:fill="FFFFFF"/>
            <w:tcMar>
              <w:top w:w="100" w:type="dxa"/>
              <w:bottom w:w="100" w:type="dxa"/>
              <w:left w:w="100" w:type="dxa"/>
              <w:right w:w="100" w:type="dxa"/>
            </w:tcMar>
          </w:tcPr>
          <w:p>
            <w:r>
              <w:rPr>
                <w:sz w:val="18"/>
              </w:rPr>
              <w:t>1</w:t>
            </w:r>
          </w:p>
        </w:tc>
        <w:tc>
          <w:tcPr>
            <w:tcW w:type="dxa" w:w="4608"/>
            <w:shd w:fill="FFFFFF"/>
            <w:tcMar>
              <w:top w:w="100" w:type="dxa"/>
              <w:bottom w:w="100" w:type="dxa"/>
              <w:left w:w="100" w:type="dxa"/>
              <w:right w:w="100" w:type="dxa"/>
            </w:tcMar>
          </w:tcPr>
          <w:p>
            <w:r>
              <w:rPr>
                <w:sz w:val="18"/>
              </w:rPr>
              <w:t>Mobile Number validation displays raw untranslated i18n key features.parentProfile.validation.mobileInvalid</w:t>
            </w:r>
          </w:p>
        </w:tc>
        <w:tc>
          <w:tcPr>
            <w:tcW w:type="dxa" w:w="2160"/>
            <w:shd w:fill="FFFFFF"/>
            <w:tcMar>
              <w:top w:w="100" w:type="dxa"/>
              <w:bottom w:w="100" w:type="dxa"/>
              <w:left w:w="100" w:type="dxa"/>
              <w:right w:w="100" w:type="dxa"/>
            </w:tcMar>
          </w:tcPr>
          <w:p>
            <w:r>
              <w:rPr>
                <w:sz w:val="18"/>
              </w:rPr>
              <w:t>My Profile (Contact)</w:t>
            </w:r>
          </w:p>
        </w:tc>
        <w:tc>
          <w:tcPr>
            <w:tcW w:type="dxa" w:w="1152"/>
            <w:shd w:fill="FFFFFF"/>
            <w:tcMar>
              <w:top w:w="100" w:type="dxa"/>
              <w:bottom w:w="100" w:type="dxa"/>
              <w:left w:w="100" w:type="dxa"/>
              <w:right w:w="100" w:type="dxa"/>
            </w:tcMar>
          </w:tcPr>
          <w:p>
            <w:r>
              <w:rPr>
                <w:b/>
                <w:color w:val="B91C1C"/>
                <w:sz w:val="18"/>
              </w:rPr>
              <w:t>High</w:t>
            </w:r>
          </w:p>
        </w:tc>
        <w:tc>
          <w:tcPr>
            <w:tcW w:type="dxa" w:w="1296"/>
            <w:shd w:fill="FFFFFF"/>
            <w:tcMar>
              <w:top w:w="100" w:type="dxa"/>
              <w:bottom w:w="100" w:type="dxa"/>
              <w:left w:w="100" w:type="dxa"/>
              <w:right w:w="100" w:type="dxa"/>
            </w:tcMar>
          </w:tcPr>
          <w:p>
            <w:r>
              <w:rPr>
                <w:sz w:val="18"/>
              </w:rPr>
              <w:t>Pending review</w:t>
            </w:r>
          </w:p>
        </w:tc>
      </w:tr>
      <w:tr>
        <w:tc>
          <w:tcPr>
            <w:tcW w:type="dxa" w:w="576"/>
            <w:shd w:fill="F8FAFC"/>
            <w:tcMar>
              <w:top w:w="100" w:type="dxa"/>
              <w:bottom w:w="100" w:type="dxa"/>
              <w:left w:w="100" w:type="dxa"/>
              <w:right w:w="100" w:type="dxa"/>
            </w:tcMar>
          </w:tcPr>
          <w:p>
            <w:r>
              <w:rPr>
                <w:sz w:val="18"/>
              </w:rPr>
              <w:t>2</w:t>
            </w:r>
          </w:p>
        </w:tc>
        <w:tc>
          <w:tcPr>
            <w:tcW w:type="dxa" w:w="4608"/>
            <w:shd w:fill="F8FAFC"/>
            <w:tcMar>
              <w:top w:w="100" w:type="dxa"/>
              <w:bottom w:w="100" w:type="dxa"/>
              <w:left w:w="100" w:type="dxa"/>
              <w:right w:w="100" w:type="dxa"/>
            </w:tcMar>
          </w:tcPr>
          <w:p>
            <w:r>
              <w:rPr>
                <w:sz w:val="18"/>
              </w:rPr>
              <w:t>Mandatory Street and Country fields in Mailing Address lack inline validation when empty (violates MSG-0001)</w:t>
            </w:r>
          </w:p>
        </w:tc>
        <w:tc>
          <w:tcPr>
            <w:tcW w:type="dxa" w:w="2160"/>
            <w:shd w:fill="F8FAFC"/>
            <w:tcMar>
              <w:top w:w="100" w:type="dxa"/>
              <w:bottom w:w="100" w:type="dxa"/>
              <w:left w:w="100" w:type="dxa"/>
              <w:right w:w="100" w:type="dxa"/>
            </w:tcMar>
          </w:tcPr>
          <w:p>
            <w:r>
              <w:rPr>
                <w:sz w:val="18"/>
              </w:rPr>
              <w:t>My Profile (Address)</w:t>
            </w:r>
          </w:p>
        </w:tc>
        <w:tc>
          <w:tcPr>
            <w:tcW w:type="dxa" w:w="1152"/>
            <w:shd w:fill="F8FAFC"/>
            <w:tcMar>
              <w:top w:w="100" w:type="dxa"/>
              <w:bottom w:w="100" w:type="dxa"/>
              <w:left w:w="100" w:type="dxa"/>
              <w:right w:w="100" w:type="dxa"/>
            </w:tcMar>
          </w:tcPr>
          <w:p>
            <w:r>
              <w:rPr>
                <w:b/>
                <w:color w:val="B91C1C"/>
                <w:sz w:val="18"/>
              </w:rPr>
              <w:t>High</w:t>
            </w:r>
          </w:p>
        </w:tc>
        <w:tc>
          <w:tcPr>
            <w:tcW w:type="dxa" w:w="1296"/>
            <w:shd w:fill="F8FAFC"/>
            <w:tcMar>
              <w:top w:w="100" w:type="dxa"/>
              <w:bottom w:w="100" w:type="dxa"/>
              <w:left w:w="100" w:type="dxa"/>
              <w:right w:w="100" w:type="dxa"/>
            </w:tcMar>
          </w:tcPr>
          <w:p>
            <w:r>
              <w:rPr>
                <w:sz w:val="18"/>
              </w:rPr>
              <w:t>Pending review</w:t>
            </w:r>
          </w:p>
        </w:tc>
      </w:tr>
      <w:tr>
        <w:tc>
          <w:tcPr>
            <w:tcW w:type="dxa" w:w="576"/>
            <w:shd w:fill="FFFFFF"/>
            <w:tcMar>
              <w:top w:w="100" w:type="dxa"/>
              <w:bottom w:w="100" w:type="dxa"/>
              <w:left w:w="100" w:type="dxa"/>
              <w:right w:w="100" w:type="dxa"/>
            </w:tcMar>
          </w:tcPr>
          <w:p>
            <w:r>
              <w:rPr>
                <w:sz w:val="18"/>
              </w:rPr>
              <w:t>3</w:t>
            </w:r>
          </w:p>
        </w:tc>
        <w:tc>
          <w:tcPr>
            <w:tcW w:type="dxa" w:w="4608"/>
            <w:shd w:fill="FFFFFF"/>
            <w:tcMar>
              <w:top w:w="100" w:type="dxa"/>
              <w:bottom w:w="100" w:type="dxa"/>
              <w:left w:w="100" w:type="dxa"/>
              <w:right w:w="100" w:type="dxa"/>
            </w:tcMar>
          </w:tcPr>
          <w:p>
            <w:r>
              <w:rPr>
                <w:sz w:val="18"/>
              </w:rPr>
              <w:t>Mobile Navigation burger button fails to expand navigation drawer on mobile viewports (Responsive UI flaw)</w:t>
            </w:r>
          </w:p>
        </w:tc>
        <w:tc>
          <w:tcPr>
            <w:tcW w:type="dxa" w:w="2160"/>
            <w:shd w:fill="FFFFFF"/>
            <w:tcMar>
              <w:top w:w="100" w:type="dxa"/>
              <w:bottom w:w="100" w:type="dxa"/>
              <w:left w:w="100" w:type="dxa"/>
              <w:right w:w="100" w:type="dxa"/>
            </w:tcMar>
          </w:tcPr>
          <w:p>
            <w:r>
              <w:rPr>
                <w:sz w:val="18"/>
              </w:rPr>
              <w:t>Header Navbar</w:t>
            </w:r>
          </w:p>
        </w:tc>
        <w:tc>
          <w:tcPr>
            <w:tcW w:type="dxa" w:w="1152"/>
            <w:shd w:fill="FFFFFF"/>
            <w:tcMar>
              <w:top w:w="100" w:type="dxa"/>
              <w:bottom w:w="100" w:type="dxa"/>
              <w:left w:w="100" w:type="dxa"/>
              <w:right w:w="100" w:type="dxa"/>
            </w:tcMar>
          </w:tcPr>
          <w:p>
            <w:r>
              <w:rPr>
                <w:b/>
                <w:color w:val="D97706"/>
                <w:sz w:val="18"/>
              </w:rPr>
              <w:t>Medium</w:t>
            </w:r>
          </w:p>
        </w:tc>
        <w:tc>
          <w:tcPr>
            <w:tcW w:type="dxa" w:w="1296"/>
            <w:shd w:fill="FFFFFF"/>
            <w:tcMar>
              <w:top w:w="100" w:type="dxa"/>
              <w:bottom w:w="100" w:type="dxa"/>
              <w:left w:w="100" w:type="dxa"/>
              <w:right w:w="100" w:type="dxa"/>
            </w:tcMar>
          </w:tcPr>
          <w:p>
            <w:r>
              <w:rPr>
                <w:sz w:val="18"/>
              </w:rPr>
              <w:t>Pending review</w:t>
            </w:r>
          </w:p>
        </w:tc>
      </w:tr>
    </w:tbl>
    <w:p/>
    <w:p>
      <w:pPr>
        <w:pStyle w:val="Heading1"/>
      </w:pPr>
      <w:r>
        <w:t>2. Detailed Defect Records (AvePoint 15-Field Enterprise Format)</w:t>
      </w:r>
    </w:p>
    <w:p>
      <w:pPr>
        <w:pStyle w:val="Heading2"/>
      </w:pPr>
      <w:r>
        <w:t>Bug #1 — Mobile Number Raw i18n Key Error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2592"/>
            <w:shd w:fill="F1F5F9"/>
            <w:tcMar>
              <w:top w:w="80" w:type="dxa"/>
              <w:bottom w:w="80" w:type="dxa"/>
              <w:left w:w="100" w:type="dxa"/>
              <w:right w:w="100" w:type="dxa"/>
            </w:tcMar>
          </w:tcPr>
          <w:p>
            <w:r>
              <w:rPr>
                <w:b/>
                <w:color w:val="1E293B"/>
                <w:sz w:val="18"/>
              </w:rPr>
              <w:t>Project</w:t>
            </w:r>
          </w:p>
        </w:tc>
        <w:tc>
          <w:tcPr>
            <w:tcW w:type="dxa" w:w="7200"/>
            <w:tcMar>
              <w:top w:w="80" w:type="dxa"/>
              <w:bottom w:w="80" w:type="dxa"/>
              <w:left w:w="100" w:type="dxa"/>
              <w:right w:w="100" w:type="dxa"/>
            </w:tcMar>
          </w:tcPr>
          <w:p>
            <w:r>
              <w:rPr>
                <w:color w:val="334155"/>
                <w:sz w:val="18"/>
              </w:rPr>
              <w:t>EduFAMS E-Service Portal</w:t>
            </w:r>
          </w:p>
        </w:tc>
      </w:tr>
      <w:tr>
        <w:tc>
          <w:tcPr>
            <w:tcW w:type="dxa" w:w="2592"/>
            <w:shd w:fill="F1F5F9"/>
            <w:tcMar>
              <w:top w:w="80" w:type="dxa"/>
              <w:bottom w:w="80" w:type="dxa"/>
              <w:left w:w="100" w:type="dxa"/>
              <w:right w:w="100" w:type="dxa"/>
            </w:tcMar>
          </w:tcPr>
          <w:p>
            <w:r>
              <w:rPr>
                <w:b/>
                <w:color w:val="1E293B"/>
                <w:sz w:val="18"/>
              </w:rPr>
              <w:t>Issue Type</w:t>
            </w:r>
          </w:p>
        </w:tc>
        <w:tc>
          <w:tcPr>
            <w:tcW w:type="dxa" w:w="7200"/>
            <w:tcMar>
              <w:top w:w="80" w:type="dxa"/>
              <w:bottom w:w="80" w:type="dxa"/>
              <w:left w:w="100" w:type="dxa"/>
              <w:right w:w="100" w:type="dxa"/>
            </w:tcMar>
          </w:tcPr>
          <w:p>
            <w:r>
              <w:rPr>
                <w:color w:val="334155"/>
                <w:sz w:val="18"/>
              </w:rPr>
              <w:t>Bug</w:t>
            </w:r>
          </w:p>
        </w:tc>
      </w:tr>
      <w:tr>
        <w:tc>
          <w:tcPr>
            <w:tcW w:type="dxa" w:w="2592"/>
            <w:shd w:fill="F1F5F9"/>
            <w:tcMar>
              <w:top w:w="80" w:type="dxa"/>
              <w:bottom w:w="80" w:type="dxa"/>
              <w:left w:w="100" w:type="dxa"/>
              <w:right w:w="100" w:type="dxa"/>
            </w:tcMar>
          </w:tcPr>
          <w:p>
            <w:r>
              <w:rPr>
                <w:b/>
                <w:color w:val="1E293B"/>
                <w:sz w:val="18"/>
              </w:rPr>
              <w:t>Summary</w:t>
            </w:r>
          </w:p>
        </w:tc>
        <w:tc>
          <w:tcPr>
            <w:tcW w:type="dxa" w:w="7200"/>
            <w:tcMar>
              <w:top w:w="80" w:type="dxa"/>
              <w:bottom w:w="80" w:type="dxa"/>
              <w:left w:w="100" w:type="dxa"/>
              <w:right w:w="100" w:type="dxa"/>
            </w:tcMar>
          </w:tcPr>
          <w:p>
            <w:r>
              <w:rPr>
                <w:color w:val="334155"/>
                <w:sz w:val="18"/>
              </w:rPr>
              <w:t>Mobile Number validation displays raw untranslated key features.parentProfile.validation.mobileInvalid</w:t>
            </w:r>
          </w:p>
        </w:tc>
      </w:tr>
      <w:tr>
        <w:tc>
          <w:tcPr>
            <w:tcW w:type="dxa" w:w="2592"/>
            <w:shd w:fill="F1F5F9"/>
            <w:tcMar>
              <w:top w:w="80" w:type="dxa"/>
              <w:bottom w:w="80" w:type="dxa"/>
              <w:left w:w="100" w:type="dxa"/>
              <w:right w:w="100" w:type="dxa"/>
            </w:tcMar>
          </w:tcPr>
          <w:p>
            <w:r>
              <w:rPr>
                <w:b/>
                <w:color w:val="1E293B"/>
                <w:sz w:val="18"/>
              </w:rPr>
              <w:t>Priority</w:t>
            </w:r>
          </w:p>
        </w:tc>
        <w:tc>
          <w:tcPr>
            <w:tcW w:type="dxa" w:w="7200"/>
            <w:tcMar>
              <w:top w:w="80" w:type="dxa"/>
              <w:bottom w:w="80" w:type="dxa"/>
              <w:left w:w="100" w:type="dxa"/>
              <w:right w:w="100" w:type="dxa"/>
            </w:tcMar>
          </w:tcPr>
          <w:p>
            <w:r>
              <w:rPr>
                <w:color w:val="334155"/>
                <w:sz w:val="18"/>
              </w:rPr>
              <w:t>High</w:t>
            </w:r>
          </w:p>
        </w:tc>
      </w:tr>
      <w:tr>
        <w:tc>
          <w:tcPr>
            <w:tcW w:type="dxa" w:w="2592"/>
            <w:shd w:fill="F1F5F9"/>
            <w:tcMar>
              <w:top w:w="80" w:type="dxa"/>
              <w:bottom w:w="80" w:type="dxa"/>
              <w:left w:w="100" w:type="dxa"/>
              <w:right w:w="100" w:type="dxa"/>
            </w:tcMar>
          </w:tcPr>
          <w:p>
            <w:r>
              <w:rPr>
                <w:b/>
                <w:color w:val="1E293B"/>
                <w:sz w:val="18"/>
              </w:rPr>
              <w:t>Component</w:t>
            </w:r>
          </w:p>
        </w:tc>
        <w:tc>
          <w:tcPr>
            <w:tcW w:type="dxa" w:w="7200"/>
            <w:tcMar>
              <w:top w:w="80" w:type="dxa"/>
              <w:bottom w:w="80" w:type="dxa"/>
              <w:left w:w="100" w:type="dxa"/>
              <w:right w:w="100" w:type="dxa"/>
            </w:tcMar>
          </w:tcPr>
          <w:p>
            <w:r>
              <w:rPr>
                <w:color w:val="334155"/>
                <w:sz w:val="18"/>
              </w:rPr>
              <w:t>My Profile (Contact Information Form)</w:t>
            </w:r>
          </w:p>
        </w:tc>
      </w:tr>
      <w:tr>
        <w:tc>
          <w:tcPr>
            <w:tcW w:type="dxa" w:w="2592"/>
            <w:shd w:fill="F1F5F9"/>
            <w:tcMar>
              <w:top w:w="80" w:type="dxa"/>
              <w:bottom w:w="80" w:type="dxa"/>
              <w:left w:w="100" w:type="dxa"/>
              <w:right w:w="100" w:type="dxa"/>
            </w:tcMar>
          </w:tcPr>
          <w:p>
            <w:r>
              <w:rPr>
                <w:b/>
                <w:color w:val="1E293B"/>
                <w:sz w:val="18"/>
              </w:rPr>
              <w:t>Affected Version</w:t>
            </w:r>
          </w:p>
        </w:tc>
        <w:tc>
          <w:tcPr>
            <w:tcW w:type="dxa" w:w="7200"/>
            <w:tcMar>
              <w:top w:w="80" w:type="dxa"/>
              <w:bottom w:w="80" w:type="dxa"/>
              <w:left w:w="100" w:type="dxa"/>
              <w:right w:w="100" w:type="dxa"/>
            </w:tcMar>
          </w:tcPr>
          <w:p>
            <w:r>
              <w:rPr>
                <w:color w:val="334155"/>
                <w:sz w:val="18"/>
              </w:rPr>
              <w:t>Web Client SIT v1.0.0 (Port 5174)</w:t>
            </w:r>
          </w:p>
        </w:tc>
      </w:tr>
      <w:tr>
        <w:tc>
          <w:tcPr>
            <w:tcW w:type="dxa" w:w="2592"/>
            <w:shd w:fill="F1F5F9"/>
            <w:tcMar>
              <w:top w:w="80" w:type="dxa"/>
              <w:bottom w:w="80" w:type="dxa"/>
              <w:left w:w="100" w:type="dxa"/>
              <w:right w:w="100" w:type="dxa"/>
            </w:tcMar>
          </w:tcPr>
          <w:p>
            <w:r>
              <w:rPr>
                <w:b/>
                <w:color w:val="1E293B"/>
                <w:sz w:val="18"/>
              </w:rPr>
              <w:t>Fix Version</w:t>
            </w:r>
          </w:p>
        </w:tc>
        <w:tc>
          <w:tcPr>
            <w:tcW w:type="dxa" w:w="7200"/>
            <w:tcMar>
              <w:top w:w="80" w:type="dxa"/>
              <w:bottom w:w="80" w:type="dxa"/>
              <w:left w:w="100" w:type="dxa"/>
              <w:right w:w="100" w:type="dxa"/>
            </w:tcMar>
          </w:tcPr>
          <w:p>
            <w:r>
              <w:rPr>
                <w:color w:val="334155"/>
                <w:sz w:val="18"/>
              </w:rPr>
              <w:t>Sprint 1 / Next Hotfix</w:t>
            </w:r>
          </w:p>
        </w:tc>
      </w:tr>
      <w:tr>
        <w:tc>
          <w:tcPr>
            <w:tcW w:type="dxa" w:w="2592"/>
            <w:shd w:fill="F1F5F9"/>
            <w:tcMar>
              <w:top w:w="80" w:type="dxa"/>
              <w:bottom w:w="80" w:type="dxa"/>
              <w:left w:w="100" w:type="dxa"/>
              <w:right w:w="100" w:type="dxa"/>
            </w:tcMar>
          </w:tcPr>
          <w:p>
            <w:r>
              <w:rPr>
                <w:b/>
                <w:color w:val="1E293B"/>
                <w:sz w:val="18"/>
              </w:rPr>
              <w:t>Assignee</w:t>
            </w:r>
          </w:p>
        </w:tc>
        <w:tc>
          <w:tcPr>
            <w:tcW w:type="dxa" w:w="7200"/>
            <w:tcMar>
              <w:top w:w="80" w:type="dxa"/>
              <w:bottom w:w="80" w:type="dxa"/>
              <w:left w:w="100" w:type="dxa"/>
              <w:right w:w="100" w:type="dxa"/>
            </w:tcMar>
          </w:tcPr>
          <w:p>
            <w:r>
              <w:rPr>
                <w:color w:val="334155"/>
                <w:sz w:val="18"/>
              </w:rPr>
              <w:t>Frontend Engineering Team</w:t>
            </w:r>
          </w:p>
        </w:tc>
      </w:tr>
      <w:tr>
        <w:tc>
          <w:tcPr>
            <w:tcW w:type="dxa" w:w="2592"/>
            <w:shd w:fill="F1F5F9"/>
            <w:tcMar>
              <w:top w:w="80" w:type="dxa"/>
              <w:bottom w:w="80" w:type="dxa"/>
              <w:left w:w="100" w:type="dxa"/>
              <w:right w:w="100" w:type="dxa"/>
            </w:tcMar>
          </w:tcPr>
          <w:p>
            <w:r>
              <w:rPr>
                <w:b/>
                <w:color w:val="1E293B"/>
                <w:sz w:val="18"/>
              </w:rPr>
              <w:t>Reviewer</w:t>
            </w:r>
          </w:p>
        </w:tc>
        <w:tc>
          <w:tcPr>
            <w:tcW w:type="dxa" w:w="7200"/>
            <w:tcMar>
              <w:top w:w="80" w:type="dxa"/>
              <w:bottom w:w="80" w:type="dxa"/>
              <w:left w:w="100" w:type="dxa"/>
              <w:right w:w="100" w:type="dxa"/>
            </w:tcMar>
          </w:tcPr>
          <w:p>
            <w:r>
              <w:rPr>
                <w:color w:val="334155"/>
                <w:sz w:val="18"/>
              </w:rPr>
              <w:t>Una Zheng / Lead QA</w:t>
            </w:r>
          </w:p>
        </w:tc>
      </w:tr>
      <w:tr>
        <w:tc>
          <w:tcPr>
            <w:tcW w:type="dxa" w:w="2592"/>
            <w:shd w:fill="F1F5F9"/>
            <w:tcMar>
              <w:top w:w="80" w:type="dxa"/>
              <w:bottom w:w="80" w:type="dxa"/>
              <w:left w:w="100" w:type="dxa"/>
              <w:right w:w="100" w:type="dxa"/>
            </w:tcMar>
          </w:tcPr>
          <w:p>
            <w:r>
              <w:rPr>
                <w:b/>
                <w:color w:val="1E293B"/>
                <w:sz w:val="18"/>
              </w:rPr>
              <w:t>Due Date</w:t>
            </w:r>
          </w:p>
        </w:tc>
        <w:tc>
          <w:tcPr>
            <w:tcW w:type="dxa" w:w="7200"/>
            <w:tcMar>
              <w:top w:w="80" w:type="dxa"/>
              <w:bottom w:w="80" w:type="dxa"/>
              <w:left w:w="100" w:type="dxa"/>
              <w:right w:w="100" w:type="dxa"/>
            </w:tcMar>
          </w:tcPr>
          <w:p>
            <w:r>
              <w:rPr>
                <w:color w:val="334155"/>
                <w:sz w:val="18"/>
              </w:rPr>
              <w:t>25-Oct-2026</w:t>
            </w:r>
          </w:p>
        </w:tc>
      </w:tr>
      <w:tr>
        <w:tc>
          <w:tcPr>
            <w:tcW w:type="dxa" w:w="2592"/>
            <w:shd w:fill="F1F5F9"/>
            <w:tcMar>
              <w:top w:w="80" w:type="dxa"/>
              <w:bottom w:w="80" w:type="dxa"/>
              <w:left w:w="100" w:type="dxa"/>
              <w:right w:w="100" w:type="dxa"/>
            </w:tcMar>
          </w:tcPr>
          <w:p>
            <w:r>
              <w:rPr>
                <w:b/>
                <w:color w:val="1E293B"/>
                <w:sz w:val="18"/>
              </w:rPr>
              <w:t>Description</w:t>
            </w:r>
          </w:p>
        </w:tc>
        <w:tc>
          <w:tcPr>
            <w:tcW w:type="dxa" w:w="7200"/>
            <w:tcMar>
              <w:top w:w="80" w:type="dxa"/>
              <w:bottom w:w="80" w:type="dxa"/>
              <w:left w:w="100" w:type="dxa"/>
              <w:right w:w="100" w:type="dxa"/>
            </w:tcMar>
          </w:tcPr>
          <w:p>
            <w:r>
              <w:rPr>
                <w:color w:val="334155"/>
                <w:sz w:val="18"/>
              </w:rPr>
              <w:t>When entering an invalid mobile number (e.g. 12 or less than 8 digits starting with 6, 8, or 9), the form displays the raw i18n localization translation key features.parentProfile.validation.mobileInvalid instead of the localized user-friendly message. This violates end-user usability and reveals internal code identifiers.</w:t>
            </w:r>
          </w:p>
        </w:tc>
      </w:tr>
      <w:tr>
        <w:tc>
          <w:tcPr>
            <w:tcW w:type="dxa" w:w="2592"/>
            <w:shd w:fill="F1F5F9"/>
            <w:tcMar>
              <w:top w:w="80" w:type="dxa"/>
              <w:bottom w:w="80" w:type="dxa"/>
              <w:left w:w="100" w:type="dxa"/>
              <w:right w:w="100" w:type="dxa"/>
            </w:tcMar>
          </w:tcPr>
          <w:p>
            <w:r>
              <w:rPr>
                <w:b/>
                <w:color w:val="1E293B"/>
                <w:sz w:val="18"/>
              </w:rPr>
              <w:t>Steps to Reproduce</w:t>
            </w:r>
          </w:p>
        </w:tc>
        <w:tc>
          <w:tcPr>
            <w:tcW w:type="dxa" w:w="7200"/>
            <w:tcMar>
              <w:top w:w="80" w:type="dxa"/>
              <w:bottom w:w="80" w:type="dxa"/>
              <w:left w:w="100" w:type="dxa"/>
              <w:right w:w="100" w:type="dxa"/>
            </w:tcMar>
          </w:tcPr>
          <w:p>
            <w:r>
              <w:rPr>
                <w:color w:val="334155"/>
                <w:sz w:val="18"/>
              </w:rPr>
              <w:t>1. Navigate to http://localhost:5174/profile and authenticate via Mockpass.</w:t>
              <w:br/>
              <w:t>2. Click "Update details" to open profile form.</w:t>
              <w:br/>
              <w:t>3. In Mobile Number field, input invalid value "12".</w:t>
              <w:br/>
              <w:t>4. Observe inline validation message below the input.</w:t>
            </w:r>
          </w:p>
        </w:tc>
      </w:tr>
      <w:tr>
        <w:tc>
          <w:tcPr>
            <w:tcW w:type="dxa" w:w="2592"/>
            <w:shd w:fill="F1F5F9"/>
            <w:tcMar>
              <w:top w:w="80" w:type="dxa"/>
              <w:bottom w:w="80" w:type="dxa"/>
              <w:left w:w="100" w:type="dxa"/>
              <w:right w:w="100" w:type="dxa"/>
            </w:tcMar>
          </w:tcPr>
          <w:p>
            <w:r>
              <w:rPr>
                <w:b/>
                <w:color w:val="1E293B"/>
                <w:sz w:val="18"/>
              </w:rPr>
              <w:t>Expected Result</w:t>
            </w:r>
          </w:p>
        </w:tc>
        <w:tc>
          <w:tcPr>
            <w:tcW w:type="dxa" w:w="7200"/>
            <w:tcMar>
              <w:top w:w="80" w:type="dxa"/>
              <w:bottom w:w="80" w:type="dxa"/>
              <w:left w:w="100" w:type="dxa"/>
              <w:right w:w="100" w:type="dxa"/>
            </w:tcMar>
          </w:tcPr>
          <w:p>
            <w:r>
              <w:rPr>
                <w:color w:val="334155"/>
                <w:sz w:val="18"/>
              </w:rPr>
              <w:t>System displays localized business validation message per FS-08 MSG-0805: "Enter a mobile number in the correct format, like 9123 4567".</w:t>
            </w:r>
          </w:p>
        </w:tc>
      </w:tr>
      <w:tr>
        <w:tc>
          <w:tcPr>
            <w:tcW w:type="dxa" w:w="2592"/>
            <w:shd w:fill="F1F5F9"/>
            <w:tcMar>
              <w:top w:w="80" w:type="dxa"/>
              <w:bottom w:w="80" w:type="dxa"/>
              <w:left w:w="100" w:type="dxa"/>
              <w:right w:w="100" w:type="dxa"/>
            </w:tcMar>
          </w:tcPr>
          <w:p>
            <w:r>
              <w:rPr>
                <w:b/>
                <w:color w:val="1E293B"/>
                <w:sz w:val="18"/>
              </w:rPr>
              <w:t>Actual Result</w:t>
            </w:r>
          </w:p>
        </w:tc>
        <w:tc>
          <w:tcPr>
            <w:tcW w:type="dxa" w:w="7200"/>
            <w:tcMar>
              <w:top w:w="80" w:type="dxa"/>
              <w:bottom w:w="80" w:type="dxa"/>
              <w:left w:w="100" w:type="dxa"/>
              <w:right w:w="100" w:type="dxa"/>
            </w:tcMar>
          </w:tcPr>
          <w:p>
            <w:r>
              <w:rPr>
                <w:color w:val="334155"/>
                <w:sz w:val="18"/>
              </w:rPr>
              <w:t>System renders raw developer key: features.parentProfile.validation.mobileInvalid.</w:t>
            </w:r>
          </w:p>
        </w:tc>
      </w:tr>
      <w:tr>
        <w:tc>
          <w:tcPr>
            <w:tcW w:type="dxa" w:w="2592"/>
            <w:shd w:fill="F1F5F9"/>
            <w:tcMar>
              <w:top w:w="80" w:type="dxa"/>
              <w:bottom w:w="80" w:type="dxa"/>
              <w:left w:w="100" w:type="dxa"/>
              <w:right w:w="100" w:type="dxa"/>
            </w:tcMar>
          </w:tcPr>
          <w:p>
            <w:r>
              <w:rPr>
                <w:b/>
                <w:color w:val="1E293B"/>
                <w:sz w:val="18"/>
              </w:rPr>
              <w:t>Attachment</w:t>
            </w:r>
          </w:p>
        </w:tc>
        <w:tc>
          <w:tcPr>
            <w:tcW w:type="dxa" w:w="7200"/>
            <w:tcMar>
              <w:top w:w="80" w:type="dxa"/>
              <w:bottom w:w="80" w:type="dxa"/>
              <w:left w:w="100" w:type="dxa"/>
              <w:right w:w="100" w:type="dxa"/>
            </w:tcMar>
          </w:tcPr>
          <w:p>
            <w:r>
              <w:rPr>
                <w:color w:val="334155"/>
                <w:sz w:val="18"/>
              </w:rPr>
              <w:t>Figure 1 shows live form capture where Email shows user message but Mobile Number displays raw key.</w:t>
            </w:r>
          </w:p>
        </w:tc>
      </w:tr>
    </w:tbl>
    <w:p/>
    <w:p>
      <w:pPr>
        <w:jc w:val="center"/>
      </w:pPr>
      <w:r>
        <w:drawing>
          <wp:inline xmlns:a="http://schemas.openxmlformats.org/drawingml/2006/main" xmlns:pic="http://schemas.openxmlformats.org/drawingml/2006/picture">
            <wp:extent cx="5486400" cy="5329480"/>
            <wp:docPr id="1" name="Picture 1"/>
            <wp:cNvGraphicFramePr>
              <a:graphicFrameLocks noChangeAspect="1"/>
            </wp:cNvGraphicFramePr>
            <a:graphic>
              <a:graphicData uri="http://schemas.openxmlformats.org/drawingml/2006/picture">
                <pic:pic>
                  <pic:nvPicPr>
                    <pic:cNvPr id="0" name="evidence_bug1_bug2_form_validation.png"/>
                    <pic:cNvPicPr/>
                  </pic:nvPicPr>
                  <pic:blipFill>
                    <a:blip r:embed="rId9"/>
                    <a:stretch>
                      <a:fillRect/>
                    </a:stretch>
                  </pic:blipFill>
                  <pic:spPr>
                    <a:xfrm>
                      <a:off x="0" y="0"/>
                      <a:ext cx="5486400" cy="5329480"/>
                    </a:xfrm>
                    <a:prstGeom prst="rect"/>
                  </pic:spPr>
                </pic:pic>
              </a:graphicData>
            </a:graphic>
          </wp:inline>
        </w:drawing>
      </w:r>
    </w:p>
    <w:p>
      <w:pPr>
        <w:jc w:val="center"/>
      </w:pPr>
      <w:r>
        <w:rPr>
          <w:i/>
          <w:color w:val="64748B"/>
          <w:sz w:val="17"/>
        </w:rPr>
        <w:t>Figure 1: Form state displaying raw key features.parentProfile.validation.mobileInvalid under Mobile Number field</w:t>
      </w:r>
    </w:p>
    <w:p/>
    <w:p>
      <w:pPr>
        <w:pStyle w:val="Heading2"/>
      </w:pPr>
      <w:r>
        <w:t>Bug #2 — Missing Mandatory Street &amp; Country Validation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2592"/>
            <w:shd w:fill="F1F5F9"/>
            <w:tcMar>
              <w:top w:w="80" w:type="dxa"/>
              <w:bottom w:w="80" w:type="dxa"/>
              <w:left w:w="100" w:type="dxa"/>
              <w:right w:w="100" w:type="dxa"/>
            </w:tcMar>
          </w:tcPr>
          <w:p>
            <w:r>
              <w:rPr>
                <w:b/>
                <w:color w:val="1E293B"/>
                <w:sz w:val="18"/>
              </w:rPr>
              <w:t>Project</w:t>
            </w:r>
          </w:p>
        </w:tc>
        <w:tc>
          <w:tcPr>
            <w:tcW w:type="dxa" w:w="7200"/>
            <w:tcMar>
              <w:top w:w="80" w:type="dxa"/>
              <w:bottom w:w="80" w:type="dxa"/>
              <w:left w:w="100" w:type="dxa"/>
              <w:right w:w="100" w:type="dxa"/>
            </w:tcMar>
          </w:tcPr>
          <w:p>
            <w:r>
              <w:rPr>
                <w:color w:val="334155"/>
                <w:sz w:val="18"/>
              </w:rPr>
              <w:t>EduFAMS E-Service Portal</w:t>
            </w:r>
          </w:p>
        </w:tc>
      </w:tr>
      <w:tr>
        <w:tc>
          <w:tcPr>
            <w:tcW w:type="dxa" w:w="2592"/>
            <w:shd w:fill="F1F5F9"/>
            <w:tcMar>
              <w:top w:w="80" w:type="dxa"/>
              <w:bottom w:w="80" w:type="dxa"/>
              <w:left w:w="100" w:type="dxa"/>
              <w:right w:w="100" w:type="dxa"/>
            </w:tcMar>
          </w:tcPr>
          <w:p>
            <w:r>
              <w:rPr>
                <w:b/>
                <w:color w:val="1E293B"/>
                <w:sz w:val="18"/>
              </w:rPr>
              <w:t>Issue Type</w:t>
            </w:r>
          </w:p>
        </w:tc>
        <w:tc>
          <w:tcPr>
            <w:tcW w:type="dxa" w:w="7200"/>
            <w:tcMar>
              <w:top w:w="80" w:type="dxa"/>
              <w:bottom w:w="80" w:type="dxa"/>
              <w:left w:w="100" w:type="dxa"/>
              <w:right w:w="100" w:type="dxa"/>
            </w:tcMar>
          </w:tcPr>
          <w:p>
            <w:r>
              <w:rPr>
                <w:color w:val="334155"/>
                <w:sz w:val="18"/>
              </w:rPr>
              <w:t>Bug</w:t>
            </w:r>
          </w:p>
        </w:tc>
      </w:tr>
      <w:tr>
        <w:tc>
          <w:tcPr>
            <w:tcW w:type="dxa" w:w="2592"/>
            <w:shd w:fill="F1F5F9"/>
            <w:tcMar>
              <w:top w:w="80" w:type="dxa"/>
              <w:bottom w:w="80" w:type="dxa"/>
              <w:left w:w="100" w:type="dxa"/>
              <w:right w:w="100" w:type="dxa"/>
            </w:tcMar>
          </w:tcPr>
          <w:p>
            <w:r>
              <w:rPr>
                <w:b/>
                <w:color w:val="1E293B"/>
                <w:sz w:val="18"/>
              </w:rPr>
              <w:t>Summary</w:t>
            </w:r>
          </w:p>
        </w:tc>
        <w:tc>
          <w:tcPr>
            <w:tcW w:type="dxa" w:w="7200"/>
            <w:tcMar>
              <w:top w:w="80" w:type="dxa"/>
              <w:bottom w:w="80" w:type="dxa"/>
              <w:left w:w="100" w:type="dxa"/>
              <w:right w:w="100" w:type="dxa"/>
            </w:tcMar>
          </w:tcPr>
          <w:p>
            <w:r>
              <w:rPr>
                <w:color w:val="334155"/>
                <w:sz w:val="18"/>
              </w:rPr>
              <w:t>Mandatory Street and Country fields in Mailing Address lack inline validation when empty</w:t>
            </w:r>
          </w:p>
        </w:tc>
      </w:tr>
      <w:tr>
        <w:tc>
          <w:tcPr>
            <w:tcW w:type="dxa" w:w="2592"/>
            <w:shd w:fill="F1F5F9"/>
            <w:tcMar>
              <w:top w:w="80" w:type="dxa"/>
              <w:bottom w:w="80" w:type="dxa"/>
              <w:left w:w="100" w:type="dxa"/>
              <w:right w:w="100" w:type="dxa"/>
            </w:tcMar>
          </w:tcPr>
          <w:p>
            <w:r>
              <w:rPr>
                <w:b/>
                <w:color w:val="1E293B"/>
                <w:sz w:val="18"/>
              </w:rPr>
              <w:t>Priority</w:t>
            </w:r>
          </w:p>
        </w:tc>
        <w:tc>
          <w:tcPr>
            <w:tcW w:type="dxa" w:w="7200"/>
            <w:tcMar>
              <w:top w:w="80" w:type="dxa"/>
              <w:bottom w:w="80" w:type="dxa"/>
              <w:left w:w="100" w:type="dxa"/>
              <w:right w:w="100" w:type="dxa"/>
            </w:tcMar>
          </w:tcPr>
          <w:p>
            <w:r>
              <w:rPr>
                <w:color w:val="334155"/>
                <w:sz w:val="18"/>
              </w:rPr>
              <w:t>High</w:t>
            </w:r>
          </w:p>
        </w:tc>
      </w:tr>
      <w:tr>
        <w:tc>
          <w:tcPr>
            <w:tcW w:type="dxa" w:w="2592"/>
            <w:shd w:fill="F1F5F9"/>
            <w:tcMar>
              <w:top w:w="80" w:type="dxa"/>
              <w:bottom w:w="80" w:type="dxa"/>
              <w:left w:w="100" w:type="dxa"/>
              <w:right w:w="100" w:type="dxa"/>
            </w:tcMar>
          </w:tcPr>
          <w:p>
            <w:r>
              <w:rPr>
                <w:b/>
                <w:color w:val="1E293B"/>
                <w:sz w:val="18"/>
              </w:rPr>
              <w:t>Component</w:t>
            </w:r>
          </w:p>
        </w:tc>
        <w:tc>
          <w:tcPr>
            <w:tcW w:type="dxa" w:w="7200"/>
            <w:tcMar>
              <w:top w:w="80" w:type="dxa"/>
              <w:bottom w:w="80" w:type="dxa"/>
              <w:left w:w="100" w:type="dxa"/>
              <w:right w:w="100" w:type="dxa"/>
            </w:tcMar>
          </w:tcPr>
          <w:p>
            <w:r>
              <w:rPr>
                <w:color w:val="334155"/>
                <w:sz w:val="18"/>
              </w:rPr>
              <w:t>My Profile (Mailing Address Section)</w:t>
            </w:r>
          </w:p>
        </w:tc>
      </w:tr>
      <w:tr>
        <w:tc>
          <w:tcPr>
            <w:tcW w:type="dxa" w:w="2592"/>
            <w:shd w:fill="F1F5F9"/>
            <w:tcMar>
              <w:top w:w="80" w:type="dxa"/>
              <w:bottom w:w="80" w:type="dxa"/>
              <w:left w:w="100" w:type="dxa"/>
              <w:right w:w="100" w:type="dxa"/>
            </w:tcMar>
          </w:tcPr>
          <w:p>
            <w:r>
              <w:rPr>
                <w:b/>
                <w:color w:val="1E293B"/>
                <w:sz w:val="18"/>
              </w:rPr>
              <w:t>Affected Version</w:t>
            </w:r>
          </w:p>
        </w:tc>
        <w:tc>
          <w:tcPr>
            <w:tcW w:type="dxa" w:w="7200"/>
            <w:tcMar>
              <w:top w:w="80" w:type="dxa"/>
              <w:bottom w:w="80" w:type="dxa"/>
              <w:left w:w="100" w:type="dxa"/>
              <w:right w:w="100" w:type="dxa"/>
            </w:tcMar>
          </w:tcPr>
          <w:p>
            <w:r>
              <w:rPr>
                <w:color w:val="334155"/>
                <w:sz w:val="18"/>
              </w:rPr>
              <w:t>Web Client SIT v1.0.0 (Port 5174)</w:t>
            </w:r>
          </w:p>
        </w:tc>
      </w:tr>
      <w:tr>
        <w:tc>
          <w:tcPr>
            <w:tcW w:type="dxa" w:w="2592"/>
            <w:shd w:fill="F1F5F9"/>
            <w:tcMar>
              <w:top w:w="80" w:type="dxa"/>
              <w:bottom w:w="80" w:type="dxa"/>
              <w:left w:w="100" w:type="dxa"/>
              <w:right w:w="100" w:type="dxa"/>
            </w:tcMar>
          </w:tcPr>
          <w:p>
            <w:r>
              <w:rPr>
                <w:b/>
                <w:color w:val="1E293B"/>
                <w:sz w:val="18"/>
              </w:rPr>
              <w:t>Fix Version</w:t>
            </w:r>
          </w:p>
        </w:tc>
        <w:tc>
          <w:tcPr>
            <w:tcW w:type="dxa" w:w="7200"/>
            <w:tcMar>
              <w:top w:w="80" w:type="dxa"/>
              <w:bottom w:w="80" w:type="dxa"/>
              <w:left w:w="100" w:type="dxa"/>
              <w:right w:w="100" w:type="dxa"/>
            </w:tcMar>
          </w:tcPr>
          <w:p>
            <w:r>
              <w:rPr>
                <w:color w:val="334155"/>
                <w:sz w:val="18"/>
              </w:rPr>
              <w:t>Sprint 1 / Next Hotfix</w:t>
            </w:r>
          </w:p>
        </w:tc>
      </w:tr>
      <w:tr>
        <w:tc>
          <w:tcPr>
            <w:tcW w:type="dxa" w:w="2592"/>
            <w:shd w:fill="F1F5F9"/>
            <w:tcMar>
              <w:top w:w="80" w:type="dxa"/>
              <w:bottom w:w="80" w:type="dxa"/>
              <w:left w:w="100" w:type="dxa"/>
              <w:right w:w="100" w:type="dxa"/>
            </w:tcMar>
          </w:tcPr>
          <w:p>
            <w:r>
              <w:rPr>
                <w:b/>
                <w:color w:val="1E293B"/>
                <w:sz w:val="18"/>
              </w:rPr>
              <w:t>Assignee</w:t>
            </w:r>
          </w:p>
        </w:tc>
        <w:tc>
          <w:tcPr>
            <w:tcW w:type="dxa" w:w="7200"/>
            <w:tcMar>
              <w:top w:w="80" w:type="dxa"/>
              <w:bottom w:w="80" w:type="dxa"/>
              <w:left w:w="100" w:type="dxa"/>
              <w:right w:w="100" w:type="dxa"/>
            </w:tcMar>
          </w:tcPr>
          <w:p>
            <w:r>
              <w:rPr>
                <w:color w:val="334155"/>
                <w:sz w:val="18"/>
              </w:rPr>
              <w:t>Frontend Engineering Team</w:t>
            </w:r>
          </w:p>
        </w:tc>
      </w:tr>
      <w:tr>
        <w:tc>
          <w:tcPr>
            <w:tcW w:type="dxa" w:w="2592"/>
            <w:shd w:fill="F1F5F9"/>
            <w:tcMar>
              <w:top w:w="80" w:type="dxa"/>
              <w:bottom w:w="80" w:type="dxa"/>
              <w:left w:w="100" w:type="dxa"/>
              <w:right w:w="100" w:type="dxa"/>
            </w:tcMar>
          </w:tcPr>
          <w:p>
            <w:r>
              <w:rPr>
                <w:b/>
                <w:color w:val="1E293B"/>
                <w:sz w:val="18"/>
              </w:rPr>
              <w:t>Reviewer</w:t>
            </w:r>
          </w:p>
        </w:tc>
        <w:tc>
          <w:tcPr>
            <w:tcW w:type="dxa" w:w="7200"/>
            <w:tcMar>
              <w:top w:w="80" w:type="dxa"/>
              <w:bottom w:w="80" w:type="dxa"/>
              <w:left w:w="100" w:type="dxa"/>
              <w:right w:w="100" w:type="dxa"/>
            </w:tcMar>
          </w:tcPr>
          <w:p>
            <w:r>
              <w:rPr>
                <w:color w:val="334155"/>
                <w:sz w:val="18"/>
              </w:rPr>
              <w:t>Una Zheng / Lead QA</w:t>
            </w:r>
          </w:p>
        </w:tc>
      </w:tr>
      <w:tr>
        <w:tc>
          <w:tcPr>
            <w:tcW w:type="dxa" w:w="2592"/>
            <w:shd w:fill="F1F5F9"/>
            <w:tcMar>
              <w:top w:w="80" w:type="dxa"/>
              <w:bottom w:w="80" w:type="dxa"/>
              <w:left w:w="100" w:type="dxa"/>
              <w:right w:w="100" w:type="dxa"/>
            </w:tcMar>
          </w:tcPr>
          <w:p>
            <w:r>
              <w:rPr>
                <w:b/>
                <w:color w:val="1E293B"/>
                <w:sz w:val="18"/>
              </w:rPr>
              <w:t>Due Date</w:t>
            </w:r>
          </w:p>
        </w:tc>
        <w:tc>
          <w:tcPr>
            <w:tcW w:type="dxa" w:w="7200"/>
            <w:tcMar>
              <w:top w:w="80" w:type="dxa"/>
              <w:bottom w:w="80" w:type="dxa"/>
              <w:left w:w="100" w:type="dxa"/>
              <w:right w:w="100" w:type="dxa"/>
            </w:tcMar>
          </w:tcPr>
          <w:p>
            <w:r>
              <w:rPr>
                <w:color w:val="334155"/>
                <w:sz w:val="18"/>
              </w:rPr>
              <w:t>25-Oct-2026</w:t>
            </w:r>
          </w:p>
        </w:tc>
      </w:tr>
      <w:tr>
        <w:tc>
          <w:tcPr>
            <w:tcW w:type="dxa" w:w="2592"/>
            <w:shd w:fill="F1F5F9"/>
            <w:tcMar>
              <w:top w:w="80" w:type="dxa"/>
              <w:bottom w:w="80" w:type="dxa"/>
              <w:left w:w="100" w:type="dxa"/>
              <w:right w:w="100" w:type="dxa"/>
            </w:tcMar>
          </w:tcPr>
          <w:p>
            <w:r>
              <w:rPr>
                <w:b/>
                <w:color w:val="1E293B"/>
                <w:sz w:val="18"/>
              </w:rPr>
              <w:t>Description</w:t>
            </w:r>
          </w:p>
        </w:tc>
        <w:tc>
          <w:tcPr>
            <w:tcW w:type="dxa" w:w="7200"/>
            <w:tcMar>
              <w:top w:w="80" w:type="dxa"/>
              <w:bottom w:w="80" w:type="dxa"/>
              <w:left w:w="100" w:type="dxa"/>
              <w:right w:w="100" w:type="dxa"/>
            </w:tcMar>
          </w:tcPr>
          <w:p>
            <w:r>
              <w:rPr>
                <w:color w:val="334155"/>
                <w:sz w:val="18"/>
              </w:rPr>
              <w:t>According to FS-08 Section 5 and TC-R8-103, Street and Country are mandatory fields (Mandatory = Yes), whereas Block and Unit are optional. When a user deletes values in Street and Country leaving them blank, the form fails to show inline required validation warnings (violating MSG-0001).</w:t>
            </w:r>
          </w:p>
        </w:tc>
      </w:tr>
      <w:tr>
        <w:tc>
          <w:tcPr>
            <w:tcW w:type="dxa" w:w="2592"/>
            <w:shd w:fill="F1F5F9"/>
            <w:tcMar>
              <w:top w:w="80" w:type="dxa"/>
              <w:bottom w:w="80" w:type="dxa"/>
              <w:left w:w="100" w:type="dxa"/>
              <w:right w:w="100" w:type="dxa"/>
            </w:tcMar>
          </w:tcPr>
          <w:p>
            <w:r>
              <w:rPr>
                <w:b/>
                <w:color w:val="1E293B"/>
                <w:sz w:val="18"/>
              </w:rPr>
              <w:t>Steps to Reproduce</w:t>
            </w:r>
          </w:p>
        </w:tc>
        <w:tc>
          <w:tcPr>
            <w:tcW w:type="dxa" w:w="7200"/>
            <w:tcMar>
              <w:top w:w="80" w:type="dxa"/>
              <w:bottom w:w="80" w:type="dxa"/>
              <w:left w:w="100" w:type="dxa"/>
              <w:right w:w="100" w:type="dxa"/>
            </w:tcMar>
          </w:tcPr>
          <w:p>
            <w:r>
              <w:rPr>
                <w:color w:val="334155"/>
                <w:sz w:val="18"/>
              </w:rPr>
              <w:t>1. Navigate to http://localhost:5174/profile and click "Update details".</w:t>
              <w:br/>
              <w:t>2. Clear the "Street" input field completely.</w:t>
              <w:br/>
              <w:t>3. Clear the "Country" input field completely.</w:t>
              <w:br/>
              <w:t>4. Attempt to save or inspect inline validation feedback.</w:t>
            </w:r>
          </w:p>
        </w:tc>
      </w:tr>
      <w:tr>
        <w:tc>
          <w:tcPr>
            <w:tcW w:type="dxa" w:w="2592"/>
            <w:shd w:fill="F1F5F9"/>
            <w:tcMar>
              <w:top w:w="80" w:type="dxa"/>
              <w:bottom w:w="80" w:type="dxa"/>
              <w:left w:w="100" w:type="dxa"/>
              <w:right w:w="100" w:type="dxa"/>
            </w:tcMar>
          </w:tcPr>
          <w:p>
            <w:r>
              <w:rPr>
                <w:b/>
                <w:color w:val="1E293B"/>
                <w:sz w:val="18"/>
              </w:rPr>
              <w:t>Expected Result</w:t>
            </w:r>
          </w:p>
        </w:tc>
        <w:tc>
          <w:tcPr>
            <w:tcW w:type="dxa" w:w="7200"/>
            <w:tcMar>
              <w:top w:w="80" w:type="dxa"/>
              <w:bottom w:w="80" w:type="dxa"/>
              <w:left w:w="100" w:type="dxa"/>
              <w:right w:w="100" w:type="dxa"/>
            </w:tcMar>
          </w:tcPr>
          <w:p>
            <w:r>
              <w:rPr>
                <w:color w:val="334155"/>
                <w:sz w:val="18"/>
              </w:rPr>
              <w:t>Inline error alert should immediately appear below Street and Country (e.g. "Street is required", MSG-0001) preventing invalid state.</w:t>
            </w:r>
          </w:p>
        </w:tc>
      </w:tr>
      <w:tr>
        <w:tc>
          <w:tcPr>
            <w:tcW w:type="dxa" w:w="2592"/>
            <w:shd w:fill="F1F5F9"/>
            <w:tcMar>
              <w:top w:w="80" w:type="dxa"/>
              <w:bottom w:w="80" w:type="dxa"/>
              <w:left w:w="100" w:type="dxa"/>
              <w:right w:w="100" w:type="dxa"/>
            </w:tcMar>
          </w:tcPr>
          <w:p>
            <w:r>
              <w:rPr>
                <w:b/>
                <w:color w:val="1E293B"/>
                <w:sz w:val="18"/>
              </w:rPr>
              <w:t>Actual Result</w:t>
            </w:r>
          </w:p>
        </w:tc>
        <w:tc>
          <w:tcPr>
            <w:tcW w:type="dxa" w:w="7200"/>
            <w:tcMar>
              <w:top w:w="80" w:type="dxa"/>
              <w:bottom w:w="80" w:type="dxa"/>
              <w:left w:w="100" w:type="dxa"/>
              <w:right w:w="100" w:type="dxa"/>
            </w:tcMar>
          </w:tcPr>
          <w:p>
            <w:r>
              <w:rPr>
                <w:color w:val="334155"/>
                <w:sz w:val="18"/>
              </w:rPr>
              <w:t>No validation error alert appears below Street or Country. Only Email and Mobile display error containers.</w:t>
            </w:r>
          </w:p>
        </w:tc>
      </w:tr>
      <w:tr>
        <w:tc>
          <w:tcPr>
            <w:tcW w:type="dxa" w:w="2592"/>
            <w:shd w:fill="F1F5F9"/>
            <w:tcMar>
              <w:top w:w="80" w:type="dxa"/>
              <w:bottom w:w="80" w:type="dxa"/>
              <w:left w:w="100" w:type="dxa"/>
              <w:right w:w="100" w:type="dxa"/>
            </w:tcMar>
          </w:tcPr>
          <w:p>
            <w:r>
              <w:rPr>
                <w:b/>
                <w:color w:val="1E293B"/>
                <w:sz w:val="18"/>
              </w:rPr>
              <w:t>Attachment</w:t>
            </w:r>
          </w:p>
        </w:tc>
        <w:tc>
          <w:tcPr>
            <w:tcW w:type="dxa" w:w="7200"/>
            <w:tcMar>
              <w:top w:w="80" w:type="dxa"/>
              <w:bottom w:w="80" w:type="dxa"/>
              <w:left w:w="100" w:type="dxa"/>
              <w:right w:w="100" w:type="dxa"/>
            </w:tcMar>
          </w:tcPr>
          <w:p>
            <w:r>
              <w:rPr>
                <w:color w:val="334155"/>
                <w:sz w:val="18"/>
              </w:rPr>
              <w:t>Figure 2 highlights absence of error alert containers under Street and Country inputs compared to Mobile/Email.</w:t>
            </w:r>
          </w:p>
        </w:tc>
      </w:tr>
    </w:tbl>
    <w:p/>
    <w:p>
      <w:pPr>
        <w:jc w:val="center"/>
      </w:pPr>
      <w:r>
        <w:drawing>
          <wp:inline xmlns:a="http://schemas.openxmlformats.org/drawingml/2006/main" xmlns:pic="http://schemas.openxmlformats.org/drawingml/2006/picture">
            <wp:extent cx="5486400" cy="5329480"/>
            <wp:docPr id="2" name="Picture 2"/>
            <wp:cNvGraphicFramePr>
              <a:graphicFrameLocks noChangeAspect="1"/>
            </wp:cNvGraphicFramePr>
            <a:graphic>
              <a:graphicData uri="http://schemas.openxmlformats.org/drawingml/2006/picture">
                <pic:pic>
                  <pic:nvPicPr>
                    <pic:cNvPr id="0" name="evidence_bug1_bug2_form_validation.png"/>
                    <pic:cNvPicPr/>
                  </pic:nvPicPr>
                  <pic:blipFill>
                    <a:blip r:embed="rId9"/>
                    <a:stretch>
                      <a:fillRect/>
                    </a:stretch>
                  </pic:blipFill>
                  <pic:spPr>
                    <a:xfrm>
                      <a:off x="0" y="0"/>
                      <a:ext cx="5486400" cy="5329480"/>
                    </a:xfrm>
                    <a:prstGeom prst="rect"/>
                  </pic:spPr>
                </pic:pic>
              </a:graphicData>
            </a:graphic>
          </wp:inline>
        </w:drawing>
      </w:r>
    </w:p>
    <w:p>
      <w:pPr>
        <w:jc w:val="center"/>
      </w:pPr>
      <w:r>
        <w:rPr>
          <w:i/>
          <w:color w:val="64748B"/>
          <w:sz w:val="17"/>
        </w:rPr>
        <w:t>Figure 2: Street and Country inputs cleared without triggering required validation alerts</w:t>
      </w:r>
    </w:p>
    <w:p/>
    <w:p>
      <w:pPr>
        <w:pStyle w:val="Heading2"/>
      </w:pPr>
      <w:r>
        <w:t>Bug #3 — Mobile Navbar Drawer Expansion Failure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2592"/>
            <w:shd w:fill="F1F5F9"/>
            <w:tcMar>
              <w:top w:w="80" w:type="dxa"/>
              <w:bottom w:w="80" w:type="dxa"/>
              <w:left w:w="100" w:type="dxa"/>
              <w:right w:w="100" w:type="dxa"/>
            </w:tcMar>
          </w:tcPr>
          <w:p>
            <w:r>
              <w:rPr>
                <w:b/>
                <w:color w:val="1E293B"/>
                <w:sz w:val="18"/>
              </w:rPr>
              <w:t>Project</w:t>
            </w:r>
          </w:p>
        </w:tc>
        <w:tc>
          <w:tcPr>
            <w:tcW w:type="dxa" w:w="7200"/>
            <w:tcMar>
              <w:top w:w="80" w:type="dxa"/>
              <w:bottom w:w="80" w:type="dxa"/>
              <w:left w:w="100" w:type="dxa"/>
              <w:right w:w="100" w:type="dxa"/>
            </w:tcMar>
          </w:tcPr>
          <w:p>
            <w:r>
              <w:rPr>
                <w:color w:val="334155"/>
                <w:sz w:val="18"/>
              </w:rPr>
              <w:t>EduFAMS E-Service Portal</w:t>
            </w:r>
          </w:p>
        </w:tc>
      </w:tr>
      <w:tr>
        <w:tc>
          <w:tcPr>
            <w:tcW w:type="dxa" w:w="2592"/>
            <w:shd w:fill="F1F5F9"/>
            <w:tcMar>
              <w:top w:w="80" w:type="dxa"/>
              <w:bottom w:w="80" w:type="dxa"/>
              <w:left w:w="100" w:type="dxa"/>
              <w:right w:w="100" w:type="dxa"/>
            </w:tcMar>
          </w:tcPr>
          <w:p>
            <w:r>
              <w:rPr>
                <w:b/>
                <w:color w:val="1E293B"/>
                <w:sz w:val="18"/>
              </w:rPr>
              <w:t>Issue Type</w:t>
            </w:r>
          </w:p>
        </w:tc>
        <w:tc>
          <w:tcPr>
            <w:tcW w:type="dxa" w:w="7200"/>
            <w:tcMar>
              <w:top w:w="80" w:type="dxa"/>
              <w:bottom w:w="80" w:type="dxa"/>
              <w:left w:w="100" w:type="dxa"/>
              <w:right w:w="100" w:type="dxa"/>
            </w:tcMar>
          </w:tcPr>
          <w:p>
            <w:r>
              <w:rPr>
                <w:color w:val="334155"/>
                <w:sz w:val="18"/>
              </w:rPr>
              <w:t>Bug</w:t>
            </w:r>
          </w:p>
        </w:tc>
      </w:tr>
      <w:tr>
        <w:tc>
          <w:tcPr>
            <w:tcW w:type="dxa" w:w="2592"/>
            <w:shd w:fill="F1F5F9"/>
            <w:tcMar>
              <w:top w:w="80" w:type="dxa"/>
              <w:bottom w:w="80" w:type="dxa"/>
              <w:left w:w="100" w:type="dxa"/>
              <w:right w:w="100" w:type="dxa"/>
            </w:tcMar>
          </w:tcPr>
          <w:p>
            <w:r>
              <w:rPr>
                <w:b/>
                <w:color w:val="1E293B"/>
                <w:sz w:val="18"/>
              </w:rPr>
              <w:t>Summary</w:t>
            </w:r>
          </w:p>
        </w:tc>
        <w:tc>
          <w:tcPr>
            <w:tcW w:type="dxa" w:w="7200"/>
            <w:tcMar>
              <w:top w:w="80" w:type="dxa"/>
              <w:bottom w:w="80" w:type="dxa"/>
              <w:left w:w="100" w:type="dxa"/>
              <w:right w:w="100" w:type="dxa"/>
            </w:tcMar>
          </w:tcPr>
          <w:p>
            <w:r>
              <w:rPr>
                <w:color w:val="334155"/>
                <w:sz w:val="18"/>
              </w:rPr>
              <w:t>Mobile Navigation burger button fails to expand navigation drawer on mobile viewports</w:t>
            </w:r>
          </w:p>
        </w:tc>
      </w:tr>
      <w:tr>
        <w:tc>
          <w:tcPr>
            <w:tcW w:type="dxa" w:w="2592"/>
            <w:shd w:fill="F1F5F9"/>
            <w:tcMar>
              <w:top w:w="80" w:type="dxa"/>
              <w:bottom w:w="80" w:type="dxa"/>
              <w:left w:w="100" w:type="dxa"/>
              <w:right w:w="100" w:type="dxa"/>
            </w:tcMar>
          </w:tcPr>
          <w:p>
            <w:r>
              <w:rPr>
                <w:b/>
                <w:color w:val="1E293B"/>
                <w:sz w:val="18"/>
              </w:rPr>
              <w:t>Priority</w:t>
            </w:r>
          </w:p>
        </w:tc>
        <w:tc>
          <w:tcPr>
            <w:tcW w:type="dxa" w:w="7200"/>
            <w:tcMar>
              <w:top w:w="80" w:type="dxa"/>
              <w:bottom w:w="80" w:type="dxa"/>
              <w:left w:w="100" w:type="dxa"/>
              <w:right w:w="100" w:type="dxa"/>
            </w:tcMar>
          </w:tcPr>
          <w:p>
            <w:r>
              <w:rPr>
                <w:color w:val="334155"/>
                <w:sz w:val="18"/>
              </w:rPr>
              <w:t>Medium</w:t>
            </w:r>
          </w:p>
        </w:tc>
      </w:tr>
      <w:tr>
        <w:tc>
          <w:tcPr>
            <w:tcW w:type="dxa" w:w="2592"/>
            <w:shd w:fill="F1F5F9"/>
            <w:tcMar>
              <w:top w:w="80" w:type="dxa"/>
              <w:bottom w:w="80" w:type="dxa"/>
              <w:left w:w="100" w:type="dxa"/>
              <w:right w:w="100" w:type="dxa"/>
            </w:tcMar>
          </w:tcPr>
          <w:p>
            <w:r>
              <w:rPr>
                <w:b/>
                <w:color w:val="1E293B"/>
                <w:sz w:val="18"/>
              </w:rPr>
              <w:t>Component</w:t>
            </w:r>
          </w:p>
        </w:tc>
        <w:tc>
          <w:tcPr>
            <w:tcW w:type="dxa" w:w="7200"/>
            <w:tcMar>
              <w:top w:w="80" w:type="dxa"/>
              <w:bottom w:w="80" w:type="dxa"/>
              <w:left w:w="100" w:type="dxa"/>
              <w:right w:w="100" w:type="dxa"/>
            </w:tcMar>
          </w:tcPr>
          <w:p>
            <w:r>
              <w:rPr>
                <w:color w:val="334155"/>
                <w:sz w:val="18"/>
              </w:rPr>
              <w:t>Header Navigation Bar (Responsive Layout)</w:t>
            </w:r>
          </w:p>
        </w:tc>
      </w:tr>
      <w:tr>
        <w:tc>
          <w:tcPr>
            <w:tcW w:type="dxa" w:w="2592"/>
            <w:shd w:fill="F1F5F9"/>
            <w:tcMar>
              <w:top w:w="80" w:type="dxa"/>
              <w:bottom w:w="80" w:type="dxa"/>
              <w:left w:w="100" w:type="dxa"/>
              <w:right w:w="100" w:type="dxa"/>
            </w:tcMar>
          </w:tcPr>
          <w:p>
            <w:r>
              <w:rPr>
                <w:b/>
                <w:color w:val="1E293B"/>
                <w:sz w:val="18"/>
              </w:rPr>
              <w:t>Affected Version</w:t>
            </w:r>
          </w:p>
        </w:tc>
        <w:tc>
          <w:tcPr>
            <w:tcW w:type="dxa" w:w="7200"/>
            <w:tcMar>
              <w:top w:w="80" w:type="dxa"/>
              <w:bottom w:w="80" w:type="dxa"/>
              <w:left w:w="100" w:type="dxa"/>
              <w:right w:w="100" w:type="dxa"/>
            </w:tcMar>
          </w:tcPr>
          <w:p>
            <w:r>
              <w:rPr>
                <w:color w:val="334155"/>
                <w:sz w:val="18"/>
              </w:rPr>
              <w:t>Web Client SIT v1.0.0 (Port 5174)</w:t>
            </w:r>
          </w:p>
        </w:tc>
      </w:tr>
      <w:tr>
        <w:tc>
          <w:tcPr>
            <w:tcW w:type="dxa" w:w="2592"/>
            <w:shd w:fill="F1F5F9"/>
            <w:tcMar>
              <w:top w:w="80" w:type="dxa"/>
              <w:bottom w:w="80" w:type="dxa"/>
              <w:left w:w="100" w:type="dxa"/>
              <w:right w:w="100" w:type="dxa"/>
            </w:tcMar>
          </w:tcPr>
          <w:p>
            <w:r>
              <w:rPr>
                <w:b/>
                <w:color w:val="1E293B"/>
                <w:sz w:val="18"/>
              </w:rPr>
              <w:t>Fix Version</w:t>
            </w:r>
          </w:p>
        </w:tc>
        <w:tc>
          <w:tcPr>
            <w:tcW w:type="dxa" w:w="7200"/>
            <w:tcMar>
              <w:top w:w="80" w:type="dxa"/>
              <w:bottom w:w="80" w:type="dxa"/>
              <w:left w:w="100" w:type="dxa"/>
              <w:right w:w="100" w:type="dxa"/>
            </w:tcMar>
          </w:tcPr>
          <w:p>
            <w:r>
              <w:rPr>
                <w:color w:val="334155"/>
                <w:sz w:val="18"/>
              </w:rPr>
              <w:t>Sprint 1 / Responsive Polish</w:t>
            </w:r>
          </w:p>
        </w:tc>
      </w:tr>
      <w:tr>
        <w:tc>
          <w:tcPr>
            <w:tcW w:type="dxa" w:w="2592"/>
            <w:shd w:fill="F1F5F9"/>
            <w:tcMar>
              <w:top w:w="80" w:type="dxa"/>
              <w:bottom w:w="80" w:type="dxa"/>
              <w:left w:w="100" w:type="dxa"/>
              <w:right w:w="100" w:type="dxa"/>
            </w:tcMar>
          </w:tcPr>
          <w:p>
            <w:r>
              <w:rPr>
                <w:b/>
                <w:color w:val="1E293B"/>
                <w:sz w:val="18"/>
              </w:rPr>
              <w:t>Assignee</w:t>
            </w:r>
          </w:p>
        </w:tc>
        <w:tc>
          <w:tcPr>
            <w:tcW w:type="dxa" w:w="7200"/>
            <w:tcMar>
              <w:top w:w="80" w:type="dxa"/>
              <w:bottom w:w="80" w:type="dxa"/>
              <w:left w:w="100" w:type="dxa"/>
              <w:right w:w="100" w:type="dxa"/>
            </w:tcMar>
          </w:tcPr>
          <w:p>
            <w:r>
              <w:rPr>
                <w:color w:val="334155"/>
                <w:sz w:val="18"/>
              </w:rPr>
              <w:t>Frontend Engineering Team / UI</w:t>
            </w:r>
          </w:p>
        </w:tc>
      </w:tr>
      <w:tr>
        <w:tc>
          <w:tcPr>
            <w:tcW w:type="dxa" w:w="2592"/>
            <w:shd w:fill="F1F5F9"/>
            <w:tcMar>
              <w:top w:w="80" w:type="dxa"/>
              <w:bottom w:w="80" w:type="dxa"/>
              <w:left w:w="100" w:type="dxa"/>
              <w:right w:w="100" w:type="dxa"/>
            </w:tcMar>
          </w:tcPr>
          <w:p>
            <w:r>
              <w:rPr>
                <w:b/>
                <w:color w:val="1E293B"/>
                <w:sz w:val="18"/>
              </w:rPr>
              <w:t>Reviewer</w:t>
            </w:r>
          </w:p>
        </w:tc>
        <w:tc>
          <w:tcPr>
            <w:tcW w:type="dxa" w:w="7200"/>
            <w:tcMar>
              <w:top w:w="80" w:type="dxa"/>
              <w:bottom w:w="80" w:type="dxa"/>
              <w:left w:w="100" w:type="dxa"/>
              <w:right w:w="100" w:type="dxa"/>
            </w:tcMar>
          </w:tcPr>
          <w:p>
            <w:r>
              <w:rPr>
                <w:color w:val="334155"/>
                <w:sz w:val="18"/>
              </w:rPr>
              <w:t>Una Zheng / Lead QA</w:t>
            </w:r>
          </w:p>
        </w:tc>
      </w:tr>
      <w:tr>
        <w:tc>
          <w:tcPr>
            <w:tcW w:type="dxa" w:w="2592"/>
            <w:shd w:fill="F1F5F9"/>
            <w:tcMar>
              <w:top w:w="80" w:type="dxa"/>
              <w:bottom w:w="80" w:type="dxa"/>
              <w:left w:w="100" w:type="dxa"/>
              <w:right w:w="100" w:type="dxa"/>
            </w:tcMar>
          </w:tcPr>
          <w:p>
            <w:r>
              <w:rPr>
                <w:b/>
                <w:color w:val="1E293B"/>
                <w:sz w:val="18"/>
              </w:rPr>
              <w:t>Due Date</w:t>
            </w:r>
          </w:p>
        </w:tc>
        <w:tc>
          <w:tcPr>
            <w:tcW w:type="dxa" w:w="7200"/>
            <w:tcMar>
              <w:top w:w="80" w:type="dxa"/>
              <w:bottom w:w="80" w:type="dxa"/>
              <w:left w:w="100" w:type="dxa"/>
              <w:right w:w="100" w:type="dxa"/>
            </w:tcMar>
          </w:tcPr>
          <w:p>
            <w:r>
              <w:rPr>
                <w:color w:val="334155"/>
                <w:sz w:val="18"/>
              </w:rPr>
              <w:t>27-Oct-2026</w:t>
            </w:r>
          </w:p>
        </w:tc>
      </w:tr>
      <w:tr>
        <w:tc>
          <w:tcPr>
            <w:tcW w:type="dxa" w:w="2592"/>
            <w:shd w:fill="F1F5F9"/>
            <w:tcMar>
              <w:top w:w="80" w:type="dxa"/>
              <w:bottom w:w="80" w:type="dxa"/>
              <w:left w:w="100" w:type="dxa"/>
              <w:right w:w="100" w:type="dxa"/>
            </w:tcMar>
          </w:tcPr>
          <w:p>
            <w:r>
              <w:rPr>
                <w:b/>
                <w:color w:val="1E293B"/>
                <w:sz w:val="18"/>
              </w:rPr>
              <w:t>Description</w:t>
            </w:r>
          </w:p>
        </w:tc>
        <w:tc>
          <w:tcPr>
            <w:tcW w:type="dxa" w:w="7200"/>
            <w:tcMar>
              <w:top w:w="80" w:type="dxa"/>
              <w:bottom w:w="80" w:type="dxa"/>
              <w:left w:w="100" w:type="dxa"/>
              <w:right w:w="100" w:type="dxa"/>
            </w:tcMar>
          </w:tcPr>
          <w:p>
            <w:r>
              <w:rPr>
                <w:color w:val="334155"/>
                <w:sz w:val="18"/>
              </w:rPr>
              <w:t>On mobile screen widths (&lt;= 500px), the top navigation bar collapses into a hamburger icon "Open navigation". However, tapping or clicking this button fails to open the mobile drawer or slideout menu, preventing users from accessing portal modules (Home, Transactions, FAS, Fees). Violates responsive usability requirements in TC-R8-124.</w:t>
            </w:r>
          </w:p>
        </w:tc>
      </w:tr>
      <w:tr>
        <w:tc>
          <w:tcPr>
            <w:tcW w:type="dxa" w:w="2592"/>
            <w:shd w:fill="F1F5F9"/>
            <w:tcMar>
              <w:top w:w="80" w:type="dxa"/>
              <w:bottom w:w="80" w:type="dxa"/>
              <w:left w:w="100" w:type="dxa"/>
              <w:right w:w="100" w:type="dxa"/>
            </w:tcMar>
          </w:tcPr>
          <w:p>
            <w:r>
              <w:rPr>
                <w:b/>
                <w:color w:val="1E293B"/>
                <w:sz w:val="18"/>
              </w:rPr>
              <w:t>Steps to Reproduce</w:t>
            </w:r>
          </w:p>
        </w:tc>
        <w:tc>
          <w:tcPr>
            <w:tcW w:type="dxa" w:w="7200"/>
            <w:tcMar>
              <w:top w:w="80" w:type="dxa"/>
              <w:bottom w:w="80" w:type="dxa"/>
              <w:left w:w="100" w:type="dxa"/>
              <w:right w:w="100" w:type="dxa"/>
            </w:tcMar>
          </w:tcPr>
          <w:p>
            <w:r>
              <w:rPr>
                <w:color w:val="334155"/>
                <w:sz w:val="18"/>
              </w:rPr>
              <w:t>1. Resize browser viewport to mobile width (375px x 700px).</w:t>
              <w:br/>
              <w:t>2. Load http://localhost:5174/profile.</w:t>
              <w:br/>
              <w:t>3. Tap on the burger button ("Open navigation").</w:t>
              <w:br/>
              <w:t>4. Observe navigation drawer state.</w:t>
            </w:r>
          </w:p>
        </w:tc>
      </w:tr>
      <w:tr>
        <w:tc>
          <w:tcPr>
            <w:tcW w:type="dxa" w:w="2592"/>
            <w:shd w:fill="F1F5F9"/>
            <w:tcMar>
              <w:top w:w="80" w:type="dxa"/>
              <w:bottom w:w="80" w:type="dxa"/>
              <w:left w:w="100" w:type="dxa"/>
              <w:right w:w="100" w:type="dxa"/>
            </w:tcMar>
          </w:tcPr>
          <w:p>
            <w:r>
              <w:rPr>
                <w:b/>
                <w:color w:val="1E293B"/>
                <w:sz w:val="18"/>
              </w:rPr>
              <w:t>Expected Result</w:t>
            </w:r>
          </w:p>
        </w:tc>
        <w:tc>
          <w:tcPr>
            <w:tcW w:type="dxa" w:w="7200"/>
            <w:tcMar>
              <w:top w:w="80" w:type="dxa"/>
              <w:bottom w:w="80" w:type="dxa"/>
              <w:left w:w="100" w:type="dxa"/>
              <w:right w:w="100" w:type="dxa"/>
            </w:tcMar>
          </w:tcPr>
          <w:p>
            <w:r>
              <w:rPr>
                <w:color w:val="334155"/>
                <w:sz w:val="18"/>
              </w:rPr>
              <w:t>Navigation drawer expands smoothly, displaying full portal links with accessible close mechanism.</w:t>
            </w:r>
          </w:p>
        </w:tc>
      </w:tr>
      <w:tr>
        <w:tc>
          <w:tcPr>
            <w:tcW w:type="dxa" w:w="2592"/>
            <w:shd w:fill="F1F5F9"/>
            <w:tcMar>
              <w:top w:w="80" w:type="dxa"/>
              <w:bottom w:w="80" w:type="dxa"/>
              <w:left w:w="100" w:type="dxa"/>
              <w:right w:w="100" w:type="dxa"/>
            </w:tcMar>
          </w:tcPr>
          <w:p>
            <w:r>
              <w:rPr>
                <w:b/>
                <w:color w:val="1E293B"/>
                <w:sz w:val="18"/>
              </w:rPr>
              <w:t>Actual Result</w:t>
            </w:r>
          </w:p>
        </w:tc>
        <w:tc>
          <w:tcPr>
            <w:tcW w:type="dxa" w:w="7200"/>
            <w:tcMar>
              <w:top w:w="80" w:type="dxa"/>
              <w:bottom w:w="80" w:type="dxa"/>
              <w:left w:w="100" w:type="dxa"/>
              <w:right w:w="100" w:type="dxa"/>
            </w:tcMar>
          </w:tcPr>
          <w:p>
            <w:r>
              <w:rPr>
                <w:color w:val="334155"/>
                <w:sz w:val="18"/>
              </w:rPr>
              <w:t>Burger menu button does not trigger drawer expansion; user remains trapped without navigation links.</w:t>
            </w:r>
          </w:p>
        </w:tc>
      </w:tr>
      <w:tr>
        <w:tc>
          <w:tcPr>
            <w:tcW w:type="dxa" w:w="2592"/>
            <w:shd w:fill="F1F5F9"/>
            <w:tcMar>
              <w:top w:w="80" w:type="dxa"/>
              <w:bottom w:w="80" w:type="dxa"/>
              <w:left w:w="100" w:type="dxa"/>
              <w:right w:w="100" w:type="dxa"/>
            </w:tcMar>
          </w:tcPr>
          <w:p>
            <w:r>
              <w:rPr>
                <w:b/>
                <w:color w:val="1E293B"/>
                <w:sz w:val="18"/>
              </w:rPr>
              <w:t>Attachment</w:t>
            </w:r>
          </w:p>
        </w:tc>
        <w:tc>
          <w:tcPr>
            <w:tcW w:type="dxa" w:w="7200"/>
            <w:tcMar>
              <w:top w:w="80" w:type="dxa"/>
              <w:bottom w:w="80" w:type="dxa"/>
              <w:left w:w="100" w:type="dxa"/>
              <w:right w:w="100" w:type="dxa"/>
            </w:tcMar>
          </w:tcPr>
          <w:p>
            <w:r>
              <w:rPr>
                <w:color w:val="334155"/>
                <w:sz w:val="18"/>
              </w:rPr>
              <w:t>Figure 3 shows mobile viewport where hamburger button is present but menu items are inaccessible.</w:t>
            </w:r>
          </w:p>
        </w:tc>
      </w:tr>
    </w:tbl>
    <w:p/>
    <w:p>
      <w:pPr>
        <w:jc w:val="center"/>
      </w:pPr>
      <w:r>
        <w:drawing>
          <wp:inline xmlns:a="http://schemas.openxmlformats.org/drawingml/2006/main" xmlns:pic="http://schemas.openxmlformats.org/drawingml/2006/picture">
            <wp:extent cx="5486400" cy="5329480"/>
            <wp:docPr id="3" name="Picture 3"/>
            <wp:cNvGraphicFramePr>
              <a:graphicFrameLocks noChangeAspect="1"/>
            </wp:cNvGraphicFramePr>
            <a:graphic>
              <a:graphicData uri="http://schemas.openxmlformats.org/drawingml/2006/picture">
                <pic:pic>
                  <pic:nvPicPr>
                    <pic:cNvPr id="0" name="evidence_bug3_mobile_navbar.png"/>
                    <pic:cNvPicPr/>
                  </pic:nvPicPr>
                  <pic:blipFill>
                    <a:blip r:embed="rId10"/>
                    <a:stretch>
                      <a:fillRect/>
                    </a:stretch>
                  </pic:blipFill>
                  <pic:spPr>
                    <a:xfrm>
                      <a:off x="0" y="0"/>
                      <a:ext cx="5486400" cy="5329480"/>
                    </a:xfrm>
                    <a:prstGeom prst="rect"/>
                  </pic:spPr>
                </pic:pic>
              </a:graphicData>
            </a:graphic>
          </wp:inline>
        </w:drawing>
      </w:r>
    </w:p>
    <w:p>
      <w:pPr>
        <w:jc w:val="center"/>
      </w:pPr>
      <w:r>
        <w:rPr>
          <w:i/>
          <w:color w:val="64748B"/>
          <w:sz w:val="17"/>
        </w:rPr>
        <w:t>Figure 3: Mobile viewport 375x700 with non-functioning hamburger navigation button</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284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