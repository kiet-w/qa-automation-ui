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2"/>
        </w:rPr>
        <w:t>QUY TẮC KIỂM TRA HỢP LỆ</w:t>
      </w:r>
    </w:p>
    <w:p>
      <w:pPr>
        <w:spacing w:after="80"/>
        <w:jc w:val="center"/>
      </w:pPr>
      <w:r>
        <w:rPr>
          <w:b/>
          <w:i w:val="0"/>
          <w:sz w:val="26"/>
        </w:rPr>
        <w:t>Requirement R5, Function 5: Đơn giấy (Paper Applications)</w:t>
      </w:r>
    </w:p>
    <w:p>
      <w:pPr>
        <w:jc w:val="center"/>
      </w:pPr>
      <w:r>
        <w:rPr>
          <w:b w:val="0"/>
          <w:i w:val="0"/>
        </w:rPr>
        <w:t>Dành cho Dev. Dựa trên FS F5 Paper Applications v1.2 ngày 21/10/2026, đối chiếu với các hình trong FS.</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Nội dung</w:t>
            </w:r>
          </w:p>
        </w:tc>
      </w:tr>
      <w:tr>
        <w:trPr>
          <w:cantSplit w:val="false"/>
        </w:trPr>
        <w:tc>
          <w:tcPr>
            <w:tcW w:type="dxa" w:w="2154"/>
          </w:tcPr>
          <w:p>
            <w:pPr>
              <w:spacing w:after="40" w:before="0"/>
              <w:jc w:val="left"/>
            </w:pPr>
            <w:r>
              <w:rPr>
                <w:rFonts w:ascii="Times New Roman" w:hAnsi="Times New Roman"/>
                <w:b w:val="0"/>
                <w:sz w:val="20"/>
              </w:rPr>
              <w:t>Dự án</w:t>
            </w:r>
          </w:p>
        </w:tc>
        <w:tc>
          <w:tcPr>
            <w:tcW w:type="dxa" w:w="7483"/>
          </w:tcPr>
          <w:p>
            <w:pPr>
              <w:spacing w:after="40" w:before="0"/>
              <w:jc w:val="left"/>
            </w:pPr>
            <w:r>
              <w:rPr>
                <w:rFonts w:ascii="Times New Roman" w:hAnsi="Times New Roman"/>
                <w:b w:val="0"/>
                <w:sz w:val="20"/>
              </w:rPr>
              <w:t>Agileproject, hệ thống tài chính MOE, EAFAMS</w:t>
            </w:r>
          </w:p>
        </w:tc>
      </w:tr>
      <w:tr>
        <w:trPr>
          <w:cantSplit w:val="false"/>
        </w:trPr>
        <w:tc>
          <w:tcPr>
            <w:tcW w:type="dxa" w:w="2154"/>
          </w:tcPr>
          <w:p>
            <w:pPr>
              <w:spacing w:after="40" w:before="0"/>
              <w:jc w:val="left"/>
            </w:pPr>
            <w:r>
              <w:rPr>
                <w:rFonts w:ascii="Times New Roman" w:hAnsi="Times New Roman"/>
                <w:b w:val="0"/>
                <w:sz w:val="20"/>
              </w:rPr>
              <w:t>Phiên bản</w:t>
            </w:r>
          </w:p>
        </w:tc>
        <w:tc>
          <w:tcPr>
            <w:tcW w:type="dxa" w:w="7483"/>
          </w:tcPr>
          <w:p>
            <w:pPr>
              <w:spacing w:after="40" w:before="0"/>
              <w:jc w:val="left"/>
            </w:pPr>
            <w:r>
              <w:rPr>
                <w:rFonts w:ascii="Times New Roman" w:hAnsi="Times New Roman"/>
                <w:b w:val="0"/>
                <w:sz w:val="20"/>
              </w:rPr>
              <w:t>Bản nháp 0.1, 26/10/2026</w:t>
            </w:r>
          </w:p>
        </w:tc>
      </w:tr>
      <w:tr>
        <w:trPr>
          <w:cantSplit w:val="false"/>
        </w:trPr>
        <w:tc>
          <w:tcPr>
            <w:tcW w:type="dxa" w:w="2154"/>
          </w:tcPr>
          <w:p>
            <w:pPr>
              <w:spacing w:after="40" w:before="0"/>
              <w:jc w:val="left"/>
            </w:pPr>
            <w:r>
              <w:rPr>
                <w:rFonts w:ascii="Times New Roman" w:hAnsi="Times New Roman"/>
                <w:b w:val="0"/>
                <w:sz w:val="20"/>
              </w:rPr>
              <w:t>Tác giả</w:t>
            </w:r>
          </w:p>
        </w:tc>
        <w:tc>
          <w:tcPr>
            <w:tcW w:type="dxa" w:w="7483"/>
          </w:tcPr>
          <w:p>
            <w:pPr>
              <w:spacing w:after="40" w:before="0"/>
              <w:jc w:val="left"/>
            </w:pPr>
            <w:r>
              <w:rPr>
                <w:rFonts w:ascii="Times New Roman" w:hAnsi="Times New Roman"/>
                <w:b w:val="0"/>
                <w:sz w:val="20"/>
              </w:rPr>
              <w:t>QA</w:t>
            </w:r>
          </w:p>
        </w:tc>
      </w:tr>
      <w:tr>
        <w:trPr>
          <w:cantSplit w:val="false"/>
        </w:trPr>
        <w:tc>
          <w:tcPr>
            <w:tcW w:type="dxa" w:w="2154"/>
          </w:tcPr>
          <w:p>
            <w:pPr>
              <w:spacing w:after="40" w:before="0"/>
              <w:jc w:val="left"/>
            </w:pPr>
            <w:r>
              <w:rPr>
                <w:rFonts w:ascii="Times New Roman" w:hAnsi="Times New Roman"/>
                <w:b w:val="0"/>
                <w:sz w:val="20"/>
              </w:rPr>
              <w:t>Nguồn chính</w:t>
            </w:r>
          </w:p>
        </w:tc>
        <w:tc>
          <w:tcPr>
            <w:tcW w:type="dxa" w:w="7483"/>
          </w:tcPr>
          <w:p>
            <w:pPr>
              <w:spacing w:after="40" w:before="0"/>
              <w:jc w:val="left"/>
            </w:pPr>
            <w:r>
              <w:rPr>
                <w:rFonts w:ascii="Times New Roman" w:hAnsi="Times New Roman"/>
                <w:b w:val="0"/>
                <w:sz w:val="20"/>
              </w:rPr>
              <w:t>FS05.md của requirement R5 (FS F5 Paper Applications v1.2, 21/10/2026), 5 hình trong FS</w:t>
            </w:r>
          </w:p>
        </w:tc>
      </w:tr>
      <w:tr>
        <w:trPr>
          <w:cantSplit w:val="false"/>
        </w:trPr>
        <w:tc>
          <w:tcPr>
            <w:tcW w:type="dxa" w:w="2154"/>
          </w:tcPr>
          <w:p>
            <w:pPr>
              <w:spacing w:after="40" w:before="0"/>
              <w:jc w:val="left"/>
            </w:pPr>
            <w:r>
              <w:rPr>
                <w:rFonts w:ascii="Times New Roman" w:hAnsi="Times New Roman"/>
                <w:b w:val="0"/>
                <w:sz w:val="20"/>
              </w:rPr>
              <w:t>Nguồn tham khảo định dạng</w:t>
            </w:r>
          </w:p>
        </w:tc>
        <w:tc>
          <w:tcPr>
            <w:tcW w:type="dxa" w:w="7483"/>
          </w:tcPr>
          <w:p>
            <w:pPr>
              <w:spacing w:after="40" w:before="0"/>
              <w:jc w:val="left"/>
            </w:pPr>
            <w:r>
              <w:rPr>
                <w:rFonts w:ascii="Times New Roman" w:hAnsi="Times New Roman"/>
                <w:b w:val="0"/>
                <w:sz w:val="20"/>
              </w:rPr>
              <w:t>R4_FAS_Validation_Rules_EN.docx, R9_FAS_Validation_Rules.docx</w:t>
            </w:r>
          </w:p>
        </w:tc>
      </w:tr>
      <w:tr>
        <w:trPr>
          <w:cantSplit w:val="false"/>
        </w:trPr>
        <w:tc>
          <w:tcPr>
            <w:tcW w:type="dxa" w:w="2154"/>
          </w:tcPr>
          <w:p>
            <w:pPr>
              <w:spacing w:after="40" w:before="0"/>
              <w:jc w:val="left"/>
            </w:pPr>
            <w:r>
              <w:rPr>
                <w:rFonts w:ascii="Times New Roman" w:hAnsi="Times New Roman"/>
                <w:b w:val="0"/>
                <w:sz w:val="20"/>
              </w:rPr>
              <w:t>Nguồn đối chiếu</w:t>
            </w:r>
          </w:p>
        </w:tc>
        <w:tc>
          <w:tcPr>
            <w:tcW w:type="dxa" w:w="7483"/>
          </w:tcPr>
          <w:p>
            <w:pPr>
              <w:spacing w:after="40" w:before="0"/>
              <w:jc w:val="left"/>
            </w:pPr>
            <w:r>
              <w:rPr>
                <w:rFonts w:ascii="Times New Roman" w:hAnsi="Times New Roman"/>
                <w:b w:val="0"/>
                <w:sz w:val="20"/>
              </w:rPr>
              <w:t>FS01.md, quy tắc độ tuổi F01-BR02 và đóng tài khoản F02</w:t>
            </w:r>
          </w:p>
        </w:tc>
      </w:tr>
      <w:tr>
        <w:trPr>
          <w:cantSplit w:val="false"/>
        </w:trPr>
        <w:tc>
          <w:tcPr>
            <w:tcW w:type="dxa" w:w="2154"/>
          </w:tcPr>
          <w:p>
            <w:pPr>
              <w:spacing w:after="40" w:before="0"/>
              <w:jc w:val="left"/>
            </w:pPr>
            <w:r>
              <w:rPr>
                <w:rFonts w:ascii="Times New Roman" w:hAnsi="Times New Roman"/>
                <w:b w:val="0"/>
                <w:sz w:val="20"/>
              </w:rPr>
              <w:t>Hình</w:t>
            </w:r>
          </w:p>
        </w:tc>
        <w:tc>
          <w:tcPr>
            <w:tcW w:type="dxa" w:w="7483"/>
          </w:tcPr>
          <w:p>
            <w:pPr>
              <w:spacing w:after="40" w:before="0"/>
              <w:jc w:val="left"/>
            </w:pPr>
            <w:r>
              <w:rPr>
                <w:rFonts w:ascii="Times New Roman" w:hAnsi="Times New Roman"/>
                <w:b w:val="0"/>
                <w:sz w:val="20"/>
              </w:rPr>
              <w:t>Năm hình lấy từ FS F5: danh sách, Upload scans, Review application, trạng thái bị chặn, Review before submitting. QA đánh dấu mã trường màu đỏ. FS không có hình cho màn Xem và sửa đơn đã nộp</w:t>
            </w:r>
          </w:p>
        </w:tc>
      </w:tr>
      <w:tr>
        <w:trPr>
          <w:cantSplit w:val="false"/>
        </w:trPr>
        <w:tc>
          <w:tcPr>
            <w:tcW w:type="dxa" w:w="2154"/>
          </w:tcPr>
          <w:p>
            <w:pPr>
              <w:spacing w:after="40" w:before="0"/>
              <w:jc w:val="left"/>
            </w:pPr>
            <w:r>
              <w:rPr>
                <w:rFonts w:ascii="Times New Roman" w:hAnsi="Times New Roman"/>
                <w:b w:val="0"/>
                <w:sz w:val="20"/>
              </w:rPr>
              <w:t>Trạng thái</w:t>
            </w:r>
          </w:p>
        </w:tc>
        <w:tc>
          <w:tcPr>
            <w:tcW w:type="dxa" w:w="7483"/>
          </w:tcPr>
          <w:p>
            <w:pPr>
              <w:spacing w:after="40" w:before="0"/>
              <w:jc w:val="left"/>
            </w:pPr>
            <w:r>
              <w:rPr>
                <w:rFonts w:ascii="Times New Roman" w:hAnsi="Times New Roman"/>
                <w:b w:val="0"/>
                <w:sz w:val="20"/>
              </w:rPr>
              <w:t>Chờ BA xác nhận các điểm mở ở mục 11. Các quy tắc ghi Đề xuất QA chưa có trong FS</w:t>
            </w:r>
          </w:p>
        </w:tc>
      </w:tr>
    </w:tbl>
    <w:p>
      <w:pPr>
        <w:spacing w:after="40"/>
      </w:pPr>
    </w:p>
    <w:p>
      <w:pPr>
        <w:pStyle w:val="Heading1"/>
      </w:pPr>
      <w:r>
        <w:t>1. Phạm vi</w:t>
      </w:r>
    </w:p>
    <w:tbl>
      <w:tblPr>
        <w:tblStyle w:val="TableGrid"/>
        <w:tblW w:type="dxa" w:w="9639"/>
        <w:jc w:val="center"/>
        <w:tblLayout w:type="fixed"/>
        <w:tblLook w:firstColumn="1" w:firstRow="1" w:lastColumn="0" w:lastRow="0" w:noHBand="0" w:noVBand="1" w:val="04A0"/>
        <w:tblLayout w:type="fixed"/>
      </w:tblPr>
      <w:tblGrid>
        <w:gridCol w:w="907"/>
        <w:gridCol w:w="6237"/>
        <w:gridCol w:w="2494"/>
      </w:tblGrid>
      <w:tr>
        <w:trPr>
          <w:tblHeader w:val="true"/>
        </w:trPr>
        <w:tc>
          <w:tcPr>
            <w:tcW w:type="dxa" w:w="907"/>
            <w:shd w:val="clear" w:color="auto" w:fill="D9D9D9"/>
          </w:tcPr>
          <w:p>
            <w:pPr>
              <w:spacing w:after="40" w:before="0"/>
              <w:jc w:val="center"/>
            </w:pPr>
            <w:r>
              <w:rPr>
                <w:rFonts w:ascii="Times New Roman" w:hAnsi="Times New Roman"/>
                <w:b/>
                <w:sz w:val="20"/>
              </w:rPr>
              <w:t>Màn</w:t>
            </w:r>
          </w:p>
        </w:tc>
        <w:tc>
          <w:tcPr>
            <w:tcW w:type="dxa" w:w="6236"/>
            <w:shd w:val="clear" w:color="auto" w:fill="D9D9D9"/>
          </w:tcPr>
          <w:p>
            <w:pPr>
              <w:spacing w:after="40" w:before="0"/>
              <w:jc w:val="center"/>
            </w:pPr>
            <w:r>
              <w:rPr>
                <w:rFonts w:ascii="Times New Roman" w:hAnsi="Times New Roman"/>
                <w:b/>
                <w:sz w:val="20"/>
              </w:rPr>
              <w:t>Nội dung</w:t>
            </w:r>
          </w:p>
        </w:tc>
        <w:tc>
          <w:tcPr>
            <w:tcW w:type="dxa" w:w="2494"/>
            <w:shd w:val="clear" w:color="auto" w:fill="D9D9D9"/>
          </w:tcPr>
          <w:p>
            <w:pPr>
              <w:spacing w:after="40" w:before="0"/>
              <w:jc w:val="center"/>
            </w:pPr>
            <w:r>
              <w:rPr>
                <w:rFonts w:ascii="Times New Roman" w:hAnsi="Times New Roman"/>
                <w:b/>
                <w:sz w:val="20"/>
              </w:rPr>
              <w:t>Mục trong FS</w:t>
            </w:r>
          </w:p>
        </w:tc>
      </w:tr>
      <w:tr>
        <w:trPr>
          <w:cantSplit w:val="false"/>
        </w:trPr>
        <w:tc>
          <w:tcPr>
            <w:tcW w:type="dxa" w:w="907"/>
          </w:tcPr>
          <w:p>
            <w:pPr>
              <w:spacing w:after="40" w:before="0"/>
              <w:jc w:val="left"/>
            </w:pPr>
            <w:r>
              <w:rPr>
                <w:rFonts w:ascii="Times New Roman" w:hAnsi="Times New Roman"/>
                <w:b w:val="0"/>
                <w:sz w:val="20"/>
              </w:rPr>
              <w:t>A</w:t>
            </w:r>
          </w:p>
        </w:tc>
        <w:tc>
          <w:tcPr>
            <w:tcW w:type="dxa" w:w="6236"/>
          </w:tcPr>
          <w:p>
            <w:pPr>
              <w:spacing w:after="40" w:before="0"/>
              <w:jc w:val="left"/>
            </w:pPr>
            <w:r>
              <w:rPr>
                <w:rFonts w:ascii="Times New Roman" w:hAnsi="Times New Roman"/>
                <w:b w:val="0"/>
                <w:sz w:val="20"/>
              </w:rPr>
              <w:t>Danh sách Upload applications</w:t>
            </w:r>
          </w:p>
        </w:tc>
        <w:tc>
          <w:tcPr>
            <w:tcW w:type="dxa" w:w="2494"/>
          </w:tcPr>
          <w:p>
            <w:pPr>
              <w:spacing w:after="40" w:before="0"/>
              <w:jc w:val="left"/>
            </w:pPr>
            <w:r>
              <w:rPr>
                <w:rFonts w:ascii="Times New Roman" w:hAnsi="Times New Roman"/>
                <w:b w:val="0"/>
                <w:sz w:val="20"/>
              </w:rPr>
              <w:t>FS 3</w:t>
            </w:r>
          </w:p>
        </w:tc>
      </w:tr>
      <w:tr>
        <w:trPr>
          <w:cantSplit w:val="false"/>
        </w:trPr>
        <w:tc>
          <w:tcPr>
            <w:tcW w:type="dxa" w:w="907"/>
          </w:tcPr>
          <w:p>
            <w:pPr>
              <w:spacing w:after="40" w:before="0"/>
              <w:jc w:val="left"/>
            </w:pPr>
            <w:r>
              <w:rPr>
                <w:rFonts w:ascii="Times New Roman" w:hAnsi="Times New Roman"/>
                <w:b w:val="0"/>
                <w:sz w:val="20"/>
              </w:rPr>
              <w:t>B</w:t>
            </w:r>
          </w:p>
        </w:tc>
        <w:tc>
          <w:tcPr>
            <w:tcW w:type="dxa" w:w="6236"/>
          </w:tcPr>
          <w:p>
            <w:pPr>
              <w:spacing w:after="40" w:before="0"/>
              <w:jc w:val="left"/>
            </w:pPr>
            <w:r>
              <w:rPr>
                <w:rFonts w:ascii="Times New Roman" w:hAnsi="Times New Roman"/>
                <w:b w:val="0"/>
                <w:sz w:val="20"/>
              </w:rPr>
              <w:t>Hộp thoại Upload scans</w:t>
            </w:r>
          </w:p>
        </w:tc>
        <w:tc>
          <w:tcPr>
            <w:tcW w:type="dxa" w:w="2494"/>
          </w:tcPr>
          <w:p>
            <w:pPr>
              <w:spacing w:after="40" w:before="0"/>
              <w:jc w:val="left"/>
            </w:pPr>
            <w:r>
              <w:rPr>
                <w:rFonts w:ascii="Times New Roman" w:hAnsi="Times New Roman"/>
                <w:b w:val="0"/>
                <w:sz w:val="20"/>
              </w:rPr>
              <w:t>FS 4</w:t>
            </w:r>
          </w:p>
        </w:tc>
      </w:tr>
      <w:tr>
        <w:trPr>
          <w:cantSplit w:val="false"/>
        </w:trPr>
        <w:tc>
          <w:tcPr>
            <w:tcW w:type="dxa" w:w="907"/>
          </w:tcPr>
          <w:p>
            <w:pPr>
              <w:spacing w:after="40" w:before="0"/>
              <w:jc w:val="left"/>
            </w:pPr>
            <w:r>
              <w:rPr>
                <w:rFonts w:ascii="Times New Roman" w:hAnsi="Times New Roman"/>
                <w:b w:val="0"/>
                <w:sz w:val="20"/>
              </w:rPr>
              <w:t>C</w:t>
            </w:r>
          </w:p>
        </w:tc>
        <w:tc>
          <w:tcPr>
            <w:tcW w:type="dxa" w:w="6236"/>
          </w:tcPr>
          <w:p>
            <w:pPr>
              <w:spacing w:after="40" w:before="0"/>
              <w:jc w:val="left"/>
            </w:pPr>
            <w:r>
              <w:rPr>
                <w:rFonts w:ascii="Times New Roman" w:hAnsi="Times New Roman"/>
                <w:b w:val="0"/>
                <w:sz w:val="20"/>
              </w:rPr>
              <w:t>Màn Review application, Part 1 đến Part 5</w:t>
            </w:r>
          </w:p>
        </w:tc>
        <w:tc>
          <w:tcPr>
            <w:tcW w:type="dxa" w:w="2494"/>
          </w:tcPr>
          <w:p>
            <w:pPr>
              <w:spacing w:after="40" w:before="0"/>
              <w:jc w:val="left"/>
            </w:pPr>
            <w:r>
              <w:rPr>
                <w:rFonts w:ascii="Times New Roman" w:hAnsi="Times New Roman"/>
                <w:b w:val="0"/>
                <w:sz w:val="20"/>
              </w:rPr>
              <w:t>FS 5</w:t>
            </w:r>
          </w:p>
        </w:tc>
      </w:tr>
      <w:tr>
        <w:trPr>
          <w:cantSplit w:val="false"/>
        </w:trPr>
        <w:tc>
          <w:tcPr>
            <w:tcW w:type="dxa" w:w="907"/>
          </w:tcPr>
          <w:p>
            <w:pPr>
              <w:spacing w:after="40" w:before="0"/>
              <w:jc w:val="left"/>
            </w:pPr>
            <w:r>
              <w:rPr>
                <w:rFonts w:ascii="Times New Roman" w:hAnsi="Times New Roman"/>
                <w:b w:val="0"/>
                <w:sz w:val="20"/>
              </w:rPr>
              <w:t>D</w:t>
            </w:r>
          </w:p>
        </w:tc>
        <w:tc>
          <w:tcPr>
            <w:tcW w:type="dxa" w:w="6236"/>
          </w:tcPr>
          <w:p>
            <w:pPr>
              <w:spacing w:after="40" w:before="0"/>
              <w:jc w:val="left"/>
            </w:pPr>
            <w:r>
              <w:rPr>
                <w:rFonts w:ascii="Times New Roman" w:hAnsi="Times New Roman"/>
                <w:b w:val="0"/>
                <w:sz w:val="20"/>
              </w:rPr>
              <w:t>Kiểm tra hợp lệ khi bấm Review and submit</w:t>
            </w:r>
          </w:p>
        </w:tc>
        <w:tc>
          <w:tcPr>
            <w:tcW w:type="dxa" w:w="2494"/>
          </w:tcPr>
          <w:p>
            <w:pPr>
              <w:spacing w:after="40" w:before="0"/>
              <w:jc w:val="left"/>
            </w:pPr>
            <w:r>
              <w:rPr>
                <w:rFonts w:ascii="Times New Roman" w:hAnsi="Times New Roman"/>
                <w:b w:val="0"/>
                <w:sz w:val="20"/>
              </w:rPr>
              <w:t>FS 6</w:t>
            </w:r>
          </w:p>
        </w:tc>
      </w:tr>
      <w:tr>
        <w:trPr>
          <w:cantSplit w:val="false"/>
        </w:trPr>
        <w:tc>
          <w:tcPr>
            <w:tcW w:type="dxa" w:w="907"/>
          </w:tcPr>
          <w:p>
            <w:pPr>
              <w:spacing w:after="40" w:before="0"/>
              <w:jc w:val="left"/>
            </w:pPr>
            <w:r>
              <w:rPr>
                <w:rFonts w:ascii="Times New Roman" w:hAnsi="Times New Roman"/>
                <w:b w:val="0"/>
                <w:sz w:val="20"/>
              </w:rPr>
              <w:t>E</w:t>
            </w:r>
          </w:p>
        </w:tc>
        <w:tc>
          <w:tcPr>
            <w:tcW w:type="dxa" w:w="6236"/>
          </w:tcPr>
          <w:p>
            <w:pPr>
              <w:spacing w:after="40" w:before="0"/>
              <w:jc w:val="left"/>
            </w:pPr>
            <w:r>
              <w:rPr>
                <w:rFonts w:ascii="Times New Roman" w:hAnsi="Times New Roman"/>
                <w:b w:val="0"/>
                <w:sz w:val="20"/>
              </w:rPr>
              <w:t>Hộp thoại Review before submitting</w:t>
            </w:r>
          </w:p>
        </w:tc>
        <w:tc>
          <w:tcPr>
            <w:tcW w:type="dxa" w:w="2494"/>
          </w:tcPr>
          <w:p>
            <w:pPr>
              <w:spacing w:after="40" w:before="0"/>
              <w:jc w:val="left"/>
            </w:pPr>
            <w:r>
              <w:rPr>
                <w:rFonts w:ascii="Times New Roman" w:hAnsi="Times New Roman"/>
                <w:b w:val="0"/>
                <w:sz w:val="20"/>
              </w:rPr>
              <w:t>FS 7</w:t>
            </w:r>
          </w:p>
        </w:tc>
      </w:tr>
      <w:tr>
        <w:trPr>
          <w:cantSplit w:val="false"/>
        </w:trPr>
        <w:tc>
          <w:tcPr>
            <w:tcW w:type="dxa" w:w="907"/>
          </w:tcPr>
          <w:p>
            <w:pPr>
              <w:spacing w:after="40" w:before="0"/>
              <w:jc w:val="left"/>
            </w:pPr>
            <w:r>
              <w:rPr>
                <w:rFonts w:ascii="Times New Roman" w:hAnsi="Times New Roman"/>
                <w:b w:val="0"/>
                <w:sz w:val="20"/>
              </w:rPr>
              <w:t>F</w:t>
            </w:r>
          </w:p>
        </w:tc>
        <w:tc>
          <w:tcPr>
            <w:tcW w:type="dxa" w:w="6236"/>
          </w:tcPr>
          <w:p>
            <w:pPr>
              <w:spacing w:after="40" w:before="0"/>
              <w:jc w:val="left"/>
            </w:pPr>
            <w:r>
              <w:rPr>
                <w:rFonts w:ascii="Times New Roman" w:hAnsi="Times New Roman"/>
                <w:b w:val="0"/>
                <w:sz w:val="20"/>
              </w:rPr>
              <w:t>Xem và sửa đơn đã nộp</w:t>
            </w:r>
          </w:p>
        </w:tc>
        <w:tc>
          <w:tcPr>
            <w:tcW w:type="dxa" w:w="2494"/>
          </w:tcPr>
          <w:p>
            <w:pPr>
              <w:spacing w:after="40" w:before="0"/>
              <w:jc w:val="left"/>
            </w:pPr>
            <w:r>
              <w:rPr>
                <w:rFonts w:ascii="Times New Roman" w:hAnsi="Times New Roman"/>
                <w:b w:val="0"/>
                <w:sz w:val="20"/>
              </w:rPr>
              <w:t>FS 8</w:t>
            </w:r>
          </w:p>
        </w:tc>
      </w:tr>
      <w:tr>
        <w:trPr>
          <w:cantSplit w:val="false"/>
        </w:trPr>
        <w:tc>
          <w:tcPr>
            <w:tcW w:type="dxa" w:w="907"/>
          </w:tcPr>
          <w:p>
            <w:pPr>
              <w:spacing w:after="40" w:before="0"/>
              <w:jc w:val="left"/>
            </w:pPr>
            <w:r>
              <w:rPr>
                <w:rFonts w:ascii="Times New Roman" w:hAnsi="Times New Roman"/>
                <w:b w:val="0"/>
                <w:sz w:val="20"/>
              </w:rPr>
              <w:t>G</w:t>
            </w:r>
          </w:p>
        </w:tc>
        <w:tc>
          <w:tcPr>
            <w:tcW w:type="dxa" w:w="6236"/>
          </w:tcPr>
          <w:p>
            <w:pPr>
              <w:spacing w:after="40" w:before="0"/>
              <w:jc w:val="left"/>
            </w:pPr>
            <w:r>
              <w:rPr>
                <w:rFonts w:ascii="Times New Roman" w:hAnsi="Times New Roman"/>
                <w:b w:val="0"/>
                <w:sz w:val="20"/>
              </w:rPr>
              <w:t>Quy tắc máy chủ, API và dữ liệu dùng chung, không có màn hình</w:t>
            </w:r>
          </w:p>
        </w:tc>
        <w:tc>
          <w:tcPr>
            <w:tcW w:type="dxa" w:w="2494"/>
          </w:tcPr>
          <w:p>
            <w:pPr>
              <w:spacing w:after="40" w:before="0"/>
              <w:jc w:val="left"/>
            </w:pPr>
            <w:r>
              <w:rPr>
                <w:rFonts w:ascii="Times New Roman" w:hAnsi="Times New Roman"/>
                <w:b w:val="0"/>
                <w:sz w:val="20"/>
              </w:rPr>
              <w:t>FS 1.2, FS 2, FS 9 (BR1 đến BR9)</w:t>
            </w:r>
          </w:p>
        </w:tc>
      </w:tr>
    </w:tbl>
    <w:p>
      <w:pPr>
        <w:spacing w:after="40"/>
      </w:pPr>
    </w:p>
    <w:p>
      <w:pPr>
        <w:pStyle w:val="Heading1"/>
      </w:pPr>
      <w:r>
        <w:t>2. Quy ước</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Số đỏ trong hình</w:t>
            </w:r>
          </w:p>
        </w:tc>
        <w:tc>
          <w:tcPr>
            <w:tcW w:type="dxa" w:w="7483"/>
          </w:tcPr>
          <w:p>
            <w:pPr>
              <w:spacing w:after="40" w:before="0"/>
              <w:jc w:val="left"/>
            </w:pPr>
            <w:r>
              <w:rPr>
                <w:rFonts w:ascii="Times New Roman" w:hAnsi="Times New Roman"/>
                <w:b w:val="0"/>
                <w:sz w:val="20"/>
              </w:rPr>
              <w:t>Trùng mã trường ở tiêu đề bên dưới, ví dụ khung C5 là mục C5</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Mục, quy tắc nghiệp vụ BR hoặc kịch bản T làm căn cứ cho quy tắc</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Nguyên văn trong FS mục 4 (hộp thoại Upload scans) và mục 6 (kiểm tra hợp lệ)</w:t>
            </w:r>
          </w:p>
        </w:tc>
      </w:tr>
      <w:tr>
        <w:trPr>
          <w:cantSplit w:val="false"/>
        </w:trPr>
        <w:tc>
          <w:tcPr>
            <w:tcW w:type="dxa" w:w="2154"/>
          </w:tcPr>
          <w:p>
            <w:pPr>
              <w:spacing w:after="40" w:before="0"/>
              <w:jc w:val="left"/>
            </w:pPr>
            <w:r>
              <w:rPr>
                <w:rFonts w:ascii="Times New Roman" w:hAnsi="Times New Roman"/>
                <w:b w:val="0"/>
                <w:sz w:val="20"/>
              </w:rPr>
              <w:t>Đề xuất QA</w:t>
            </w:r>
          </w:p>
        </w:tc>
        <w:tc>
          <w:tcPr>
            <w:tcW w:type="dxa" w:w="7483"/>
          </w:tcPr>
          <w:p>
            <w:pPr>
              <w:spacing w:after="40" w:before="0"/>
              <w:jc w:val="left"/>
            </w:pPr>
            <w:r>
              <w:rPr>
                <w:rFonts w:ascii="Times New Roman" w:hAnsi="Times New Roman"/>
                <w:b w:val="0"/>
                <w:sz w:val="20"/>
              </w:rPr>
              <w:t>Không có trong FS. BA phải xác nhận trước khi Dev làm</w:t>
            </w:r>
          </w:p>
        </w:tc>
      </w:tr>
      <w:tr>
        <w:trPr>
          <w:cantSplit w:val="false"/>
        </w:trPr>
        <w:tc>
          <w:tcPr>
            <w:tcW w:type="dxa" w:w="2154"/>
          </w:tcPr>
          <w:p>
            <w:pPr>
              <w:spacing w:after="40" w:before="0"/>
              <w:jc w:val="left"/>
            </w:pPr>
            <w:r>
              <w:rPr>
                <w:rFonts w:ascii="Times New Roman" w:hAnsi="Times New Roman"/>
                <w:b w:val="0"/>
                <w:sz w:val="20"/>
              </w:rPr>
              <w:t>Hình</w:t>
            </w:r>
          </w:p>
        </w:tc>
        <w:tc>
          <w:tcPr>
            <w:tcW w:type="dxa" w:w="7483"/>
          </w:tcPr>
          <w:p>
            <w:pPr>
              <w:spacing w:after="40" w:before="0"/>
              <w:jc w:val="left"/>
            </w:pPr>
            <w:r>
              <w:rPr>
                <w:rFonts w:ascii="Times New Roman" w:hAnsi="Times New Roman"/>
                <w:b w:val="0"/>
                <w:sz w:val="20"/>
              </w:rPr>
              <w:t>Giá trị đọc từ hình của FS</w:t>
            </w:r>
          </w:p>
        </w:tc>
      </w:tr>
      <w:tr>
        <w:trPr>
          <w:cantSplit w:val="false"/>
        </w:trPr>
        <w:tc>
          <w:tcPr>
            <w:tcW w:type="dxa" w:w="2154"/>
          </w:tcPr>
          <w:p>
            <w:pPr>
              <w:spacing w:after="40" w:before="0"/>
              <w:jc w:val="left"/>
            </w:pPr>
            <w:r>
              <w:rPr>
                <w:rFonts w:ascii="Times New Roman" w:hAnsi="Times New Roman"/>
                <w:b w:val="0"/>
                <w:sz w:val="20"/>
              </w:rPr>
              <w:t>Nhãn tùy chọn có dấu gạch trong FS</w:t>
            </w:r>
          </w:p>
        </w:tc>
        <w:tc>
          <w:tcPr>
            <w:tcW w:type="dxa" w:w="7483"/>
          </w:tcPr>
          <w:p>
            <w:pPr>
              <w:spacing w:after="40" w:before="0"/>
              <w:jc w:val="left"/>
            </w:pPr>
            <w:r>
              <w:rPr>
                <w:rFonts w:ascii="Times New Roman" w:hAnsi="Times New Roman"/>
                <w:b w:val="0"/>
                <w:sz w:val="20"/>
              </w:rPr>
              <w:t>Viết ở đây không có dấu gạch, ví dụ International ASEAN. Nhãn gốc nằm ở FS 5, Part 1</w:t>
            </w:r>
          </w:p>
        </w:tc>
      </w:tr>
      <w:tr>
        <w:trPr>
          <w:cantSplit w:val="false"/>
        </w:trPr>
        <w:tc>
          <w:tcPr>
            <w:tcW w:type="dxa" w:w="2154"/>
          </w:tcPr>
          <w:p>
            <w:pPr>
              <w:spacing w:after="40" w:before="0"/>
              <w:jc w:val="left"/>
            </w:pPr>
            <w:r>
              <w:rPr>
                <w:rFonts w:ascii="Times New Roman" w:hAnsi="Times New Roman"/>
                <w:b w:val="0"/>
                <w:sz w:val="20"/>
              </w:rPr>
              <w:t>Mọi ô nhập văn bản</w:t>
            </w:r>
          </w:p>
        </w:tc>
        <w:tc>
          <w:tcPr>
            <w:tcW w:type="dxa" w:w="7483"/>
          </w:tcPr>
          <w:p>
            <w:pPr>
              <w:spacing w:after="40" w:before="0"/>
              <w:jc w:val="left"/>
            </w:pPr>
            <w:r>
              <w:rPr>
                <w:rFonts w:ascii="Times New Roman" w:hAnsi="Times New Roman"/>
                <w:b w:val="0"/>
                <w:sz w:val="20"/>
              </w:rPr>
              <w:t>Được xem là dữ liệu, không bao giờ là mã</w:t>
            </w:r>
          </w:p>
          <w:p>
            <w:pPr>
              <w:spacing w:after="40" w:before="0"/>
              <w:jc w:val="left"/>
            </w:pPr>
            <w:r>
              <w:rPr>
                <w:rFonts w:ascii="Times New Roman" w:hAnsi="Times New Roman"/>
                <w:b w:val="0"/>
                <w:sz w:val="20"/>
              </w:rPr>
              <w:t>Truy vấn tham số hóa</w:t>
            </w:r>
          </w:p>
          <w:p>
            <w:pPr>
              <w:spacing w:after="40" w:before="0"/>
              <w:jc w:val="left"/>
            </w:pPr>
            <w:r>
              <w:rPr>
                <w:rFonts w:ascii="Times New Roman" w:hAnsi="Times New Roman"/>
                <w:b w:val="0"/>
                <w:sz w:val="20"/>
              </w:rPr>
              <w:t>Đầu ra được mã hóa HTML</w:t>
            </w:r>
          </w:p>
          <w:p>
            <w:pPr>
              <w:spacing w:after="40" w:before="0"/>
              <w:jc w:val="left"/>
            </w:pPr>
            <w:r>
              <w:rPr>
                <w:rFonts w:ascii="Times New Roman" w:hAnsi="Times New Roman"/>
                <w:b w:val="0"/>
                <w:sz w:val="20"/>
              </w:rPr>
              <w:t>Không bao giờ phân tích như JSON, XML, template hay lệnh</w:t>
            </w:r>
          </w:p>
          <w:p>
            <w:pPr>
              <w:spacing w:after="40" w:before="0"/>
              <w:jc w:val="left"/>
            </w:pPr>
            <w:r>
              <w:rPr>
                <w:rFonts w:ascii="Times New Roman" w:hAnsi="Times New Roman"/>
                <w:b w:val="0"/>
                <w:sz w:val="20"/>
              </w:rPr>
              <w:t>Ký tự điều khiển bị loại bỏ</w:t>
            </w:r>
          </w:p>
          <w:p>
            <w:pPr>
              <w:spacing w:after="40" w:before="0"/>
              <w:jc w:val="left"/>
            </w:pPr>
            <w:r>
              <w:rPr>
                <w:rFonts w:ascii="Times New Roman" w:hAnsi="Times New Roman"/>
                <w:b w:val="0"/>
                <w:sz w:val="20"/>
              </w:rPr>
              <w:t>Lưu bằng Unicode</w:t>
            </w:r>
          </w:p>
        </w:tc>
      </w:tr>
      <w:tr>
        <w:trPr>
          <w:cantSplit w:val="false"/>
        </w:trPr>
        <w:tc>
          <w:tcPr>
            <w:tcW w:type="dxa" w:w="2154"/>
          </w:tcPr>
          <w:p>
            <w:pPr>
              <w:spacing w:after="40" w:before="0"/>
              <w:jc w:val="left"/>
            </w:pPr>
            <w:r>
              <w:rPr>
                <w:rFonts w:ascii="Times New Roman" w:hAnsi="Times New Roman"/>
                <w:b w:val="0"/>
                <w:sz w:val="20"/>
              </w:rPr>
              <w:t>Ngôn ngữ giao diện</w:t>
            </w:r>
          </w:p>
        </w:tc>
        <w:tc>
          <w:tcPr>
            <w:tcW w:type="dxa" w:w="7483"/>
          </w:tcPr>
          <w:p>
            <w:pPr>
              <w:spacing w:after="40" w:before="0"/>
              <w:jc w:val="left"/>
            </w:pPr>
            <w:r>
              <w:rPr>
                <w:rFonts w:ascii="Times New Roman" w:hAnsi="Times New Roman"/>
                <w:b w:val="0"/>
                <w:sz w:val="20"/>
              </w:rPr>
              <w:t>Tiếng Anh. Tài liệu này viết tiếng Việt, các thông báo giữ nguyên văn tiếng Anh</w:t>
            </w:r>
          </w:p>
        </w:tc>
      </w:tr>
      <w:tr>
        <w:trPr>
          <w:cantSplit w:val="false"/>
        </w:trPr>
        <w:tc>
          <w:tcPr>
            <w:tcW w:type="dxa" w:w="2154"/>
          </w:tcPr>
          <w:p>
            <w:pPr>
              <w:spacing w:after="40" w:before="0"/>
              <w:jc w:val="left"/>
            </w:pPr>
            <w:r>
              <w:rPr>
                <w:rFonts w:ascii="Times New Roman" w:hAnsi="Times New Roman"/>
                <w:b w:val="0"/>
                <w:sz w:val="20"/>
              </w:rPr>
              <w:t>Vai trò School user</w:t>
            </w:r>
          </w:p>
        </w:tc>
        <w:tc>
          <w:tcPr>
            <w:tcW w:type="dxa" w:w="7483"/>
          </w:tcPr>
          <w:p>
            <w:pPr>
              <w:spacing w:after="40" w:before="0"/>
              <w:jc w:val="left"/>
            </w:pPr>
            <w:r>
              <w:rPr>
                <w:rFonts w:ascii="Times New Roman" w:hAnsi="Times New Roman"/>
                <w:b w:val="0"/>
                <w:sz w:val="20"/>
              </w:rPr>
              <w:t>Chỉ thấy và nhập đơn giấy của học sinh đang học tại trường của mình. Tên vai trò trong FS F5 là School user, trong ngoặc School Admin</w:t>
            </w:r>
          </w:p>
        </w:tc>
      </w:tr>
      <w:tr>
        <w:trPr>
          <w:cantSplit w:val="false"/>
        </w:trPr>
        <w:tc>
          <w:tcPr>
            <w:tcW w:type="dxa" w:w="2154"/>
          </w:tcPr>
          <w:p>
            <w:pPr>
              <w:spacing w:after="40" w:before="0"/>
              <w:jc w:val="left"/>
            </w:pPr>
            <w:r>
              <w:rPr>
                <w:rFonts w:ascii="Times New Roman" w:hAnsi="Times New Roman"/>
                <w:b w:val="0"/>
                <w:sz w:val="20"/>
              </w:rPr>
              <w:t>Vai trò MOE HQ</w:t>
            </w:r>
          </w:p>
        </w:tc>
        <w:tc>
          <w:tcPr>
            <w:tcW w:type="dxa" w:w="7483"/>
          </w:tcPr>
          <w:p>
            <w:pPr>
              <w:spacing w:after="40" w:before="0"/>
              <w:jc w:val="left"/>
            </w:pPr>
            <w:r>
              <w:rPr>
                <w:rFonts w:ascii="Times New Roman" w:hAnsi="Times New Roman"/>
                <w:b w:val="0"/>
                <w:sz w:val="20"/>
              </w:rPr>
              <w:t>Không có quyền truy cập các màn hình này</w:t>
            </w:r>
          </w:p>
        </w:tc>
      </w:tr>
      <w:tr>
        <w:trPr>
          <w:cantSplit w:val="false"/>
        </w:trPr>
        <w:tc>
          <w:tcPr>
            <w:tcW w:type="dxa" w:w="2154"/>
          </w:tcPr>
          <w:p>
            <w:pPr>
              <w:spacing w:after="40" w:before="0"/>
              <w:jc w:val="left"/>
            </w:pPr>
            <w:r>
              <w:rPr>
                <w:rFonts w:ascii="Times New Roman" w:hAnsi="Times New Roman"/>
                <w:b w:val="0"/>
                <w:sz w:val="20"/>
              </w:rPr>
              <w:t>Trạng thái đơn</w:t>
            </w:r>
          </w:p>
        </w:tc>
        <w:tc>
          <w:tcPr>
            <w:tcW w:type="dxa" w:w="7483"/>
          </w:tcPr>
          <w:p>
            <w:pPr>
              <w:spacing w:after="40" w:before="0"/>
              <w:jc w:val="left"/>
            </w:pPr>
            <w:r>
              <w:rPr>
                <w:rFonts w:ascii="Times New Roman" w:hAnsi="Times New Roman"/>
                <w:b w:val="0"/>
                <w:sz w:val="20"/>
              </w:rPr>
              <w:t>Draft, Pending, Approved MOEFAS, Approved SBFAS, Rejected</w:t>
            </w:r>
          </w:p>
        </w:tc>
      </w:tr>
      <w:tr>
        <w:trPr>
          <w:cantSplit w:val="false"/>
        </w:trPr>
        <w:tc>
          <w:tcPr>
            <w:tcW w:type="dxa" w:w="2154"/>
          </w:tcPr>
          <w:p>
            <w:pPr>
              <w:spacing w:after="40" w:before="0"/>
              <w:jc w:val="left"/>
            </w:pPr>
            <w:r>
              <w:rPr>
                <w:rFonts w:ascii="Times New Roman" w:hAnsi="Times New Roman"/>
                <w:b w:val="0"/>
                <w:sz w:val="20"/>
              </w:rPr>
              <w:t>Định dạng chuẩn</w:t>
            </w:r>
          </w:p>
        </w:tc>
        <w:tc>
          <w:tcPr>
            <w:tcW w:type="dxa" w:w="7483"/>
          </w:tcPr>
          <w:p>
            <w:pPr>
              <w:spacing w:after="40" w:before="0"/>
              <w:jc w:val="left"/>
            </w:pPr>
            <w:r>
              <w:rPr>
                <w:rFonts w:ascii="Times New Roman" w:hAnsi="Times New Roman"/>
                <w:b w:val="0"/>
                <w:sz w:val="20"/>
              </w:rPr>
              <w:t>Ngày DD/MM/YYYY</w:t>
            </w:r>
          </w:p>
          <w:p>
            <w:pPr>
              <w:spacing w:after="40" w:before="0"/>
              <w:jc w:val="left"/>
            </w:pPr>
            <w:r>
              <w:rPr>
                <w:rFonts w:ascii="Times New Roman" w:hAnsi="Times New Roman"/>
                <w:b w:val="0"/>
                <w:sz w:val="20"/>
              </w:rPr>
              <w:t>Giờ HH:mm theo giờ Singapore UTC+8</w:t>
            </w:r>
          </w:p>
          <w:p>
            <w:pPr>
              <w:spacing w:after="40" w:before="0"/>
              <w:jc w:val="left"/>
            </w:pPr>
            <w:r>
              <w:rPr>
                <w:rFonts w:ascii="Times New Roman" w:hAnsi="Times New Roman"/>
                <w:b w:val="0"/>
                <w:sz w:val="20"/>
              </w:rPr>
              <w:t>Tiền S$ #,##0.00</w:t>
            </w:r>
          </w:p>
          <w:p>
            <w:pPr>
              <w:spacing w:after="40" w:before="0"/>
              <w:jc w:val="left"/>
            </w:pPr>
            <w:r>
              <w:rPr>
                <w:rFonts w:ascii="Times New Roman" w:hAnsi="Times New Roman"/>
                <w:b w:val="0"/>
                <w:sz w:val="20"/>
              </w:rPr>
              <w:t>Theo quy tắc chung của F4, nhắc lại ở mục 10</w:t>
            </w:r>
          </w:p>
        </w:tc>
      </w:tr>
    </w:tbl>
    <w:p>
      <w:pPr>
        <w:spacing w:after="40"/>
      </w:pPr>
    </w:p>
    <w:p>
      <w:pPr>
        <w:pStyle w:val="Heading1"/>
      </w:pPr>
      <w:r>
        <w:t>3. Màn A. Danh sách Upload applications</w:t>
      </w:r>
    </w:p>
    <w:p>
      <w:pPr>
        <w:jc w:val="both"/>
      </w:pPr>
      <w:r>
        <w:rPr>
          <w:b w:val="0"/>
          <w:i w:val="0"/>
        </w:rPr>
        <w:t>Menu Financial assistance, Upload applications. Dành cho School user. Danh sách gồm đơn giấy đã nộp và các bản Draft của trường. Nguồn: FS 3.</w:t>
      </w:r>
    </w:p>
    <w:p>
      <w:pPr>
        <w:keepNext/>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figA.png"/>
                    <pic:cNvPicPr/>
                  </pic:nvPicPr>
                  <pic:blipFill>
                    <a:blip r:embed="rId9"/>
                    <a:stretch>
                      <a:fillRect/>
                    </a:stretch>
                  </pic:blipFill>
                  <pic:spPr>
                    <a:xfrm>
                      <a:off x="0" y="0"/>
                      <a:ext cx="5760000" cy="3600000"/>
                    </a:xfrm>
                    <a:prstGeom prst="rect"/>
                  </pic:spPr>
                </pic:pic>
              </a:graphicData>
            </a:graphic>
          </wp:inline>
        </w:drawing>
      </w:r>
    </w:p>
    <w:p>
      <w:pPr>
        <w:jc w:val="center"/>
      </w:pPr>
      <w:r>
        <w:rPr>
          <w:b w:val="0"/>
          <w:i/>
          <w:sz w:val="20"/>
        </w:rPr>
        <w:t>Hình A, hình Upload applications của FS có một dòng Draft</w:t>
      </w:r>
    </w:p>
    <w:p>
      <w:pPr>
        <w:pStyle w:val="Heading2"/>
      </w:pPr>
      <w:r>
        <w:t>3.1. Tóm tắt trường</w:t>
      </w:r>
    </w:p>
    <w:tbl>
      <w:tblPr>
        <w:tblStyle w:val="TableGrid"/>
        <w:tblW w:type="dxa" w:w="9639"/>
        <w:jc w:val="center"/>
        <w:tblLayout w:type="fixed"/>
        <w:tblLook w:firstColumn="1" w:firstRow="1" w:lastColumn="0" w:lastRow="0" w:noHBand="0" w:noVBand="1" w:val="04A0"/>
        <w:tblLayout w:type="fixed"/>
      </w:tblPr>
      <w:tblGrid>
        <w:gridCol w:w="1134"/>
        <w:gridCol w:w="6520"/>
        <w:gridCol w:w="1984"/>
      </w:tblGrid>
      <w:tr>
        <w:trPr>
          <w:tblHeader w:val="true"/>
        </w:trPr>
        <w:tc>
          <w:tcPr>
            <w:tcW w:type="dxa" w:w="1134"/>
            <w:shd w:val="clear" w:color="auto" w:fill="D9D9D9"/>
          </w:tcPr>
          <w:p>
            <w:pPr>
              <w:spacing w:after="40" w:before="0"/>
              <w:jc w:val="center"/>
            </w:pPr>
            <w:r>
              <w:rPr>
                <w:rFonts w:ascii="Times New Roman" w:hAnsi="Times New Roman"/>
                <w:b/>
                <w:sz w:val="20"/>
              </w:rPr>
              <w:t>Mã</w:t>
            </w:r>
          </w:p>
        </w:tc>
        <w:tc>
          <w:tcPr>
            <w:tcW w:type="dxa" w:w="6520"/>
            <w:shd w:val="clear" w:color="auto" w:fill="D9D9D9"/>
          </w:tcPr>
          <w:p>
            <w:pPr>
              <w:spacing w:after="40" w:before="0"/>
              <w:jc w:val="center"/>
            </w:pPr>
            <w:r>
              <w:rPr>
                <w:rFonts w:ascii="Times New Roman" w:hAnsi="Times New Roman"/>
                <w:b/>
                <w:sz w:val="20"/>
              </w:rPr>
              <w:t>Trường</w:t>
            </w:r>
          </w:p>
        </w:tc>
        <w:tc>
          <w:tcPr>
            <w:tcW w:type="dxa" w:w="1984"/>
            <w:shd w:val="clear" w:color="auto" w:fill="D9D9D9"/>
          </w:tcPr>
          <w:p>
            <w:pPr>
              <w:spacing w:after="40" w:before="0"/>
              <w:jc w:val="center"/>
            </w:pPr>
            <w:r>
              <w:rPr>
                <w:rFonts w:ascii="Times New Roman" w:hAnsi="Times New Roman"/>
                <w:b/>
                <w:sz w:val="20"/>
              </w:rPr>
              <w:t>Loại</w:t>
            </w:r>
          </w:p>
        </w:tc>
      </w:tr>
      <w:tr>
        <w:trPr>
          <w:cantSplit w:val="false"/>
        </w:trPr>
        <w:tc>
          <w:tcPr>
            <w:tcW w:type="dxa" w:w="1134"/>
          </w:tcPr>
          <w:p>
            <w:pPr>
              <w:spacing w:after="40" w:before="0"/>
              <w:jc w:val="left"/>
            </w:pPr>
            <w:r>
              <w:rPr>
                <w:rFonts w:ascii="Times New Roman" w:hAnsi="Times New Roman"/>
                <w:b w:val="0"/>
                <w:sz w:val="20"/>
              </w:rPr>
              <w:t>A1</w:t>
            </w:r>
          </w:p>
        </w:tc>
        <w:tc>
          <w:tcPr>
            <w:tcW w:type="dxa" w:w="6520"/>
          </w:tcPr>
          <w:p>
            <w:pPr>
              <w:spacing w:after="40" w:before="0"/>
              <w:jc w:val="left"/>
            </w:pPr>
            <w:r>
              <w:rPr>
                <w:rFonts w:ascii="Times New Roman" w:hAnsi="Times New Roman"/>
                <w:b w:val="0"/>
                <w:sz w:val="20"/>
              </w:rPr>
              <w:t>Nút Upload scans</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A2</w:t>
            </w:r>
          </w:p>
        </w:tc>
        <w:tc>
          <w:tcPr>
            <w:tcW w:type="dxa" w:w="6520"/>
          </w:tcPr>
          <w:p>
            <w:pPr>
              <w:spacing w:after="40" w:before="0"/>
              <w:jc w:val="left"/>
            </w:pPr>
            <w:r>
              <w:rPr>
                <w:rFonts w:ascii="Times New Roman" w:hAnsi="Times New Roman"/>
                <w:b w:val="0"/>
                <w:sz w:val="20"/>
              </w:rPr>
              <w:t>Thẻ thống kê PENDING, MOEFAS, SBFAS</w:t>
            </w:r>
          </w:p>
        </w:tc>
        <w:tc>
          <w:tcPr>
            <w:tcW w:type="dxa" w:w="1984"/>
          </w:tcPr>
          <w:p>
            <w:pPr>
              <w:spacing w:after="40" w:before="0"/>
              <w:jc w:val="left"/>
            </w:pPr>
            <w:r>
              <w:rPr>
                <w:rFonts w:ascii="Times New Roman" w:hAnsi="Times New Roman"/>
                <w:b w:val="0"/>
                <w:sz w:val="20"/>
              </w:rPr>
              <w:t>Chọn để lọc</w:t>
            </w:r>
          </w:p>
        </w:tc>
      </w:tr>
      <w:tr>
        <w:trPr>
          <w:cantSplit w:val="false"/>
        </w:trPr>
        <w:tc>
          <w:tcPr>
            <w:tcW w:type="dxa" w:w="1134"/>
          </w:tcPr>
          <w:p>
            <w:pPr>
              <w:spacing w:after="40" w:before="0"/>
              <w:jc w:val="left"/>
            </w:pPr>
            <w:r>
              <w:rPr>
                <w:rFonts w:ascii="Times New Roman" w:hAnsi="Times New Roman"/>
                <w:b w:val="0"/>
                <w:sz w:val="20"/>
              </w:rPr>
              <w:t>A3</w:t>
            </w:r>
          </w:p>
        </w:tc>
        <w:tc>
          <w:tcPr>
            <w:tcW w:type="dxa" w:w="6520"/>
          </w:tcPr>
          <w:p>
            <w:pPr>
              <w:spacing w:after="40" w:before="0"/>
              <w:jc w:val="left"/>
            </w:pPr>
            <w:r>
              <w:rPr>
                <w:rFonts w:ascii="Times New Roman" w:hAnsi="Times New Roman"/>
                <w:b w:val="0"/>
                <w:sz w:val="20"/>
              </w:rPr>
              <w:t>Ô Search</w:t>
            </w:r>
          </w:p>
        </w:tc>
        <w:tc>
          <w:tcPr>
            <w:tcW w:type="dxa" w:w="1984"/>
          </w:tcPr>
          <w:p>
            <w:pPr>
              <w:spacing w:after="40" w:before="0"/>
              <w:jc w:val="left"/>
            </w:pPr>
            <w:r>
              <w:rPr>
                <w:rFonts w:ascii="Times New Roman" w:hAnsi="Times New Roman"/>
                <w:b w:val="0"/>
                <w:sz w:val="20"/>
              </w:rPr>
              <w:t>Ô nhập văn bản</w:t>
            </w:r>
          </w:p>
        </w:tc>
      </w:tr>
      <w:tr>
        <w:trPr>
          <w:cantSplit w:val="false"/>
        </w:trPr>
        <w:tc>
          <w:tcPr>
            <w:tcW w:type="dxa" w:w="1134"/>
          </w:tcPr>
          <w:p>
            <w:pPr>
              <w:spacing w:after="40" w:before="0"/>
              <w:jc w:val="left"/>
            </w:pPr>
            <w:r>
              <w:rPr>
                <w:rFonts w:ascii="Times New Roman" w:hAnsi="Times New Roman"/>
                <w:b w:val="0"/>
                <w:sz w:val="20"/>
              </w:rPr>
              <w:t>A4</w:t>
            </w:r>
          </w:p>
        </w:tc>
        <w:tc>
          <w:tcPr>
            <w:tcW w:type="dxa" w:w="6520"/>
          </w:tcPr>
          <w:p>
            <w:pPr>
              <w:spacing w:after="40" w:before="0"/>
              <w:jc w:val="left"/>
            </w:pPr>
            <w:r>
              <w:rPr>
                <w:rFonts w:ascii="Times New Roman" w:hAnsi="Times New Roman"/>
                <w:b w:val="0"/>
                <w:sz w:val="20"/>
              </w:rPr>
              <w:t>Bộ lọc Status</w:t>
            </w:r>
          </w:p>
        </w:tc>
        <w:tc>
          <w:tcPr>
            <w:tcW w:type="dxa" w:w="1984"/>
          </w:tcPr>
          <w:p>
            <w:pPr>
              <w:spacing w:after="40" w:before="0"/>
              <w:jc w:val="left"/>
            </w:pPr>
            <w:r>
              <w:rPr>
                <w:rFonts w:ascii="Times New Roman" w:hAnsi="Times New Roman"/>
                <w:b w:val="0"/>
                <w:sz w:val="20"/>
              </w:rPr>
              <w:t>Chọn</w:t>
            </w:r>
          </w:p>
        </w:tc>
      </w:tr>
      <w:tr>
        <w:trPr>
          <w:cantSplit w:val="false"/>
        </w:trPr>
        <w:tc>
          <w:tcPr>
            <w:tcW w:type="dxa" w:w="1134"/>
          </w:tcPr>
          <w:p>
            <w:pPr>
              <w:spacing w:after="40" w:before="0"/>
              <w:jc w:val="left"/>
            </w:pPr>
            <w:r>
              <w:rPr>
                <w:rFonts w:ascii="Times New Roman" w:hAnsi="Times New Roman"/>
                <w:b w:val="0"/>
                <w:sz w:val="20"/>
              </w:rPr>
              <w:t>A5</w:t>
            </w:r>
          </w:p>
        </w:tc>
        <w:tc>
          <w:tcPr>
            <w:tcW w:type="dxa" w:w="6520"/>
          </w:tcPr>
          <w:p>
            <w:pPr>
              <w:spacing w:after="40" w:before="0"/>
              <w:jc w:val="left"/>
            </w:pPr>
            <w:r>
              <w:rPr>
                <w:rFonts w:ascii="Times New Roman" w:hAnsi="Times New Roman"/>
                <w:b w:val="0"/>
                <w:sz w:val="20"/>
              </w:rPr>
              <w:t>Bộ lọc Tier</w:t>
            </w:r>
          </w:p>
        </w:tc>
        <w:tc>
          <w:tcPr>
            <w:tcW w:type="dxa" w:w="1984"/>
          </w:tcPr>
          <w:p>
            <w:pPr>
              <w:spacing w:after="40" w:before="0"/>
              <w:jc w:val="left"/>
            </w:pPr>
            <w:r>
              <w:rPr>
                <w:rFonts w:ascii="Times New Roman" w:hAnsi="Times New Roman"/>
                <w:b w:val="0"/>
                <w:sz w:val="20"/>
              </w:rPr>
              <w:t>Chọn</w:t>
            </w:r>
          </w:p>
        </w:tc>
      </w:tr>
      <w:tr>
        <w:trPr>
          <w:cantSplit w:val="false"/>
        </w:trPr>
        <w:tc>
          <w:tcPr>
            <w:tcW w:type="dxa" w:w="1134"/>
          </w:tcPr>
          <w:p>
            <w:pPr>
              <w:spacing w:after="40" w:before="0"/>
              <w:jc w:val="left"/>
            </w:pPr>
            <w:r>
              <w:rPr>
                <w:rFonts w:ascii="Times New Roman" w:hAnsi="Times New Roman"/>
                <w:b w:val="0"/>
                <w:sz w:val="20"/>
              </w:rPr>
              <w:t>A6</w:t>
            </w:r>
          </w:p>
        </w:tc>
        <w:tc>
          <w:tcPr>
            <w:tcW w:type="dxa" w:w="6520"/>
          </w:tcPr>
          <w:p>
            <w:pPr>
              <w:spacing w:after="40" w:before="0"/>
              <w:jc w:val="left"/>
            </w:pPr>
            <w:r>
              <w:rPr>
                <w:rFonts w:ascii="Times New Roman" w:hAnsi="Times New Roman"/>
                <w:b w:val="0"/>
                <w:sz w:val="20"/>
              </w:rPr>
              <w:t>Bộ lọc Uploaded</w:t>
            </w:r>
          </w:p>
        </w:tc>
        <w:tc>
          <w:tcPr>
            <w:tcW w:type="dxa" w:w="1984"/>
          </w:tcPr>
          <w:p>
            <w:pPr>
              <w:spacing w:after="40" w:before="0"/>
              <w:jc w:val="left"/>
            </w:pPr>
            <w:r>
              <w:rPr>
                <w:rFonts w:ascii="Times New Roman" w:hAnsi="Times New Roman"/>
                <w:b w:val="0"/>
                <w:sz w:val="20"/>
              </w:rPr>
              <w:t>Chọn</w:t>
            </w:r>
          </w:p>
        </w:tc>
      </w:tr>
      <w:tr>
        <w:trPr>
          <w:cantSplit w:val="false"/>
        </w:trPr>
        <w:tc>
          <w:tcPr>
            <w:tcW w:type="dxa" w:w="1134"/>
          </w:tcPr>
          <w:p>
            <w:pPr>
              <w:spacing w:after="40" w:before="0"/>
              <w:jc w:val="left"/>
            </w:pPr>
            <w:r>
              <w:rPr>
                <w:rFonts w:ascii="Times New Roman" w:hAnsi="Times New Roman"/>
                <w:b w:val="0"/>
                <w:sz w:val="20"/>
              </w:rPr>
              <w:t>A7</w:t>
            </w:r>
          </w:p>
        </w:tc>
        <w:tc>
          <w:tcPr>
            <w:tcW w:type="dxa" w:w="6520"/>
          </w:tcPr>
          <w:p>
            <w:pPr>
              <w:spacing w:after="40" w:before="0"/>
              <w:jc w:val="left"/>
            </w:pPr>
            <w:r>
              <w:rPr>
                <w:rFonts w:ascii="Times New Roman" w:hAnsi="Times New Roman"/>
                <w:b w:val="0"/>
                <w:sz w:val="20"/>
              </w:rPr>
              <w:t>Bảng đơn</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A8</w:t>
            </w:r>
          </w:p>
        </w:tc>
        <w:tc>
          <w:tcPr>
            <w:tcW w:type="dxa" w:w="6520"/>
          </w:tcPr>
          <w:p>
            <w:pPr>
              <w:spacing w:after="40" w:before="0"/>
              <w:jc w:val="left"/>
            </w:pPr>
            <w:r>
              <w:rPr>
                <w:rFonts w:ascii="Times New Roman" w:hAnsi="Times New Roman"/>
                <w:b w:val="0"/>
                <w:sz w:val="20"/>
              </w:rPr>
              <w:t>Dòng Draft, nút Continue và Delete</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A9</w:t>
            </w:r>
          </w:p>
        </w:tc>
        <w:tc>
          <w:tcPr>
            <w:tcW w:type="dxa" w:w="6520"/>
          </w:tcPr>
          <w:p>
            <w:pPr>
              <w:spacing w:after="40" w:before="0"/>
              <w:jc w:val="left"/>
            </w:pPr>
            <w:r>
              <w:rPr>
                <w:rFonts w:ascii="Times New Roman" w:hAnsi="Times New Roman"/>
                <w:b w:val="0"/>
                <w:sz w:val="20"/>
              </w:rPr>
              <w:t>Dòng đã nộp</w:t>
            </w:r>
          </w:p>
        </w:tc>
        <w:tc>
          <w:tcPr>
            <w:tcW w:type="dxa" w:w="1984"/>
          </w:tcPr>
          <w:p>
            <w:pPr>
              <w:spacing w:after="40" w:before="0"/>
              <w:jc w:val="left"/>
            </w:pPr>
            <w:r>
              <w:rPr>
                <w:rFonts w:ascii="Times New Roman" w:hAnsi="Times New Roman"/>
                <w:b w:val="0"/>
                <w:sz w:val="20"/>
              </w:rPr>
              <w:t>Chọn dòng</w:t>
            </w:r>
          </w:p>
        </w:tc>
      </w:tr>
      <w:tr>
        <w:trPr>
          <w:cantSplit w:val="false"/>
        </w:trPr>
        <w:tc>
          <w:tcPr>
            <w:tcW w:type="dxa" w:w="1134"/>
          </w:tcPr>
          <w:p>
            <w:pPr>
              <w:spacing w:after="40" w:before="0"/>
              <w:jc w:val="left"/>
            </w:pPr>
            <w:r>
              <w:rPr>
                <w:rFonts w:ascii="Times New Roman" w:hAnsi="Times New Roman"/>
                <w:b w:val="0"/>
                <w:sz w:val="20"/>
              </w:rPr>
              <w:t>A10</w:t>
            </w:r>
          </w:p>
        </w:tc>
        <w:tc>
          <w:tcPr>
            <w:tcW w:type="dxa" w:w="6520"/>
          </w:tcPr>
          <w:p>
            <w:pPr>
              <w:spacing w:after="40" w:before="0"/>
              <w:jc w:val="left"/>
            </w:pPr>
            <w:r>
              <w:rPr>
                <w:rFonts w:ascii="Times New Roman" w:hAnsi="Times New Roman"/>
                <w:b w:val="0"/>
                <w:sz w:val="20"/>
              </w:rPr>
              <w:t>Ghi chú cuối trang</w:t>
            </w:r>
          </w:p>
        </w:tc>
        <w:tc>
          <w:tcPr>
            <w:tcW w:type="dxa" w:w="1984"/>
          </w:tcPr>
          <w:p>
            <w:pPr>
              <w:spacing w:after="40" w:before="0"/>
              <w:jc w:val="left"/>
            </w:pPr>
            <w:r>
              <w:rPr>
                <w:rFonts w:ascii="Times New Roman" w:hAnsi="Times New Roman"/>
                <w:b w:val="0"/>
                <w:sz w:val="20"/>
              </w:rPr>
              <w:t>Chỉ hiển thị</w:t>
            </w:r>
          </w:p>
        </w:tc>
      </w:tr>
    </w:tbl>
    <w:p>
      <w:pPr>
        <w:spacing w:after="40"/>
      </w:pPr>
    </w:p>
    <w:p>
      <w:pPr>
        <w:pStyle w:val="Heading2"/>
      </w:pPr>
      <w:r>
        <w:t>3.2. Quy tắc trường</w:t>
      </w:r>
    </w:p>
    <w:p>
      <w:pPr>
        <w:pStyle w:val="Heading3"/>
      </w:pPr>
      <w:r>
        <w:t>A1. Nút Upload scans</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Mở hộp thoại Upload scans của màn B</w:t>
            </w:r>
          </w:p>
        </w:tc>
      </w:tr>
      <w:tr>
        <w:trPr>
          <w:cantSplit w:val="false"/>
        </w:trPr>
        <w:tc>
          <w:tcPr>
            <w:tcW w:type="dxa" w:w="2154"/>
          </w:tcPr>
          <w:p>
            <w:pPr>
              <w:spacing w:after="40" w:before="0"/>
              <w:jc w:val="left"/>
            </w:pPr>
            <w:r>
              <w:rPr>
                <w:rFonts w:ascii="Times New Roman" w:hAnsi="Times New Roman"/>
                <w:b w:val="0"/>
                <w:sz w:val="20"/>
              </w:rPr>
              <w:t>Hiển thị khi</w:t>
            </w:r>
          </w:p>
        </w:tc>
        <w:tc>
          <w:tcPr>
            <w:tcW w:type="dxa" w:w="7483"/>
          </w:tcPr>
          <w:p>
            <w:pPr>
              <w:spacing w:after="40" w:before="0"/>
              <w:jc w:val="left"/>
            </w:pPr>
            <w:r>
              <w:rPr>
                <w:rFonts w:ascii="Times New Roman" w:hAnsi="Times New Roman"/>
                <w:b w:val="0"/>
                <w:sz w:val="20"/>
              </w:rPr>
              <w:t>Luôn luôn. Việc có form FAS đang mở chỉ được kiểm tra khi nộp (mục 6), không chặn nút này</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Hộp thoại mở, danh sách file trống</w:t>
            </w:r>
          </w:p>
        </w:tc>
      </w:tr>
      <w:tr>
        <w:trPr>
          <w:cantSplit w:val="false"/>
        </w:trPr>
        <w:tc>
          <w:tcPr>
            <w:tcW w:type="dxa" w:w="2154"/>
          </w:tcPr>
          <w:p>
            <w:pPr>
              <w:spacing w:after="40" w:before="0"/>
              <w:jc w:val="left"/>
            </w:pPr>
            <w:r>
              <w:rPr>
                <w:rFonts w:ascii="Times New Roman" w:hAnsi="Times New Roman"/>
                <w:b w:val="0"/>
                <w:sz w:val="20"/>
              </w:rPr>
              <w:t>Khi bấm đúp</w:t>
            </w:r>
          </w:p>
        </w:tc>
        <w:tc>
          <w:tcPr>
            <w:tcW w:type="dxa" w:w="7483"/>
          </w:tcPr>
          <w:p>
            <w:pPr>
              <w:spacing w:after="40" w:before="0"/>
              <w:jc w:val="left"/>
            </w:pPr>
            <w:r>
              <w:rPr>
                <w:rFonts w:ascii="Times New Roman" w:hAnsi="Times New Roman"/>
                <w:b w:val="0"/>
                <w:sz w:val="20"/>
              </w:rPr>
              <w:t>Chỉ mở một hộp thoại</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3 mục 1, FS 2 bước 1</w:t>
            </w:r>
          </w:p>
        </w:tc>
      </w:tr>
    </w:tbl>
    <w:p>
      <w:pPr>
        <w:spacing w:after="40"/>
      </w:pPr>
    </w:p>
    <w:p>
      <w:pPr>
        <w:pStyle w:val="Heading3"/>
      </w:pPr>
      <w:r>
        <w:t>A2. Thẻ thống kê</w:t>
      </w:r>
    </w:p>
    <w:tbl>
      <w:tblPr>
        <w:tblStyle w:val="TableGrid"/>
        <w:tblW w:type="dxa" w:w="9639"/>
        <w:jc w:val="center"/>
        <w:tblLayout w:type="fixed"/>
        <w:tblLook w:firstColumn="1" w:firstRow="1" w:lastColumn="0" w:lastRow="0" w:noHBand="0" w:noVBand="1" w:val="04A0"/>
        <w:tblLayout w:type="fixed"/>
      </w:tblPr>
      <w:tblGrid>
        <w:gridCol w:w="680"/>
        <w:gridCol w:w="1587"/>
        <w:gridCol w:w="2381"/>
        <w:gridCol w:w="3628"/>
        <w:gridCol w:w="1360"/>
      </w:tblGrid>
      <w:tr>
        <w:trPr>
          <w:tblHeader w:val="true"/>
        </w:trPr>
        <w:tc>
          <w:tcPr>
            <w:tcW w:type="dxa" w:w="680"/>
            <w:shd w:val="clear" w:color="auto" w:fill="D9D9D9"/>
          </w:tcPr>
          <w:p>
            <w:pPr>
              <w:spacing w:after="40" w:before="0"/>
              <w:jc w:val="center"/>
            </w:pPr>
            <w:r>
              <w:rPr>
                <w:rFonts w:ascii="Times New Roman" w:hAnsi="Times New Roman"/>
                <w:b/>
                <w:sz w:val="19"/>
              </w:rPr>
              <w:t>Mã</w:t>
            </w:r>
          </w:p>
        </w:tc>
        <w:tc>
          <w:tcPr>
            <w:tcW w:type="dxa" w:w="1587"/>
            <w:shd w:val="clear" w:color="auto" w:fill="D9D9D9"/>
          </w:tcPr>
          <w:p>
            <w:pPr>
              <w:spacing w:after="40" w:before="0"/>
              <w:jc w:val="center"/>
            </w:pPr>
            <w:r>
              <w:rPr>
                <w:rFonts w:ascii="Times New Roman" w:hAnsi="Times New Roman"/>
                <w:b/>
                <w:sz w:val="19"/>
              </w:rPr>
              <w:t>Trường</w:t>
            </w:r>
          </w:p>
        </w:tc>
        <w:tc>
          <w:tcPr>
            <w:tcW w:type="dxa" w:w="2381"/>
            <w:shd w:val="clear" w:color="auto" w:fill="D9D9D9"/>
          </w:tcPr>
          <w:p>
            <w:pPr>
              <w:spacing w:after="40" w:before="0"/>
              <w:jc w:val="center"/>
            </w:pPr>
            <w:r>
              <w:rPr>
                <w:rFonts w:ascii="Times New Roman" w:hAnsi="Times New Roman"/>
                <w:b/>
                <w:sz w:val="19"/>
              </w:rPr>
              <w:t>Hiển thị</w:t>
            </w:r>
          </w:p>
        </w:tc>
        <w:tc>
          <w:tcPr>
            <w:tcW w:type="dxa" w:w="3628"/>
            <w:shd w:val="clear" w:color="auto" w:fill="D9D9D9"/>
          </w:tcPr>
          <w:p>
            <w:pPr>
              <w:spacing w:after="40" w:before="0"/>
              <w:jc w:val="center"/>
            </w:pPr>
            <w:r>
              <w:rPr>
                <w:rFonts w:ascii="Times New Roman" w:hAnsi="Times New Roman"/>
                <w:b/>
                <w:sz w:val="19"/>
              </w:rPr>
              <w:t>Quy tắc</w:t>
            </w:r>
          </w:p>
        </w:tc>
        <w:tc>
          <w:tcPr>
            <w:tcW w:type="dxa" w:w="1361"/>
            <w:shd w:val="clear" w:color="auto" w:fill="D9D9D9"/>
          </w:tcPr>
          <w:p>
            <w:pPr>
              <w:spacing w:after="40" w:before="0"/>
              <w:jc w:val="center"/>
            </w:pPr>
            <w:r>
              <w:rPr>
                <w:rFonts w:ascii="Times New Roman" w:hAnsi="Times New Roman"/>
                <w:b/>
                <w:sz w:val="19"/>
              </w:rPr>
              <w:t>Nguồn trong FS</w:t>
            </w:r>
          </w:p>
        </w:tc>
      </w:tr>
      <w:tr>
        <w:trPr>
          <w:cantSplit w:val="false"/>
        </w:trPr>
        <w:tc>
          <w:tcPr>
            <w:tcW w:type="dxa" w:w="680"/>
          </w:tcPr>
          <w:p>
            <w:pPr>
              <w:spacing w:after="40" w:before="0"/>
              <w:jc w:val="left"/>
            </w:pPr>
            <w:r>
              <w:rPr>
                <w:rFonts w:ascii="Times New Roman" w:hAnsi="Times New Roman"/>
                <w:b w:val="0"/>
                <w:sz w:val="19"/>
              </w:rPr>
              <w:t>A2</w:t>
            </w:r>
          </w:p>
        </w:tc>
        <w:tc>
          <w:tcPr>
            <w:tcW w:type="dxa" w:w="1587"/>
          </w:tcPr>
          <w:p>
            <w:pPr>
              <w:spacing w:after="40" w:before="0"/>
              <w:jc w:val="left"/>
            </w:pPr>
            <w:r>
              <w:rPr>
                <w:rFonts w:ascii="Times New Roman" w:hAnsi="Times New Roman"/>
                <w:b w:val="0"/>
                <w:sz w:val="19"/>
              </w:rPr>
              <w:t>Thẻ thống kê</w:t>
            </w:r>
          </w:p>
        </w:tc>
        <w:tc>
          <w:tcPr>
            <w:tcW w:type="dxa" w:w="2381"/>
          </w:tcPr>
          <w:p>
            <w:pPr>
              <w:spacing w:after="40" w:before="0"/>
              <w:jc w:val="left"/>
            </w:pPr>
            <w:r>
              <w:rPr>
                <w:rFonts w:ascii="Times New Roman" w:hAnsi="Times New Roman"/>
                <w:b w:val="0"/>
                <w:sz w:val="19"/>
              </w:rPr>
              <w:t>PENDING, ghi chú Waiting for assessment</w:t>
            </w:r>
          </w:p>
          <w:p>
            <w:pPr>
              <w:spacing w:after="40" w:before="0"/>
              <w:jc w:val="left"/>
            </w:pPr>
            <w:r>
              <w:rPr>
                <w:rFonts w:ascii="Times New Roman" w:hAnsi="Times New Roman"/>
                <w:b w:val="0"/>
                <w:sz w:val="19"/>
              </w:rPr>
              <w:t>MOEFAS, ghi chú Approved automatically</w:t>
            </w:r>
          </w:p>
          <w:p>
            <w:pPr>
              <w:spacing w:after="40" w:before="0"/>
              <w:jc w:val="left"/>
            </w:pPr>
            <w:r>
              <w:rPr>
                <w:rFonts w:ascii="Times New Roman" w:hAnsi="Times New Roman"/>
                <w:b w:val="0"/>
                <w:sz w:val="19"/>
              </w:rPr>
              <w:t>SBFAS, ghi chú Decided by school</w:t>
            </w:r>
          </w:p>
        </w:tc>
        <w:tc>
          <w:tcPr>
            <w:tcW w:type="dxa" w:w="3628"/>
          </w:tcPr>
          <w:p>
            <w:pPr>
              <w:spacing w:after="40" w:before="0"/>
              <w:jc w:val="left"/>
            </w:pPr>
            <w:r>
              <w:rPr>
                <w:rFonts w:ascii="Times New Roman" w:hAnsi="Times New Roman"/>
                <w:b w:val="0"/>
                <w:sz w:val="19"/>
              </w:rPr>
              <w:t>Đếm số đơn giấy của trường</w:t>
            </w:r>
          </w:p>
          <w:p>
            <w:pPr>
              <w:spacing w:after="40" w:before="0"/>
              <w:jc w:val="left"/>
            </w:pPr>
            <w:r>
              <w:rPr>
                <w:rFonts w:ascii="Times New Roman" w:hAnsi="Times New Roman"/>
                <w:b w:val="0"/>
                <w:sz w:val="19"/>
              </w:rPr>
              <w:t>Bấm thẻ để lọc danh sách, bấm lần nữa để bỏ lọc</w:t>
            </w:r>
          </w:p>
          <w:p>
            <w:pPr>
              <w:spacing w:after="40" w:before="0"/>
              <w:jc w:val="left"/>
            </w:pPr>
            <w:r>
              <w:rPr>
                <w:rFonts w:ascii="Times New Roman" w:hAnsi="Times New Roman"/>
                <w:b w:val="0"/>
                <w:sz w:val="19"/>
              </w:rPr>
              <w:t>Bản Draft không được tính vào thẻ nào, suy luận từ hình: PENDING 1 trong khi có 1 Draft và 1 Pending</w:t>
            </w:r>
          </w:p>
          <w:p>
            <w:pPr>
              <w:spacing w:after="40" w:before="0"/>
              <w:jc w:val="left"/>
            </w:pPr>
            <w:r>
              <w:rPr>
                <w:rFonts w:ascii="Times New Roman" w:hAnsi="Times New Roman"/>
                <w:b w:val="0"/>
                <w:sz w:val="19"/>
              </w:rPr>
              <w:t>Thẻ có theo ô Search và bộ lọc Uploaded hay không là điểm mở O22</w:t>
            </w:r>
          </w:p>
        </w:tc>
        <w:tc>
          <w:tcPr>
            <w:tcW w:type="dxa" w:w="1361"/>
          </w:tcPr>
          <w:p>
            <w:pPr>
              <w:spacing w:after="40" w:before="0"/>
              <w:jc w:val="left"/>
            </w:pPr>
            <w:r>
              <w:rPr>
                <w:rFonts w:ascii="Times New Roman" w:hAnsi="Times New Roman"/>
                <w:b w:val="0"/>
                <w:sz w:val="19"/>
              </w:rPr>
              <w:t>FS 3 mục 2</w:t>
            </w:r>
          </w:p>
        </w:tc>
      </w:tr>
    </w:tbl>
    <w:p>
      <w:pPr>
        <w:spacing w:after="40"/>
      </w:pPr>
    </w:p>
    <w:p>
      <w:pPr>
        <w:pStyle w:val="Heading3"/>
      </w:pPr>
      <w:r>
        <w:t>A3. Ô Search</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Bắt buộc</w:t>
            </w:r>
          </w:p>
        </w:tc>
        <w:tc>
          <w:tcPr>
            <w:tcW w:type="dxa" w:w="2608"/>
          </w:tcPr>
          <w:p>
            <w:pPr>
              <w:spacing w:after="40" w:before="0"/>
              <w:jc w:val="left"/>
            </w:pPr>
            <w:r>
              <w:rPr>
                <w:rFonts w:ascii="Times New Roman" w:hAnsi="Times New Roman"/>
                <w:b w:val="0"/>
                <w:sz w:val="19"/>
              </w:rPr>
              <w:t>Để trống hoặc có giá trị</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Độ dài</w:t>
            </w:r>
          </w:p>
        </w:tc>
        <w:tc>
          <w:tcPr>
            <w:tcW w:type="dxa" w:w="2608"/>
          </w:tcPr>
          <w:p>
            <w:pPr>
              <w:spacing w:after="40" w:before="0"/>
              <w:jc w:val="left"/>
            </w:pPr>
            <w:r>
              <w:rPr>
                <w:rFonts w:ascii="Times New Roman" w:hAnsi="Times New Roman"/>
                <w:b w:val="0"/>
                <w:sz w:val="19"/>
              </w:rPr>
              <w:t>0 đến 100 ký tự</w:t>
            </w:r>
          </w:p>
        </w:tc>
        <w:tc>
          <w:tcPr>
            <w:tcW w:type="dxa" w:w="2041"/>
          </w:tcPr>
          <w:p>
            <w:pPr>
              <w:spacing w:after="40" w:before="0"/>
              <w:jc w:val="left"/>
            </w:pPr>
            <w:r>
              <w:rPr>
                <w:rFonts w:ascii="Times New Roman" w:hAnsi="Times New Roman"/>
                <w:b w:val="0"/>
                <w:sz w:val="19"/>
              </w:rPr>
              <w:t>101 ký tự trở lên</w:t>
            </w:r>
          </w:p>
        </w:tc>
        <w:tc>
          <w:tcPr>
            <w:tcW w:type="dxa" w:w="2721"/>
          </w:tcPr>
          <w:p>
            <w:pPr>
              <w:spacing w:after="40" w:before="0"/>
              <w:jc w:val="left"/>
            </w:pPr>
            <w:r>
              <w:rPr>
                <w:rFonts w:ascii="Times New Roman" w:hAnsi="Times New Roman"/>
                <w:b w:val="0"/>
                <w:sz w:val="19"/>
              </w:rPr>
              <w:t>Trường vượt quá 100 ký tự.</w:t>
            </w:r>
          </w:p>
          <w:p>
            <w:pPr>
              <w:spacing w:after="40" w:before="0"/>
              <w:jc w:val="left"/>
            </w:pPr>
            <w:r>
              <w:rPr>
                <w:rFonts w:ascii="Times New Roman" w:hAnsi="Times New Roman"/>
                <w:b w:val="0"/>
                <w:sz w:val="19"/>
              </w:rPr>
              <w:t>Đề xuất QA.</w:t>
            </w:r>
          </w:p>
        </w:tc>
      </w:tr>
      <w:tr>
        <w:trPr>
          <w:cantSplit w:val="false"/>
        </w:trPr>
        <w:tc>
          <w:tcPr>
            <w:tcW w:type="dxa" w:w="2268"/>
          </w:tcPr>
          <w:p>
            <w:pPr>
              <w:spacing w:after="40" w:before="0"/>
              <w:jc w:val="left"/>
            </w:pPr>
            <w:r>
              <w:rPr>
                <w:rFonts w:ascii="Times New Roman" w:hAnsi="Times New Roman"/>
                <w:b w:val="0"/>
                <w:sz w:val="19"/>
              </w:rPr>
              <w:t>Khoảng trắng đầu và cuối</w:t>
            </w:r>
          </w:p>
        </w:tc>
        <w:tc>
          <w:tcPr>
            <w:tcW w:type="dxa" w:w="2608"/>
          </w:tcPr>
          <w:p>
            <w:pPr>
              <w:spacing w:after="40" w:before="0"/>
              <w:jc w:val="left"/>
            </w:pPr>
            <w:r>
              <w:rPr>
                <w:rFonts w:ascii="Times New Roman" w:hAnsi="Times New Roman"/>
                <w:b w:val="0"/>
                <w:sz w:val="19"/>
              </w:rPr>
              <w:t>Được cắt bỏ trước khi kiểm tra và lưu</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Chỉ có khoảng trắng</w:t>
            </w:r>
          </w:p>
        </w:tc>
        <w:tc>
          <w:tcPr>
            <w:tcW w:type="dxa" w:w="2608"/>
          </w:tcPr>
          <w:p>
            <w:pPr>
              <w:spacing w:after="40" w:before="0"/>
              <w:jc w:val="left"/>
            </w:pPr>
            <w:r>
              <w:rPr>
                <w:rFonts w:ascii="Times New Roman" w:hAnsi="Times New Roman"/>
                <w:b w:val="0"/>
                <w:sz w:val="19"/>
              </w:rPr>
              <w:t>Coi như để trống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 thông báo riêng, áp dụng quy tắc Bắt buộc</w:t>
            </w:r>
          </w:p>
        </w:tc>
      </w:tr>
      <w:tr>
        <w:trPr>
          <w:cantSplit w:val="false"/>
        </w:trPr>
        <w:tc>
          <w:tcPr>
            <w:tcW w:type="dxa" w:w="2268"/>
          </w:tcPr>
          <w:p>
            <w:pPr>
              <w:spacing w:after="40" w:before="0"/>
              <w:jc w:val="left"/>
            </w:pPr>
            <w:r>
              <w:rPr>
                <w:rFonts w:ascii="Times New Roman" w:hAnsi="Times New Roman"/>
                <w:b w:val="0"/>
                <w:sz w:val="19"/>
              </w:rPr>
              <w:t>Xuống dòng và tab</w:t>
            </w:r>
          </w:p>
        </w:tc>
        <w:tc>
          <w:tcPr>
            <w:tcW w:type="dxa" w:w="2608"/>
          </w:tcPr>
          <w:p>
            <w:pPr>
              <w:spacing w:after="40" w:before="0"/>
              <w:jc w:val="left"/>
            </w:pPr>
            <w:r>
              <w:rPr>
                <w:rFonts w:ascii="Times New Roman" w:hAnsi="Times New Roman"/>
                <w:b w:val="0"/>
                <w:sz w:val="19"/>
              </w:rPr>
              <w:t>Thay bằng một khoảng trắng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điều khiển U+0000 đến U+001F, U+007F</w:t>
            </w:r>
          </w:p>
        </w:tc>
        <w:tc>
          <w:tcPr>
            <w:tcW w:type="dxa" w:w="2608"/>
          </w:tcPr>
          <w:p>
            <w:pPr>
              <w:spacing w:after="40" w:before="0"/>
              <w:jc w:val="left"/>
            </w:pPr>
            <w:r>
              <w:rPr>
                <w:rFonts w:ascii="Times New Roman" w:hAnsi="Times New Roman"/>
                <w:b w:val="0"/>
                <w:sz w:val="19"/>
              </w:rPr>
              <w:t>Bị loại bỏ, trừ xuống dòng và tab khi ô nhiều dòng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null</w:t>
            </w:r>
          </w:p>
        </w:tc>
        <w:tc>
          <w:tcPr>
            <w:tcW w:type="dxa" w:w="2608"/>
          </w:tcPr>
          <w:p>
            <w:pPr>
              <w:spacing w:after="40" w:before="0"/>
              <w:jc w:val="left"/>
            </w:pPr>
            <w:r>
              <w:rPr>
                <w:rFonts w:ascii="Times New Roman" w:hAnsi="Times New Roman"/>
                <w:b w:val="0"/>
                <w:sz w:val="19"/>
              </w:rPr>
              <w:t>Bị loại bỏ, không bao giờ tới cơ sở dữ liệu</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cho phép</w:t>
            </w:r>
          </w:p>
        </w:tc>
        <w:tc>
          <w:tcPr>
            <w:tcW w:type="dxa" w:w="2608"/>
          </w:tcPr>
          <w:p>
            <w:pPr>
              <w:spacing w:after="40" w:before="0"/>
              <w:jc w:val="left"/>
            </w:pPr>
            <w:r>
              <w:rPr>
                <w:rFonts w:ascii="Times New Roman" w:hAnsi="Times New Roman"/>
                <w:b w:val="0"/>
                <w:sz w:val="19"/>
              </w:rPr>
              <w:t>Mọi ký tự in được của Unicode</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đặc biệt ' " % \ ; &amp; &lt; &gt;</w:t>
            </w:r>
          </w:p>
        </w:tc>
        <w:tc>
          <w:tcPr>
            <w:tcW w:type="dxa" w:w="2608"/>
          </w:tcPr>
          <w:p>
            <w:pPr>
              <w:spacing w:after="40" w:before="0"/>
              <w:jc w:val="left"/>
            </w:pPr>
            <w:r>
              <w:rPr>
                <w:rFonts w:ascii="Times New Roman" w:hAnsi="Times New Roman"/>
                <w:b w:val="0"/>
                <w:sz w:val="19"/>
              </w:rPr>
              <w:t>Lưu đúng như đã nhập</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Hiển thị là văn bản thường</w:t>
            </w:r>
          </w:p>
        </w:tc>
      </w:tr>
      <w:tr>
        <w:trPr>
          <w:cantSplit w:val="false"/>
        </w:trPr>
        <w:tc>
          <w:tcPr>
            <w:tcW w:type="dxa" w:w="2268"/>
          </w:tcPr>
          <w:p>
            <w:pPr>
              <w:spacing w:after="40" w:before="0"/>
              <w:jc w:val="left"/>
            </w:pPr>
            <w:r>
              <w:rPr>
                <w:rFonts w:ascii="Times New Roman" w:hAnsi="Times New Roman"/>
                <w:b w:val="0"/>
                <w:sz w:val="19"/>
              </w:rPr>
              <w:t>Chuỗi SQL, ví dụ ' OR '1'='1</w:t>
            </w:r>
          </w:p>
        </w:tc>
        <w:tc>
          <w:tcPr>
            <w:tcW w:type="dxa" w:w="2608"/>
          </w:tcPr>
          <w:p>
            <w:pPr>
              <w:spacing w:after="40" w:before="0"/>
              <w:jc w:val="left"/>
            </w:pPr>
            <w:r>
              <w:rPr>
                <w:rFonts w:ascii="Times New Roman" w:hAnsi="Times New Roman"/>
                <w:b w:val="0"/>
                <w:sz w:val="19"/>
              </w:rPr>
              <w:t>Lưu hoặc tìm như văn bản, truy vấn tham số hóa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đổi dữ liệu nào ngoài trường này</w:t>
            </w:r>
          </w:p>
        </w:tc>
      </w:tr>
      <w:tr>
        <w:trPr>
          <w:cantSplit w:val="false"/>
        </w:trPr>
        <w:tc>
          <w:tcPr>
            <w:tcW w:type="dxa" w:w="2268"/>
          </w:tcPr>
          <w:p>
            <w:pPr>
              <w:spacing w:after="40" w:before="0"/>
              <w:jc w:val="left"/>
            </w:pPr>
            <w:r>
              <w:rPr>
                <w:rFonts w:ascii="Times New Roman" w:hAnsi="Times New Roman"/>
                <w:b w:val="0"/>
                <w:sz w:val="19"/>
              </w:rPr>
              <w:t>Script và HTML, ví dụ &lt;script&gt;alert(1)&lt;/script&gt;, &lt;img onerror&gt;, javascript:</w:t>
            </w:r>
          </w:p>
        </w:tc>
        <w:tc>
          <w:tcPr>
            <w:tcW w:type="dxa" w:w="2608"/>
          </w:tcPr>
          <w:p>
            <w:pPr>
              <w:spacing w:after="40" w:before="0"/>
              <w:jc w:val="left"/>
            </w:pPr>
            <w:r>
              <w:rPr>
                <w:rFonts w:ascii="Times New Roman" w:hAnsi="Times New Roman"/>
                <w:b w:val="0"/>
                <w:sz w:val="19"/>
              </w:rPr>
              <w:t>Lưu như đã nhập</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Hiển thị là văn bản thường, không bao giờ chạy hay dựng thành HTML</w:t>
            </w:r>
          </w:p>
          <w:p>
            <w:pPr>
              <w:spacing w:after="40" w:before="0"/>
              <w:jc w:val="left"/>
            </w:pPr>
            <w:r>
              <w:rPr>
                <w:rFonts w:ascii="Times New Roman" w:hAnsi="Times New Roman"/>
                <w:b w:val="0"/>
                <w:sz w:val="19"/>
              </w:rPr>
              <w:t>Được mã hóa ở màn hình, hộp thoại, History, CSV và thư điện tử</w:t>
            </w:r>
          </w:p>
        </w:tc>
      </w:tr>
      <w:tr>
        <w:trPr>
          <w:cantSplit w:val="false"/>
        </w:trPr>
        <w:tc>
          <w:tcPr>
            <w:tcW w:type="dxa" w:w="2268"/>
          </w:tcPr>
          <w:p>
            <w:pPr>
              <w:spacing w:after="40" w:before="0"/>
              <w:jc w:val="left"/>
            </w:pPr>
            <w:r>
              <w:rPr>
                <w:rFonts w:ascii="Times New Roman" w:hAnsi="Times New Roman"/>
                <w:b w:val="0"/>
                <w:sz w:val="19"/>
              </w:rPr>
              <w:t>JSON, XML, template, lệnh, ví dụ {"a":1}, ${jndi:ldap://x}, {{7*7}}, $(whoami), ../../etc/passwd</w:t>
            </w:r>
          </w:p>
        </w:tc>
        <w:tc>
          <w:tcPr>
            <w:tcW w:type="dxa" w:w="2608"/>
          </w:tcPr>
          <w:p>
            <w:pPr>
              <w:spacing w:after="40" w:before="0"/>
              <w:jc w:val="left"/>
            </w:pPr>
            <w:r>
              <w:rPr>
                <w:rFonts w:ascii="Times New Roman" w:hAnsi="Times New Roman"/>
                <w:b w:val="0"/>
                <w:sz w:val="19"/>
              </w:rPr>
              <w:t>Lưu như văn bản thường, không bao giờ được phân tích hay thực thi</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Dấu nháy và dấu gạch ngược được escape trong dữ liệu gửi qua API</w:t>
            </w:r>
          </w:p>
        </w:tc>
      </w:tr>
      <w:tr>
        <w:trPr>
          <w:cantSplit w:val="false"/>
        </w:trPr>
        <w:tc>
          <w:tcPr>
            <w:tcW w:type="dxa" w:w="2268"/>
          </w:tcPr>
          <w:p>
            <w:pPr>
              <w:spacing w:after="40" w:before="0"/>
              <w:jc w:val="left"/>
            </w:pPr>
            <w:r>
              <w:rPr>
                <w:rFonts w:ascii="Times New Roman" w:hAnsi="Times New Roman"/>
                <w:b w:val="0"/>
                <w:sz w:val="19"/>
              </w:rPr>
              <w:t>Xuất CSV</w:t>
            </w:r>
          </w:p>
        </w:tc>
        <w:tc>
          <w:tcPr>
            <w:tcW w:type="dxa" w:w="2608"/>
          </w:tcPr>
          <w:p>
            <w:pPr>
              <w:spacing w:after="40" w:before="0"/>
              <w:jc w:val="left"/>
            </w:pPr>
            <w:r>
              <w:rPr>
                <w:rFonts w:ascii="Times New Roman" w:hAnsi="Times New Roman"/>
                <w:b w:val="0"/>
                <w:sz w:val="19"/>
              </w:rPr>
              <w:t>Giá trị bắt đầu bằng dấu bằng, dấu cộng, dấu trừ hoặc @ được thêm dấu nháy đơn phía trước</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Emoji và chữ của mọi hệ chữ viết</w:t>
            </w:r>
          </w:p>
        </w:tc>
        <w:tc>
          <w:tcPr>
            <w:tcW w:type="dxa" w:w="2608"/>
          </w:tcPr>
          <w:p>
            <w:pPr>
              <w:spacing w:after="40" w:before="0"/>
              <w:jc w:val="left"/>
            </w:pPr>
            <w:r>
              <w:rPr>
                <w:rFonts w:ascii="Times New Roman" w:hAnsi="Times New Roman"/>
                <w:b w:val="0"/>
                <w:sz w:val="19"/>
              </w:rPr>
              <w:t>Được chấp nhận như văn bản</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Phạm vi tìm</w:t>
            </w:r>
          </w:p>
        </w:tc>
        <w:tc>
          <w:tcPr>
            <w:tcW w:type="dxa" w:w="2608"/>
          </w:tcPr>
          <w:p>
            <w:pPr>
              <w:spacing w:after="40" w:before="0"/>
              <w:jc w:val="left"/>
            </w:pPr>
            <w:r>
              <w:rPr>
                <w:rFonts w:ascii="Times New Roman" w:hAnsi="Times New Roman"/>
                <w:b w:val="0"/>
                <w:sz w:val="19"/>
              </w:rPr>
              <w:t>Application ID, tên người tải lên, số EA hoặc tên học sinh</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So khớp</w:t>
            </w:r>
          </w:p>
        </w:tc>
        <w:tc>
          <w:tcPr>
            <w:tcW w:type="dxa" w:w="2608"/>
          </w:tcPr>
          <w:p>
            <w:pPr>
              <w:spacing w:after="40" w:before="0"/>
              <w:jc w:val="left"/>
            </w:pPr>
            <w:r>
              <w:rPr>
                <w:rFonts w:ascii="Times New Roman" w:hAnsi="Times New Roman"/>
                <w:b w:val="0"/>
                <w:sz w:val="19"/>
              </w:rPr>
              <w:t>Chứa chuỗi, không phân biệt hoa thường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 thông báo, danh sách rỗng khi không khớp. Dùng thông báo chung No applications found. của F4. Đề xuất QA</w:t>
            </w:r>
          </w:p>
        </w:tc>
      </w:tr>
      <w:tr>
        <w:trPr>
          <w:cantSplit w:val="false"/>
        </w:trPr>
        <w:tc>
          <w:tcPr>
            <w:tcW w:type="dxa" w:w="2268"/>
          </w:tcPr>
          <w:p>
            <w:pPr>
              <w:spacing w:after="40" w:before="0"/>
              <w:jc w:val="left"/>
            </w:pPr>
            <w:r>
              <w:rPr>
                <w:rFonts w:ascii="Times New Roman" w:hAnsi="Times New Roman"/>
                <w:b w:val="0"/>
                <w:sz w:val="19"/>
              </w:rPr>
              <w:t>Ký tự đại diện</w:t>
            </w:r>
          </w:p>
        </w:tc>
        <w:tc>
          <w:tcPr>
            <w:tcW w:type="dxa" w:w="2608"/>
          </w:tcPr>
          <w:p>
            <w:pPr>
              <w:spacing w:after="40" w:before="0"/>
              <w:jc w:val="left"/>
            </w:pPr>
            <w:r>
              <w:rPr>
                <w:rFonts w:ascii="Times New Roman" w:hAnsi="Times New Roman"/>
                <w:b w:val="0"/>
                <w:sz w:val="19"/>
              </w:rPr>
              <w:t>% và _ là văn bản thường, không phải ký tự đại diện, không dùng biểu thức chính quy</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Kích hoạt</w:t>
            </w:r>
          </w:p>
        </w:tc>
        <w:tc>
          <w:tcPr>
            <w:tcW w:type="dxa" w:w="2608"/>
          </w:tcPr>
          <w:p>
            <w:pPr>
              <w:spacing w:after="40" w:before="0"/>
              <w:jc w:val="left"/>
            </w:pPr>
            <w:r>
              <w:rPr>
                <w:rFonts w:ascii="Times New Roman" w:hAnsi="Times New Roman"/>
                <w:b w:val="0"/>
                <w:sz w:val="19"/>
              </w:rPr>
              <w:t>Phím Enter hoặc 300 ms sau phím cuối. Đề xuất QA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Kết hợp</w:t>
            </w:r>
          </w:p>
        </w:tc>
        <w:tc>
          <w:tcPr>
            <w:tcW w:type="dxa" w:w="2608"/>
          </w:tcPr>
          <w:p>
            <w:pPr>
              <w:spacing w:after="40" w:before="0"/>
              <w:jc w:val="left"/>
            </w:pPr>
            <w:r>
              <w:rPr>
                <w:rFonts w:ascii="Times New Roman" w:hAnsi="Times New Roman"/>
                <w:b w:val="0"/>
                <w:sz w:val="19"/>
              </w:rPr>
              <w:t>Kết hợp với thẻ thống kê và các bộ lọc bằng AND, quay về trang 1</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Phạm vi dữ liệu</w:t>
            </w:r>
          </w:p>
        </w:tc>
        <w:tc>
          <w:tcPr>
            <w:tcW w:type="dxa" w:w="2608"/>
          </w:tcPr>
          <w:p>
            <w:pPr>
              <w:spacing w:after="40" w:before="0"/>
              <w:jc w:val="left"/>
            </w:pPr>
            <w:r>
              <w:rPr>
                <w:rFonts w:ascii="Times New Roman" w:hAnsi="Times New Roman"/>
                <w:b w:val="0"/>
                <w:sz w:val="19"/>
              </w:rPr>
              <w:t>Chỉ đơn giấy và Draft của trường người dùng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Lưu thất bại</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Something went wrong. Please try again.</w:t>
            </w:r>
          </w:p>
          <w:p>
            <w:pPr>
              <w:spacing w:after="40" w:before="0"/>
              <w:jc w:val="left"/>
            </w:pPr>
            <w:r>
              <w:rPr>
                <w:rFonts w:ascii="Times New Roman" w:hAnsi="Times New Roman"/>
                <w:b w:val="0"/>
                <w:sz w:val="19"/>
              </w:rPr>
              <w:t>Dữ liệu đã nhập được giữ lại</w:t>
            </w:r>
          </w:p>
          <w:p>
            <w:pPr>
              <w:spacing w:after="40" w:before="0"/>
              <w:jc w:val="left"/>
            </w:pPr>
            <w:r>
              <w:rPr>
                <w:rFonts w:ascii="Times New Roman" w:hAnsi="Times New Roman"/>
                <w:b w:val="0"/>
                <w:sz w:val="19"/>
              </w:rPr>
              <w:t>Đề xuất QA, lấy từ thông báo chung của F4</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aisha</w:t>
            </w:r>
          </w:p>
          <w:p>
            <w:pPr>
              <w:spacing w:after="40" w:before="0"/>
              <w:jc w:val="left"/>
            </w:pPr>
            <w:r>
              <w:rPr>
                <w:rFonts w:ascii="Times New Roman" w:hAnsi="Times New Roman"/>
                <w:b w:val="0"/>
                <w:sz w:val="19"/>
              </w:rPr>
              <w:t>AISHA</w:t>
            </w:r>
          </w:p>
          <w:p>
            <w:pPr>
              <w:spacing w:after="40" w:before="0"/>
              <w:jc w:val="left"/>
            </w:pPr>
            <w:r>
              <w:rPr>
                <w:rFonts w:ascii="Times New Roman" w:hAnsi="Times New Roman"/>
                <w:b w:val="0"/>
                <w:sz w:val="19"/>
              </w:rPr>
              <w:t>APP-2026-00412</w:t>
            </w:r>
          </w:p>
          <w:p>
            <w:pPr>
              <w:spacing w:after="40" w:before="0"/>
              <w:jc w:val="left"/>
            </w:pPr>
            <w:r>
              <w:rPr>
                <w:rFonts w:ascii="Times New Roman" w:hAnsi="Times New Roman"/>
                <w:b w:val="0"/>
                <w:sz w:val="19"/>
              </w:rPr>
              <w:t>00412</w:t>
            </w:r>
          </w:p>
          <w:p>
            <w:pPr>
              <w:spacing w:after="40" w:before="0"/>
              <w:jc w:val="left"/>
            </w:pPr>
            <w:r>
              <w:rPr>
                <w:rFonts w:ascii="Times New Roman" w:hAnsi="Times New Roman"/>
                <w:b w:val="0"/>
                <w:sz w:val="19"/>
              </w:rPr>
              <w:t>t1412345b</w:t>
            </w:r>
          </w:p>
          <w:p>
            <w:pPr>
              <w:spacing w:after="40" w:before="0"/>
              <w:jc w:val="left"/>
            </w:pPr>
            <w:r>
              <w:rPr>
                <w:rFonts w:ascii="Times New Roman" w:hAnsi="Times New Roman"/>
                <w:b w:val="0"/>
                <w:sz w:val="19"/>
              </w:rPr>
              <w:t>zzzz, không khớp, danh sách rỗng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không hợp lệ</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101 ký tự trở lên, bị cắt còn 100</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Placeholder</w:t>
            </w:r>
          </w:p>
        </w:tc>
        <w:tc>
          <w:tcPr>
            <w:tcW w:type="dxa" w:w="2608"/>
          </w:tcPr>
          <w:p>
            <w:pPr>
              <w:spacing w:after="40" w:before="0"/>
              <w:jc w:val="left"/>
            </w:pPr>
            <w:r>
              <w:rPr>
                <w:rFonts w:ascii="Times New Roman" w:hAnsi="Times New Roman"/>
                <w:b w:val="0"/>
                <w:sz w:val="19"/>
              </w:rPr>
              <w:t>Search Application ID, uploaded by or EA number, nhìn thấy trong hình</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3 mục 3</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jc w:val="both"/>
      </w:pPr>
      <w:r>
        <w:rPr>
          <w:b w:val="0"/>
          <w:i w:val="0"/>
          <w:sz w:val="20"/>
        </w:rPr>
        <w:t>Ghi chú: giới hạn 100 ký tự, thông báo Search is limited to 100 characters. và cách cắt chuỗi là Đề xuất QA lấy theo R4 (điểm mở O28).</w:t>
      </w:r>
    </w:p>
    <w:p>
      <w:pPr>
        <w:pStyle w:val="Heading3"/>
      </w:pPr>
      <w:r>
        <w:t>A4. Bộ lọc Status</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Tùy chọn</w:t>
            </w:r>
          </w:p>
        </w:tc>
        <w:tc>
          <w:tcPr>
            <w:tcW w:type="dxa" w:w="7483"/>
          </w:tcPr>
          <w:p>
            <w:pPr>
              <w:spacing w:after="40" w:before="0"/>
              <w:jc w:val="left"/>
            </w:pPr>
            <w:r>
              <w:rPr>
                <w:rFonts w:ascii="Times New Roman" w:hAnsi="Times New Roman"/>
                <w:b w:val="0"/>
                <w:sz w:val="20"/>
              </w:rPr>
              <w:t>All</w:t>
            </w:r>
          </w:p>
          <w:p>
            <w:pPr>
              <w:spacing w:after="40" w:before="0"/>
              <w:jc w:val="left"/>
            </w:pPr>
            <w:r>
              <w:rPr>
                <w:rFonts w:ascii="Times New Roman" w:hAnsi="Times New Roman"/>
                <w:b w:val="0"/>
                <w:sz w:val="20"/>
              </w:rPr>
              <w:t>Draft</w:t>
            </w:r>
          </w:p>
          <w:p>
            <w:pPr>
              <w:spacing w:after="40" w:before="0"/>
              <w:jc w:val="left"/>
            </w:pPr>
            <w:r>
              <w:rPr>
                <w:rFonts w:ascii="Times New Roman" w:hAnsi="Times New Roman"/>
                <w:b w:val="0"/>
                <w:sz w:val="20"/>
              </w:rPr>
              <w:t>Pending</w:t>
            </w:r>
          </w:p>
          <w:p>
            <w:pPr>
              <w:spacing w:after="40" w:before="0"/>
              <w:jc w:val="left"/>
            </w:pPr>
            <w:r>
              <w:rPr>
                <w:rFonts w:ascii="Times New Roman" w:hAnsi="Times New Roman"/>
                <w:b w:val="0"/>
                <w:sz w:val="20"/>
              </w:rPr>
              <w:t>Approved · MOEFAS</w:t>
            </w:r>
          </w:p>
          <w:p>
            <w:pPr>
              <w:spacing w:after="40" w:before="0"/>
              <w:jc w:val="left"/>
            </w:pPr>
            <w:r>
              <w:rPr>
                <w:rFonts w:ascii="Times New Roman" w:hAnsi="Times New Roman"/>
                <w:b w:val="0"/>
                <w:sz w:val="20"/>
              </w:rPr>
              <w:t>Approved · SBFAS</w:t>
            </w:r>
          </w:p>
          <w:p>
            <w:pPr>
              <w:spacing w:after="40" w:before="0"/>
              <w:jc w:val="left"/>
            </w:pPr>
            <w:r>
              <w:rPr>
                <w:rFonts w:ascii="Times New Roman" w:hAnsi="Times New Roman"/>
                <w:b w:val="0"/>
                <w:sz w:val="20"/>
              </w:rPr>
              <w:t>Rejected</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All</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Không</w:t>
            </w:r>
          </w:p>
        </w:tc>
      </w:tr>
      <w:tr>
        <w:trPr>
          <w:cantSplit w:val="false"/>
        </w:trPr>
        <w:tc>
          <w:tcPr>
            <w:tcW w:type="dxa" w:w="2154"/>
          </w:tcPr>
          <w:p>
            <w:pPr>
              <w:spacing w:after="40" w:before="0"/>
              <w:jc w:val="left"/>
            </w:pPr>
            <w:r>
              <w:rPr>
                <w:rFonts w:ascii="Times New Roman" w:hAnsi="Times New Roman"/>
                <w:b w:val="0"/>
                <w:sz w:val="20"/>
              </w:rPr>
              <w:t>Phụ thuộc</w:t>
            </w:r>
          </w:p>
        </w:tc>
        <w:tc>
          <w:tcPr>
            <w:tcW w:type="dxa" w:w="7483"/>
          </w:tcPr>
          <w:p>
            <w:pPr>
              <w:spacing w:after="40" w:before="0"/>
              <w:jc w:val="left"/>
            </w:pPr>
            <w:r>
              <w:rPr>
                <w:rFonts w:ascii="Times New Roman" w:hAnsi="Times New Roman"/>
                <w:b w:val="0"/>
                <w:sz w:val="20"/>
              </w:rPr>
              <w:t>Không có</w:t>
            </w:r>
          </w:p>
        </w:tc>
      </w:tr>
      <w:tr>
        <w:trPr>
          <w:cantSplit w:val="false"/>
        </w:trPr>
        <w:tc>
          <w:tcPr>
            <w:tcW w:type="dxa" w:w="2154"/>
          </w:tcPr>
          <w:p>
            <w:pPr>
              <w:spacing w:after="40" w:before="0"/>
              <w:jc w:val="left"/>
            </w:pPr>
            <w:r>
              <w:rPr>
                <w:rFonts w:ascii="Times New Roman" w:hAnsi="Times New Roman"/>
                <w:b w:val="0"/>
                <w:sz w:val="20"/>
              </w:rPr>
              <w:t>Khi đổi</w:t>
            </w:r>
          </w:p>
        </w:tc>
        <w:tc>
          <w:tcPr>
            <w:tcW w:type="dxa" w:w="7483"/>
          </w:tcPr>
          <w:p>
            <w:pPr>
              <w:spacing w:after="40" w:before="0"/>
              <w:jc w:val="left"/>
            </w:pPr>
            <w:r>
              <w:rPr>
                <w:rFonts w:ascii="Times New Roman" w:hAnsi="Times New Roman"/>
                <w:b w:val="0"/>
                <w:sz w:val="20"/>
              </w:rPr>
              <w:t>Bảng tải lại ở trang 1</w:t>
            </w:r>
          </w:p>
          <w:p>
            <w:pPr>
              <w:spacing w:after="40" w:before="0"/>
              <w:jc w:val="left"/>
            </w:pPr>
            <w:r>
              <w:rPr>
                <w:rFonts w:ascii="Times New Roman" w:hAnsi="Times New Roman"/>
                <w:b w:val="0"/>
                <w:sz w:val="20"/>
              </w:rPr>
              <w:t>Kết hợp với Search, Tier, Uploaded bằng AND</w:t>
            </w:r>
          </w:p>
          <w:p>
            <w:pPr>
              <w:spacing w:after="40" w:before="0"/>
              <w:jc w:val="left"/>
            </w:pPr>
            <w:r>
              <w:rPr>
                <w:rFonts w:ascii="Times New Roman" w:hAnsi="Times New Roman"/>
                <w:b w:val="0"/>
                <w:sz w:val="20"/>
              </w:rPr>
              <w:t>Quan hệ với thẻ thống kê A2 là điểm mở O22</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No applications found. khi rỗng. Đề xuất QA</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3 mục 4</w:t>
            </w:r>
          </w:p>
        </w:tc>
      </w:tr>
    </w:tbl>
    <w:p>
      <w:pPr>
        <w:spacing w:after="40"/>
      </w:pPr>
    </w:p>
    <w:p>
      <w:pPr>
        <w:pStyle w:val="Heading3"/>
      </w:pPr>
      <w:r>
        <w:t>A5. Bộ lọc Tier</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Tùy chọn</w:t>
            </w:r>
          </w:p>
        </w:tc>
        <w:tc>
          <w:tcPr>
            <w:tcW w:type="dxa" w:w="7483"/>
          </w:tcPr>
          <w:p>
            <w:pPr>
              <w:spacing w:after="40" w:before="0"/>
              <w:jc w:val="left"/>
            </w:pPr>
            <w:r>
              <w:rPr>
                <w:rFonts w:ascii="Times New Roman" w:hAnsi="Times New Roman"/>
                <w:b w:val="0"/>
                <w:sz w:val="20"/>
              </w:rPr>
              <w:t>All</w:t>
            </w:r>
          </w:p>
          <w:p>
            <w:pPr>
              <w:spacing w:after="40" w:before="0"/>
              <w:jc w:val="left"/>
            </w:pPr>
            <w:r>
              <w:rPr>
                <w:rFonts w:ascii="Times New Roman" w:hAnsi="Times New Roman"/>
                <w:b w:val="0"/>
                <w:sz w:val="20"/>
              </w:rPr>
              <w:t>Các tier SBFAS của trường, theo thứ tự tăng dần</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All</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Không</w:t>
            </w:r>
          </w:p>
        </w:tc>
      </w:tr>
      <w:tr>
        <w:trPr>
          <w:cantSplit w:val="false"/>
        </w:trPr>
        <w:tc>
          <w:tcPr>
            <w:tcW w:type="dxa" w:w="2154"/>
          </w:tcPr>
          <w:p>
            <w:pPr>
              <w:spacing w:after="40" w:before="0"/>
              <w:jc w:val="left"/>
            </w:pPr>
            <w:r>
              <w:rPr>
                <w:rFonts w:ascii="Times New Roman" w:hAnsi="Times New Roman"/>
                <w:b w:val="0"/>
                <w:sz w:val="20"/>
              </w:rPr>
              <w:t>Phụ thuộc</w:t>
            </w:r>
          </w:p>
        </w:tc>
        <w:tc>
          <w:tcPr>
            <w:tcW w:type="dxa" w:w="7483"/>
          </w:tcPr>
          <w:p>
            <w:pPr>
              <w:spacing w:after="40" w:before="0"/>
              <w:jc w:val="left"/>
            </w:pPr>
            <w:r>
              <w:rPr>
                <w:rFonts w:ascii="Times New Roman" w:hAnsi="Times New Roman"/>
                <w:b w:val="0"/>
                <w:sz w:val="20"/>
              </w:rPr>
              <w:t>Các scheme SBFAS của trường</w:t>
            </w:r>
          </w:p>
        </w:tc>
      </w:tr>
      <w:tr>
        <w:trPr>
          <w:cantSplit w:val="false"/>
        </w:trPr>
        <w:tc>
          <w:tcPr>
            <w:tcW w:type="dxa" w:w="2154"/>
          </w:tcPr>
          <w:p>
            <w:pPr>
              <w:spacing w:after="40" w:before="0"/>
              <w:jc w:val="left"/>
            </w:pPr>
            <w:r>
              <w:rPr>
                <w:rFonts w:ascii="Times New Roman" w:hAnsi="Times New Roman"/>
                <w:b w:val="0"/>
                <w:sz w:val="20"/>
              </w:rPr>
              <w:t>Khi đổi</w:t>
            </w:r>
          </w:p>
        </w:tc>
        <w:tc>
          <w:tcPr>
            <w:tcW w:type="dxa" w:w="7483"/>
          </w:tcPr>
          <w:p>
            <w:pPr>
              <w:spacing w:after="40" w:before="0"/>
              <w:jc w:val="left"/>
            </w:pPr>
            <w:r>
              <w:rPr>
                <w:rFonts w:ascii="Times New Roman" w:hAnsi="Times New Roman"/>
                <w:b w:val="0"/>
                <w:sz w:val="20"/>
              </w:rPr>
              <w:t>Bảng tải lại ở trang 1</w:t>
            </w:r>
          </w:p>
          <w:p>
            <w:pPr>
              <w:spacing w:after="40" w:before="0"/>
              <w:jc w:val="left"/>
            </w:pPr>
            <w:r>
              <w:rPr>
                <w:rFonts w:ascii="Times New Roman" w:hAnsi="Times New Roman"/>
                <w:b w:val="0"/>
                <w:sz w:val="20"/>
              </w:rPr>
              <w:t>Cột Tier hiện trong bảng khi lọc SBFAS hoặc lọc theo tier</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3 mục 4, mục 5</w:t>
            </w:r>
          </w:p>
        </w:tc>
      </w:tr>
    </w:tbl>
    <w:p>
      <w:pPr>
        <w:spacing w:after="40"/>
      </w:pPr>
    </w:p>
    <w:p>
      <w:pPr>
        <w:pStyle w:val="Heading3"/>
      </w:pPr>
      <w:r>
        <w:t>A6. Bộ lọc Uploaded</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Tùy chọn</w:t>
            </w:r>
          </w:p>
        </w:tc>
        <w:tc>
          <w:tcPr>
            <w:tcW w:type="dxa" w:w="7483"/>
          </w:tcPr>
          <w:p>
            <w:pPr>
              <w:spacing w:after="40" w:before="0"/>
              <w:jc w:val="left"/>
            </w:pPr>
            <w:r>
              <w:rPr>
                <w:rFonts w:ascii="Times New Roman" w:hAnsi="Times New Roman"/>
                <w:b w:val="0"/>
                <w:sz w:val="20"/>
              </w:rPr>
              <w:t>Last 7 days</w:t>
            </w:r>
          </w:p>
          <w:p>
            <w:pPr>
              <w:spacing w:after="40" w:before="0"/>
              <w:jc w:val="left"/>
            </w:pPr>
            <w:r>
              <w:rPr>
                <w:rFonts w:ascii="Times New Roman" w:hAnsi="Times New Roman"/>
                <w:b w:val="0"/>
                <w:sz w:val="20"/>
              </w:rPr>
              <w:t>Last 30 days</w:t>
            </w:r>
          </w:p>
          <w:p>
            <w:pPr>
              <w:spacing w:after="40" w:before="0"/>
              <w:jc w:val="left"/>
            </w:pPr>
            <w:r>
              <w:rPr>
                <w:rFonts w:ascii="Times New Roman" w:hAnsi="Times New Roman"/>
                <w:b w:val="0"/>
                <w:sz w:val="20"/>
              </w:rPr>
              <w:t>Any time</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Last 7 days</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Có, luôn có một giá trị</w:t>
            </w:r>
          </w:p>
        </w:tc>
      </w:tr>
      <w:tr>
        <w:trPr>
          <w:cantSplit w:val="false"/>
        </w:trPr>
        <w:tc>
          <w:tcPr>
            <w:tcW w:type="dxa" w:w="2154"/>
          </w:tcPr>
          <w:p>
            <w:pPr>
              <w:spacing w:after="40" w:before="0"/>
              <w:jc w:val="left"/>
            </w:pPr>
            <w:r>
              <w:rPr>
                <w:rFonts w:ascii="Times New Roman" w:hAnsi="Times New Roman"/>
                <w:b w:val="0"/>
                <w:sz w:val="20"/>
              </w:rPr>
              <w:t>Phụ thuộc</w:t>
            </w:r>
          </w:p>
        </w:tc>
        <w:tc>
          <w:tcPr>
            <w:tcW w:type="dxa" w:w="7483"/>
          </w:tcPr>
          <w:p>
            <w:pPr>
              <w:spacing w:after="40" w:before="0"/>
              <w:jc w:val="left"/>
            </w:pPr>
            <w:r>
              <w:rPr>
                <w:rFonts w:ascii="Times New Roman" w:hAnsi="Times New Roman"/>
                <w:b w:val="0"/>
                <w:sz w:val="20"/>
              </w:rPr>
              <w:t>Thời điểm tải lên của đơn</w:t>
            </w:r>
          </w:p>
        </w:tc>
      </w:tr>
      <w:tr>
        <w:trPr>
          <w:cantSplit w:val="false"/>
        </w:trPr>
        <w:tc>
          <w:tcPr>
            <w:tcW w:type="dxa" w:w="2154"/>
          </w:tcPr>
          <w:p>
            <w:pPr>
              <w:spacing w:after="40" w:before="0"/>
              <w:jc w:val="left"/>
            </w:pPr>
            <w:r>
              <w:rPr>
                <w:rFonts w:ascii="Times New Roman" w:hAnsi="Times New Roman"/>
                <w:b w:val="0"/>
                <w:sz w:val="20"/>
              </w:rPr>
              <w:t>Khi đổi</w:t>
            </w:r>
          </w:p>
        </w:tc>
        <w:tc>
          <w:tcPr>
            <w:tcW w:type="dxa" w:w="7483"/>
          </w:tcPr>
          <w:p>
            <w:pPr>
              <w:spacing w:after="40" w:before="0"/>
              <w:jc w:val="left"/>
            </w:pPr>
            <w:r>
              <w:rPr>
                <w:rFonts w:ascii="Times New Roman" w:hAnsi="Times New Roman"/>
                <w:b w:val="0"/>
                <w:sz w:val="20"/>
              </w:rPr>
              <w:t>Bảng tải lại ở trang 1</w:t>
            </w:r>
          </w:p>
          <w:p>
            <w:pPr>
              <w:spacing w:after="40" w:before="0"/>
              <w:jc w:val="left"/>
            </w:pPr>
            <w:r>
              <w:rPr>
                <w:rFonts w:ascii="Times New Roman" w:hAnsi="Times New Roman"/>
                <w:b w:val="0"/>
                <w:sz w:val="20"/>
              </w:rPr>
              <w:t>Bản Draft cũ hơn 7 ngày có bị ẩn hay không là điểm mở O13</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3 mục 4</w:t>
            </w:r>
          </w:p>
        </w:tc>
      </w:tr>
    </w:tbl>
    <w:p>
      <w:pPr>
        <w:spacing w:after="40"/>
      </w:pPr>
    </w:p>
    <w:p>
      <w:pPr>
        <w:pStyle w:val="Heading3"/>
      </w:pPr>
      <w:r>
        <w:t>A7. Bảng đơn</w:t>
      </w:r>
    </w:p>
    <w:tbl>
      <w:tblPr>
        <w:tblStyle w:val="TableGrid"/>
        <w:tblW w:type="dxa" w:w="9639"/>
        <w:jc w:val="center"/>
        <w:tblLayout w:type="fixed"/>
        <w:tblLook w:firstColumn="1" w:firstRow="1" w:lastColumn="0" w:lastRow="0" w:noHBand="0" w:noVBand="1" w:val="04A0"/>
        <w:tblLayout w:type="fixed"/>
      </w:tblPr>
      <w:tblGrid>
        <w:gridCol w:w="680"/>
        <w:gridCol w:w="1247"/>
        <w:gridCol w:w="2494"/>
        <w:gridCol w:w="3855"/>
        <w:gridCol w:w="1360"/>
      </w:tblGrid>
      <w:tr>
        <w:trPr>
          <w:tblHeader w:val="true"/>
        </w:trPr>
        <w:tc>
          <w:tcPr>
            <w:tcW w:type="dxa" w:w="680"/>
            <w:shd w:val="clear" w:color="auto" w:fill="D9D9D9"/>
          </w:tcPr>
          <w:p>
            <w:pPr>
              <w:spacing w:after="40" w:before="0"/>
              <w:jc w:val="center"/>
            </w:pPr>
            <w:r>
              <w:rPr>
                <w:rFonts w:ascii="Times New Roman" w:hAnsi="Times New Roman"/>
                <w:b/>
                <w:sz w:val="19"/>
              </w:rPr>
              <w:t>Mã</w:t>
            </w:r>
          </w:p>
        </w:tc>
        <w:tc>
          <w:tcPr>
            <w:tcW w:type="dxa" w:w="1247"/>
            <w:shd w:val="clear" w:color="auto" w:fill="D9D9D9"/>
          </w:tcPr>
          <w:p>
            <w:pPr>
              <w:spacing w:after="40" w:before="0"/>
              <w:jc w:val="center"/>
            </w:pPr>
            <w:r>
              <w:rPr>
                <w:rFonts w:ascii="Times New Roman" w:hAnsi="Times New Roman"/>
                <w:b/>
                <w:sz w:val="19"/>
              </w:rPr>
              <w:t>Trường</w:t>
            </w:r>
          </w:p>
        </w:tc>
        <w:tc>
          <w:tcPr>
            <w:tcW w:type="dxa" w:w="2494"/>
            <w:shd w:val="clear" w:color="auto" w:fill="D9D9D9"/>
          </w:tcPr>
          <w:p>
            <w:pPr>
              <w:spacing w:after="40" w:before="0"/>
              <w:jc w:val="center"/>
            </w:pPr>
            <w:r>
              <w:rPr>
                <w:rFonts w:ascii="Times New Roman" w:hAnsi="Times New Roman"/>
                <w:b/>
                <w:sz w:val="19"/>
              </w:rPr>
              <w:t>Hiển thị</w:t>
            </w:r>
          </w:p>
        </w:tc>
        <w:tc>
          <w:tcPr>
            <w:tcW w:type="dxa" w:w="3855"/>
            <w:shd w:val="clear" w:color="auto" w:fill="D9D9D9"/>
          </w:tcPr>
          <w:p>
            <w:pPr>
              <w:spacing w:after="40" w:before="0"/>
              <w:jc w:val="center"/>
            </w:pPr>
            <w:r>
              <w:rPr>
                <w:rFonts w:ascii="Times New Roman" w:hAnsi="Times New Roman"/>
                <w:b/>
                <w:sz w:val="19"/>
              </w:rPr>
              <w:t>Quy tắc</w:t>
            </w:r>
          </w:p>
        </w:tc>
        <w:tc>
          <w:tcPr>
            <w:tcW w:type="dxa" w:w="1361"/>
            <w:shd w:val="clear" w:color="auto" w:fill="D9D9D9"/>
          </w:tcPr>
          <w:p>
            <w:pPr>
              <w:spacing w:after="40" w:before="0"/>
              <w:jc w:val="center"/>
            </w:pPr>
            <w:r>
              <w:rPr>
                <w:rFonts w:ascii="Times New Roman" w:hAnsi="Times New Roman"/>
                <w:b/>
                <w:sz w:val="19"/>
              </w:rPr>
              <w:t>Nguồn trong FS</w:t>
            </w:r>
          </w:p>
        </w:tc>
      </w:tr>
      <w:tr>
        <w:trPr>
          <w:cantSplit w:val="false"/>
        </w:trPr>
        <w:tc>
          <w:tcPr>
            <w:tcW w:type="dxa" w:w="680"/>
          </w:tcPr>
          <w:p>
            <w:pPr>
              <w:spacing w:after="40" w:before="0"/>
              <w:jc w:val="left"/>
            </w:pPr>
            <w:r>
              <w:rPr>
                <w:rFonts w:ascii="Times New Roman" w:hAnsi="Times New Roman"/>
                <w:b w:val="0"/>
                <w:sz w:val="19"/>
              </w:rPr>
              <w:t>A7</w:t>
            </w:r>
          </w:p>
        </w:tc>
        <w:tc>
          <w:tcPr>
            <w:tcW w:type="dxa" w:w="1247"/>
          </w:tcPr>
          <w:p>
            <w:pPr>
              <w:spacing w:after="40" w:before="0"/>
              <w:jc w:val="left"/>
            </w:pPr>
            <w:r>
              <w:rPr>
                <w:rFonts w:ascii="Times New Roman" w:hAnsi="Times New Roman"/>
                <w:b w:val="0"/>
                <w:sz w:val="19"/>
              </w:rPr>
              <w:t>Bảng đơn</w:t>
            </w:r>
          </w:p>
        </w:tc>
        <w:tc>
          <w:tcPr>
            <w:tcW w:type="dxa" w:w="2494"/>
          </w:tcPr>
          <w:p>
            <w:pPr>
              <w:spacing w:after="40" w:before="0"/>
              <w:jc w:val="left"/>
            </w:pPr>
            <w:r>
              <w:rPr>
                <w:rFonts w:ascii="Times New Roman" w:hAnsi="Times New Roman"/>
                <w:b w:val="0"/>
                <w:sz w:val="19"/>
              </w:rPr>
              <w:t>File</w:t>
            </w:r>
          </w:p>
          <w:p>
            <w:pPr>
              <w:spacing w:after="40" w:before="0"/>
              <w:jc w:val="left"/>
            </w:pPr>
            <w:r>
              <w:rPr>
                <w:rFonts w:ascii="Times New Roman" w:hAnsi="Times New Roman"/>
                <w:b w:val="0"/>
                <w:sz w:val="19"/>
              </w:rPr>
              <w:t>Uploaded by</w:t>
            </w:r>
          </w:p>
          <w:p>
            <w:pPr>
              <w:spacing w:after="40" w:before="0"/>
              <w:jc w:val="left"/>
            </w:pPr>
            <w:r>
              <w:rPr>
                <w:rFonts w:ascii="Times New Roman" w:hAnsi="Times New Roman"/>
                <w:b w:val="0"/>
                <w:sz w:val="19"/>
              </w:rPr>
              <w:t>Uploaded at</w:t>
            </w:r>
          </w:p>
          <w:p>
            <w:pPr>
              <w:spacing w:after="40" w:before="0"/>
              <w:jc w:val="left"/>
            </w:pPr>
            <w:r>
              <w:rPr>
                <w:rFonts w:ascii="Times New Roman" w:hAnsi="Times New Roman"/>
                <w:b w:val="0"/>
                <w:sz w:val="19"/>
              </w:rPr>
              <w:t>Student, tên và số EA, lớp</w:t>
            </w:r>
          </w:p>
          <w:p>
            <w:pPr>
              <w:spacing w:after="40" w:before="0"/>
              <w:jc w:val="left"/>
            </w:pPr>
            <w:r>
              <w:rPr>
                <w:rFonts w:ascii="Times New Roman" w:hAnsi="Times New Roman"/>
                <w:b w:val="0"/>
                <w:sz w:val="19"/>
              </w:rPr>
              <w:t>Application ID</w:t>
            </w:r>
          </w:p>
          <w:p>
            <w:pPr>
              <w:spacing w:after="40" w:before="0"/>
              <w:jc w:val="left"/>
            </w:pPr>
            <w:r>
              <w:rPr>
                <w:rFonts w:ascii="Times New Roman" w:hAnsi="Times New Roman"/>
                <w:b w:val="0"/>
                <w:sz w:val="19"/>
              </w:rPr>
              <w:t>Status, kèm scheme và tier khi đã duyệt</w:t>
            </w:r>
          </w:p>
          <w:p>
            <w:pPr>
              <w:spacing w:after="40" w:before="0"/>
              <w:jc w:val="left"/>
            </w:pPr>
            <w:r>
              <w:rPr>
                <w:rFonts w:ascii="Times New Roman" w:hAnsi="Times New Roman"/>
                <w:b w:val="0"/>
                <w:sz w:val="19"/>
              </w:rPr>
              <w:t>Tier, khi lọc SBFAS hoặc lọc theo tier</w:t>
            </w:r>
          </w:p>
        </w:tc>
        <w:tc>
          <w:tcPr>
            <w:tcW w:type="dxa" w:w="3855"/>
          </w:tcPr>
          <w:p>
            <w:pPr>
              <w:spacing w:after="40" w:before="0"/>
              <w:jc w:val="left"/>
            </w:pPr>
            <w:r>
              <w:rPr>
                <w:rFonts w:ascii="Times New Roman" w:hAnsi="Times New Roman"/>
                <w:b w:val="0"/>
                <w:sz w:val="19"/>
              </w:rPr>
              <w:t>Bản Draft được liệt kê trước</w:t>
            </w:r>
          </w:p>
          <w:p>
            <w:pPr>
              <w:spacing w:after="40" w:before="0"/>
              <w:jc w:val="left"/>
            </w:pPr>
            <w:r>
              <w:rPr>
                <w:rFonts w:ascii="Times New Roman" w:hAnsi="Times New Roman"/>
                <w:b w:val="0"/>
                <w:sz w:val="19"/>
              </w:rPr>
              <w:t>Application ID của Draft là Not submitted</w:t>
            </w:r>
          </w:p>
          <w:p>
            <w:pPr>
              <w:spacing w:after="40" w:before="0"/>
              <w:jc w:val="left"/>
            </w:pPr>
            <w:r>
              <w:rPr>
                <w:rFonts w:ascii="Times New Roman" w:hAnsi="Times New Roman"/>
                <w:b w:val="0"/>
                <w:sz w:val="19"/>
              </w:rPr>
              <w:t>Uploaded at định dạng DD/MM/YYYY HH:mm giờ Singapore. Đề xuất QA, theo quy tắc chung F4</w:t>
            </w:r>
          </w:p>
          <w:p>
            <w:pPr>
              <w:spacing w:after="40" w:before="0"/>
              <w:jc w:val="left"/>
            </w:pPr>
            <w:r>
              <w:rPr>
                <w:rFonts w:ascii="Times New Roman" w:hAnsi="Times New Roman"/>
                <w:b w:val="0"/>
                <w:sz w:val="19"/>
              </w:rPr>
              <w:t>Dữ liệu chỉ gồm học sinh của trường người dùng</w:t>
            </w:r>
          </w:p>
          <w:p>
            <w:pPr>
              <w:spacing w:after="40" w:before="0"/>
              <w:jc w:val="left"/>
            </w:pPr>
            <w:r>
              <w:rPr>
                <w:rFonts w:ascii="Times New Roman" w:hAnsi="Times New Roman"/>
                <w:b w:val="0"/>
                <w:sz w:val="19"/>
              </w:rPr>
              <w:t>Thứ tự các dòng đã nộp và phân trang là điểm mở O24</w:t>
            </w:r>
          </w:p>
        </w:tc>
        <w:tc>
          <w:tcPr>
            <w:tcW w:type="dxa" w:w="1361"/>
          </w:tcPr>
          <w:p>
            <w:pPr>
              <w:spacing w:after="40" w:before="0"/>
              <w:jc w:val="left"/>
            </w:pPr>
            <w:r>
              <w:rPr>
                <w:rFonts w:ascii="Times New Roman" w:hAnsi="Times New Roman"/>
                <w:b w:val="0"/>
                <w:sz w:val="19"/>
              </w:rPr>
              <w:t>FS 3 mục 5, 6</w:t>
            </w:r>
          </w:p>
        </w:tc>
      </w:tr>
    </w:tbl>
    <w:p>
      <w:pPr>
        <w:spacing w:after="40"/>
      </w:pPr>
    </w:p>
    <w:p>
      <w:pPr>
        <w:pStyle w:val="Heading3"/>
      </w:pPr>
      <w:r>
        <w:t>A8. Dòng Draft, nút Continue và Delete</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Continue mở lại bản nháp ở màn Review application. Delete xóa bản nháp</w:t>
            </w:r>
          </w:p>
        </w:tc>
      </w:tr>
      <w:tr>
        <w:trPr>
          <w:cantSplit w:val="false"/>
        </w:trPr>
        <w:tc>
          <w:tcPr>
            <w:tcW w:type="dxa" w:w="2154"/>
          </w:tcPr>
          <w:p>
            <w:pPr>
              <w:spacing w:after="40" w:before="0"/>
              <w:jc w:val="left"/>
            </w:pPr>
            <w:r>
              <w:rPr>
                <w:rFonts w:ascii="Times New Roman" w:hAnsi="Times New Roman"/>
                <w:b w:val="0"/>
                <w:sz w:val="20"/>
              </w:rPr>
              <w:t>Hiển thị khi</w:t>
            </w:r>
          </w:p>
        </w:tc>
        <w:tc>
          <w:tcPr>
            <w:tcW w:type="dxa" w:w="7483"/>
          </w:tcPr>
          <w:p>
            <w:pPr>
              <w:spacing w:after="40" w:before="0"/>
              <w:jc w:val="left"/>
            </w:pPr>
            <w:r>
              <w:rPr>
                <w:rFonts w:ascii="Times New Roman" w:hAnsi="Times New Roman"/>
                <w:b w:val="0"/>
                <w:sz w:val="20"/>
              </w:rPr>
              <w:t>Dòng có trạng thái Draft</w:t>
            </w:r>
          </w:p>
        </w:tc>
      </w:tr>
      <w:tr>
        <w:trPr>
          <w:cantSplit w:val="false"/>
        </w:trPr>
        <w:tc>
          <w:tcPr>
            <w:tcW w:type="dxa" w:w="2154"/>
          </w:tcPr>
          <w:p>
            <w:pPr>
              <w:spacing w:after="40" w:before="0"/>
              <w:jc w:val="left"/>
            </w:pPr>
            <w:r>
              <w:rPr>
                <w:rFonts w:ascii="Times New Roman" w:hAnsi="Times New Roman"/>
                <w:b w:val="0"/>
                <w:sz w:val="20"/>
              </w:rPr>
              <w:t>Khi bấm Continue</w:t>
            </w:r>
          </w:p>
        </w:tc>
        <w:tc>
          <w:tcPr>
            <w:tcW w:type="dxa" w:w="7483"/>
          </w:tcPr>
          <w:p>
            <w:pPr>
              <w:spacing w:after="40" w:before="0"/>
              <w:jc w:val="left"/>
            </w:pPr>
            <w:r>
              <w:rPr>
                <w:rFonts w:ascii="Times New Roman" w:hAnsi="Times New Roman"/>
                <w:b w:val="0"/>
                <w:sz w:val="20"/>
              </w:rPr>
              <w:t>Mẫu đơn được khôi phục đúng như lúc Save draft, theo từng trường</w:t>
            </w:r>
          </w:p>
          <w:p>
            <w:pPr>
              <w:spacing w:after="40" w:before="0"/>
              <w:jc w:val="left"/>
            </w:pPr>
            <w:r>
              <w:rPr>
                <w:rFonts w:ascii="Times New Roman" w:hAnsi="Times New Roman"/>
                <w:b w:val="0"/>
                <w:sz w:val="20"/>
              </w:rPr>
              <w:t>Bấm vào cả dòng cũng tiếp tục bản nháp</w:t>
            </w:r>
          </w:p>
        </w:tc>
      </w:tr>
      <w:tr>
        <w:trPr>
          <w:cantSplit w:val="false"/>
        </w:trPr>
        <w:tc>
          <w:tcPr>
            <w:tcW w:type="dxa" w:w="2154"/>
          </w:tcPr>
          <w:p>
            <w:pPr>
              <w:spacing w:after="40" w:before="0"/>
              <w:jc w:val="left"/>
            </w:pPr>
            <w:r>
              <w:rPr>
                <w:rFonts w:ascii="Times New Roman" w:hAnsi="Times New Roman"/>
                <w:b w:val="0"/>
                <w:sz w:val="20"/>
              </w:rPr>
              <w:t>Khi bấm Delete</w:t>
            </w:r>
          </w:p>
        </w:tc>
        <w:tc>
          <w:tcPr>
            <w:tcW w:type="dxa" w:w="7483"/>
          </w:tcPr>
          <w:p>
            <w:pPr>
              <w:spacing w:after="40" w:before="0"/>
              <w:jc w:val="left"/>
            </w:pPr>
            <w:r>
              <w:rPr>
                <w:rFonts w:ascii="Times New Roman" w:hAnsi="Times New Roman"/>
                <w:b w:val="0"/>
                <w:sz w:val="20"/>
              </w:rPr>
              <w:t>Bản nháp bị xóa, dòng biến mất, scan đi kèm bị xóa (BR6)</w:t>
            </w:r>
          </w:p>
          <w:p>
            <w:pPr>
              <w:spacing w:after="40" w:before="0"/>
              <w:jc w:val="left"/>
            </w:pPr>
            <w:r>
              <w:rPr>
                <w:rFonts w:ascii="Times New Roman" w:hAnsi="Times New Roman"/>
                <w:b w:val="0"/>
                <w:sz w:val="20"/>
              </w:rPr>
              <w:t>Không có hộp thoại xác nhận trong FS, đề xuất QA có xác nhận, điểm mở O13</w:t>
            </w:r>
          </w:p>
        </w:tc>
      </w:tr>
      <w:tr>
        <w:trPr>
          <w:cantSplit w:val="false"/>
        </w:trPr>
        <w:tc>
          <w:tcPr>
            <w:tcW w:type="dxa" w:w="2154"/>
          </w:tcPr>
          <w:p>
            <w:pPr>
              <w:spacing w:after="40" w:before="0"/>
              <w:jc w:val="left"/>
            </w:pPr>
            <w:r>
              <w:rPr>
                <w:rFonts w:ascii="Times New Roman" w:hAnsi="Times New Roman"/>
                <w:b w:val="0"/>
                <w:sz w:val="20"/>
              </w:rPr>
              <w:t>Khi bấm đúp</w:t>
            </w:r>
          </w:p>
        </w:tc>
        <w:tc>
          <w:tcPr>
            <w:tcW w:type="dxa" w:w="7483"/>
          </w:tcPr>
          <w:p>
            <w:pPr>
              <w:spacing w:after="40" w:before="0"/>
              <w:jc w:val="left"/>
            </w:pPr>
            <w:r>
              <w:rPr>
                <w:rFonts w:ascii="Times New Roman" w:hAnsi="Times New Roman"/>
                <w:b w:val="0"/>
                <w:sz w:val="20"/>
              </w:rPr>
              <w:t>Thực hiện một lần</w:t>
            </w:r>
          </w:p>
        </w:tc>
      </w:tr>
      <w:tr>
        <w:trPr>
          <w:cantSplit w:val="false"/>
        </w:trPr>
        <w:tc>
          <w:tcPr>
            <w:tcW w:type="dxa" w:w="2154"/>
          </w:tcPr>
          <w:p>
            <w:pPr>
              <w:spacing w:after="40" w:before="0"/>
              <w:jc w:val="left"/>
            </w:pPr>
            <w:r>
              <w:rPr>
                <w:rFonts w:ascii="Times New Roman" w:hAnsi="Times New Roman"/>
                <w:b w:val="0"/>
                <w:sz w:val="20"/>
              </w:rPr>
              <w:t>Hình</w:t>
            </w:r>
          </w:p>
        </w:tc>
        <w:tc>
          <w:tcPr>
            <w:tcW w:type="dxa" w:w="7483"/>
          </w:tcPr>
          <w:p>
            <w:pPr>
              <w:spacing w:after="40" w:before="0"/>
              <w:jc w:val="left"/>
            </w:pPr>
            <w:r>
              <w:rPr>
                <w:rFonts w:ascii="Times New Roman" w:hAnsi="Times New Roman"/>
                <w:b w:val="0"/>
                <w:sz w:val="20"/>
              </w:rPr>
              <w:t>Hình không hiển thị nút Continue và Delete trên dòng Draft, điểm mở O23</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3 mục 6, BR6, T9</w:t>
            </w:r>
          </w:p>
        </w:tc>
      </w:tr>
    </w:tbl>
    <w:p>
      <w:pPr>
        <w:spacing w:after="40"/>
      </w:pPr>
    </w:p>
    <w:p>
      <w:pPr>
        <w:pStyle w:val="Heading3"/>
      </w:pPr>
      <w:r>
        <w:t>A9. Dòng đã nộp</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Mở View application của màn F</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Mở mẫu đơn ở chế độ chỉ đọc, có nút Back to list</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3 mục 7, FS 8</w:t>
            </w:r>
          </w:p>
        </w:tc>
      </w:tr>
    </w:tbl>
    <w:p>
      <w:pPr>
        <w:spacing w:after="40"/>
      </w:pPr>
    </w:p>
    <w:p>
      <w:pPr>
        <w:pStyle w:val="Heading3"/>
      </w:pPr>
      <w:r>
        <w:t>A10. Ghi chú cuối trang</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Nội dung</w:t>
            </w:r>
          </w:p>
        </w:tc>
        <w:tc>
          <w:tcPr>
            <w:tcW w:type="dxa" w:w="7483"/>
          </w:tcPr>
          <w:p>
            <w:pPr>
              <w:spacing w:after="40" w:before="0"/>
              <w:jc w:val="left"/>
            </w:pPr>
            <w:r>
              <w:rPr>
                <w:rFonts w:ascii="Times New Roman" w:hAnsi="Times New Roman"/>
                <w:b w:val="0"/>
                <w:sz w:val="20"/>
              </w:rPr>
              <w:t>Student is matched by NRIC/FIN against the school's enrolment (Function 3). Applications can be submitted only while a FAS application form is open. A student who already has an application this year is blocked at submit. Drafts appear in the list with status Draft until they are submitted.</w:t>
            </w:r>
          </w:p>
        </w:tc>
      </w:tr>
      <w:tr>
        <w:trPr>
          <w:cantSplit w:val="false"/>
        </w:trPr>
        <w:tc>
          <w:tcPr>
            <w:tcW w:type="dxa" w:w="2154"/>
          </w:tcPr>
          <w:p>
            <w:pPr>
              <w:spacing w:after="40" w:before="0"/>
              <w:jc w:val="left"/>
            </w:pPr>
            <w:r>
              <w:rPr>
                <w:rFonts w:ascii="Times New Roman" w:hAnsi="Times New Roman"/>
                <w:b w:val="0"/>
                <w:sz w:val="20"/>
              </w:rPr>
              <w:t>Quy tắc</w:t>
            </w:r>
          </w:p>
        </w:tc>
        <w:tc>
          <w:tcPr>
            <w:tcW w:type="dxa" w:w="7483"/>
          </w:tcPr>
          <w:p>
            <w:pPr>
              <w:spacing w:after="40" w:before="0"/>
              <w:jc w:val="left"/>
            </w:pPr>
            <w:r>
              <w:rPr>
                <w:rFonts w:ascii="Times New Roman" w:hAnsi="Times New Roman"/>
                <w:b w:val="0"/>
                <w:sz w:val="20"/>
              </w:rPr>
              <w:t>Chỉ hiển thị, nguyên văn như trên</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3 mục 8</w:t>
            </w:r>
          </w:p>
        </w:tc>
      </w:tr>
    </w:tbl>
    <w:p>
      <w:pPr>
        <w:spacing w:after="40"/>
      </w:pPr>
    </w:p>
    <w:p>
      <w:pPr>
        <w:pStyle w:val="Heading1"/>
      </w:pPr>
      <w:r>
        <w:t>4. Màn B. Hộp thoại Upload scans</w:t>
      </w:r>
    </w:p>
    <w:p>
      <w:pPr>
        <w:jc w:val="both"/>
      </w:pPr>
      <w:r>
        <w:rPr>
          <w:b w:val="0"/>
          <w:i w:val="0"/>
        </w:rPr>
        <w:t>Mở từ nút Upload scans của màn A. Nguồn: FS 4, FS 2 bước 1.</w:t>
      </w:r>
    </w:p>
    <w:p>
      <w:pPr>
        <w:keepNext/>
        <w:jc w:val="center"/>
      </w:pPr>
      <w:r>
        <w:drawing>
          <wp:inline xmlns:a="http://schemas.openxmlformats.org/drawingml/2006/main" xmlns:pic="http://schemas.openxmlformats.org/drawingml/2006/picture">
            <wp:extent cx="5040000" cy="2940000"/>
            <wp:docPr id="2" name="Picture 2"/>
            <wp:cNvGraphicFramePr>
              <a:graphicFrameLocks noChangeAspect="1"/>
            </wp:cNvGraphicFramePr>
            <a:graphic>
              <a:graphicData uri="http://schemas.openxmlformats.org/drawingml/2006/picture">
                <pic:pic>
                  <pic:nvPicPr>
                    <pic:cNvPr id="0" name="figB.png"/>
                    <pic:cNvPicPr/>
                  </pic:nvPicPr>
                  <pic:blipFill>
                    <a:blip r:embed="rId10"/>
                    <a:stretch>
                      <a:fillRect/>
                    </a:stretch>
                  </pic:blipFill>
                  <pic:spPr>
                    <a:xfrm>
                      <a:off x="0" y="0"/>
                      <a:ext cx="5040000" cy="2940000"/>
                    </a:xfrm>
                    <a:prstGeom prst="rect"/>
                  </pic:spPr>
                </pic:pic>
              </a:graphicData>
            </a:graphic>
          </wp:inline>
        </w:drawing>
      </w:r>
    </w:p>
    <w:p>
      <w:pPr>
        <w:jc w:val="center"/>
      </w:pPr>
      <w:r>
        <w:rPr>
          <w:b w:val="0"/>
          <w:i/>
          <w:sz w:val="20"/>
        </w:rPr>
        <w:t>Hình B, hộp thoại Upload scans có một file</w:t>
      </w:r>
    </w:p>
    <w:p>
      <w:pPr>
        <w:pStyle w:val="Heading2"/>
      </w:pPr>
      <w:r>
        <w:t>4.1. Tóm tắt trường</w:t>
      </w:r>
    </w:p>
    <w:tbl>
      <w:tblPr>
        <w:tblStyle w:val="TableGrid"/>
        <w:tblW w:type="dxa" w:w="9639"/>
        <w:jc w:val="center"/>
        <w:tblLayout w:type="fixed"/>
        <w:tblLook w:firstColumn="1" w:firstRow="1" w:lastColumn="0" w:lastRow="0" w:noHBand="0" w:noVBand="1" w:val="04A0"/>
        <w:tblLayout w:type="fixed"/>
      </w:tblPr>
      <w:tblGrid>
        <w:gridCol w:w="1134"/>
        <w:gridCol w:w="6520"/>
        <w:gridCol w:w="1984"/>
      </w:tblGrid>
      <w:tr>
        <w:trPr>
          <w:tblHeader w:val="true"/>
        </w:trPr>
        <w:tc>
          <w:tcPr>
            <w:tcW w:type="dxa" w:w="1134"/>
            <w:shd w:val="clear" w:color="auto" w:fill="D9D9D9"/>
          </w:tcPr>
          <w:p>
            <w:pPr>
              <w:spacing w:after="40" w:before="0"/>
              <w:jc w:val="center"/>
            </w:pPr>
            <w:r>
              <w:rPr>
                <w:rFonts w:ascii="Times New Roman" w:hAnsi="Times New Roman"/>
                <w:b/>
                <w:sz w:val="20"/>
              </w:rPr>
              <w:t>Mã</w:t>
            </w:r>
          </w:p>
        </w:tc>
        <w:tc>
          <w:tcPr>
            <w:tcW w:type="dxa" w:w="6520"/>
            <w:shd w:val="clear" w:color="auto" w:fill="D9D9D9"/>
          </w:tcPr>
          <w:p>
            <w:pPr>
              <w:spacing w:after="40" w:before="0"/>
              <w:jc w:val="center"/>
            </w:pPr>
            <w:r>
              <w:rPr>
                <w:rFonts w:ascii="Times New Roman" w:hAnsi="Times New Roman"/>
                <w:b/>
                <w:sz w:val="20"/>
              </w:rPr>
              <w:t>Trường</w:t>
            </w:r>
          </w:p>
        </w:tc>
        <w:tc>
          <w:tcPr>
            <w:tcW w:type="dxa" w:w="1984"/>
            <w:shd w:val="clear" w:color="auto" w:fill="D9D9D9"/>
          </w:tcPr>
          <w:p>
            <w:pPr>
              <w:spacing w:after="40" w:before="0"/>
              <w:jc w:val="center"/>
            </w:pPr>
            <w:r>
              <w:rPr>
                <w:rFonts w:ascii="Times New Roman" w:hAnsi="Times New Roman"/>
                <w:b/>
                <w:sz w:val="20"/>
              </w:rPr>
              <w:t>Loại</w:t>
            </w:r>
          </w:p>
        </w:tc>
      </w:tr>
      <w:tr>
        <w:trPr>
          <w:cantSplit w:val="false"/>
        </w:trPr>
        <w:tc>
          <w:tcPr>
            <w:tcW w:type="dxa" w:w="1134"/>
          </w:tcPr>
          <w:p>
            <w:pPr>
              <w:spacing w:after="40" w:before="0"/>
              <w:jc w:val="left"/>
            </w:pPr>
            <w:r>
              <w:rPr>
                <w:rFonts w:ascii="Times New Roman" w:hAnsi="Times New Roman"/>
                <w:b w:val="0"/>
                <w:sz w:val="20"/>
              </w:rPr>
              <w:t>B1</w:t>
            </w:r>
          </w:p>
        </w:tc>
        <w:tc>
          <w:tcPr>
            <w:tcW w:type="dxa" w:w="6520"/>
          </w:tcPr>
          <w:p>
            <w:pPr>
              <w:spacing w:after="40" w:before="0"/>
              <w:jc w:val="left"/>
            </w:pPr>
            <w:r>
              <w:rPr>
                <w:rFonts w:ascii="Times New Roman" w:hAnsi="Times New Roman"/>
                <w:b w:val="0"/>
                <w:sz w:val="20"/>
              </w:rPr>
              <w:t>Vùng kéo thả và chọn file</w:t>
            </w:r>
          </w:p>
        </w:tc>
        <w:tc>
          <w:tcPr>
            <w:tcW w:type="dxa" w:w="1984"/>
          </w:tcPr>
          <w:p>
            <w:pPr>
              <w:spacing w:after="40" w:before="0"/>
              <w:jc w:val="left"/>
            </w:pPr>
            <w:r>
              <w:rPr>
                <w:rFonts w:ascii="Times New Roman" w:hAnsi="Times New Roman"/>
                <w:b w:val="0"/>
                <w:sz w:val="20"/>
              </w:rPr>
              <w:t>Chọn file</w:t>
            </w:r>
          </w:p>
        </w:tc>
      </w:tr>
      <w:tr>
        <w:trPr>
          <w:cantSplit w:val="false"/>
        </w:trPr>
        <w:tc>
          <w:tcPr>
            <w:tcW w:type="dxa" w:w="1134"/>
          </w:tcPr>
          <w:p>
            <w:pPr>
              <w:spacing w:after="40" w:before="0"/>
              <w:jc w:val="left"/>
            </w:pPr>
            <w:r>
              <w:rPr>
                <w:rFonts w:ascii="Times New Roman" w:hAnsi="Times New Roman"/>
                <w:b w:val="0"/>
                <w:sz w:val="20"/>
              </w:rPr>
              <w:t>B2</w:t>
            </w:r>
          </w:p>
        </w:tc>
        <w:tc>
          <w:tcPr>
            <w:tcW w:type="dxa" w:w="6520"/>
          </w:tcPr>
          <w:p>
            <w:pPr>
              <w:spacing w:after="40" w:before="0"/>
              <w:jc w:val="left"/>
            </w:pPr>
            <w:r>
              <w:rPr>
                <w:rFonts w:ascii="Times New Roman" w:hAnsi="Times New Roman"/>
                <w:b w:val="0"/>
                <w:sz w:val="20"/>
              </w:rPr>
              <w:t>Danh sách file và nút Remove</w:t>
            </w:r>
          </w:p>
        </w:tc>
        <w:tc>
          <w:tcPr>
            <w:tcW w:type="dxa" w:w="1984"/>
          </w:tcPr>
          <w:p>
            <w:pPr>
              <w:spacing w:after="40" w:before="0"/>
              <w:jc w:val="left"/>
            </w:pPr>
            <w:r>
              <w:rPr>
                <w:rFonts w:ascii="Times New Roman" w:hAnsi="Times New Roman"/>
                <w:b w:val="0"/>
                <w:sz w:val="20"/>
              </w:rPr>
              <w:t>Danh sách, nút</w:t>
            </w:r>
          </w:p>
        </w:tc>
      </w:tr>
      <w:tr>
        <w:trPr>
          <w:cantSplit w:val="false"/>
        </w:trPr>
        <w:tc>
          <w:tcPr>
            <w:tcW w:type="dxa" w:w="1134"/>
          </w:tcPr>
          <w:p>
            <w:pPr>
              <w:spacing w:after="40" w:before="0"/>
              <w:jc w:val="left"/>
            </w:pPr>
            <w:r>
              <w:rPr>
                <w:rFonts w:ascii="Times New Roman" w:hAnsi="Times New Roman"/>
                <w:b w:val="0"/>
                <w:sz w:val="20"/>
              </w:rPr>
              <w:t>B3</w:t>
            </w:r>
          </w:p>
        </w:tc>
        <w:tc>
          <w:tcPr>
            <w:tcW w:type="dxa" w:w="6520"/>
          </w:tcPr>
          <w:p>
            <w:pPr>
              <w:spacing w:after="40" w:before="0"/>
              <w:jc w:val="left"/>
            </w:pPr>
            <w:r>
              <w:rPr>
                <w:rFonts w:ascii="Times New Roman" w:hAnsi="Times New Roman"/>
                <w:b w:val="0"/>
                <w:sz w:val="20"/>
              </w:rPr>
              <w:t>Nút Cancel</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B4</w:t>
            </w:r>
          </w:p>
        </w:tc>
        <w:tc>
          <w:tcPr>
            <w:tcW w:type="dxa" w:w="6520"/>
          </w:tcPr>
          <w:p>
            <w:pPr>
              <w:spacing w:after="40" w:before="0"/>
              <w:jc w:val="left"/>
            </w:pPr>
            <w:r>
              <w:rPr>
                <w:rFonts w:ascii="Times New Roman" w:hAnsi="Times New Roman"/>
                <w:b w:val="0"/>
                <w:sz w:val="20"/>
              </w:rPr>
              <w:t>Nút Upload and read</w:t>
            </w:r>
          </w:p>
        </w:tc>
        <w:tc>
          <w:tcPr>
            <w:tcW w:type="dxa" w:w="1984"/>
          </w:tcPr>
          <w:p>
            <w:pPr>
              <w:spacing w:after="40" w:before="0"/>
              <w:jc w:val="left"/>
            </w:pPr>
            <w:r>
              <w:rPr>
                <w:rFonts w:ascii="Times New Roman" w:hAnsi="Times New Roman"/>
                <w:b w:val="0"/>
                <w:sz w:val="20"/>
              </w:rPr>
              <w:t>Nút</w:t>
            </w:r>
          </w:p>
        </w:tc>
      </w:tr>
    </w:tbl>
    <w:p>
      <w:pPr>
        <w:spacing w:after="40"/>
      </w:pPr>
    </w:p>
    <w:p>
      <w:pPr>
        <w:pStyle w:val="Heading2"/>
      </w:pPr>
      <w:r>
        <w:t>4.2. Quy tắc trường</w:t>
      </w:r>
    </w:p>
    <w:p>
      <w:pPr>
        <w:pStyle w:val="Heading3"/>
      </w:pPr>
      <w:r>
        <w:t>B1. Vùng kéo thả và chọn file</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Bắt buộc</w:t>
            </w:r>
          </w:p>
        </w:tc>
        <w:tc>
          <w:tcPr>
            <w:tcW w:type="dxa" w:w="2608"/>
          </w:tcPr>
          <w:p>
            <w:pPr>
              <w:spacing w:after="40" w:before="0"/>
              <w:jc w:val="left"/>
            </w:pPr>
            <w:r>
              <w:rPr>
                <w:rFonts w:ascii="Times New Roman" w:hAnsi="Times New Roman"/>
                <w:b w:val="0"/>
                <w:sz w:val="19"/>
              </w:rPr>
              <w:t>Cần ít nhất một file để nút Upload and read bật</w:t>
            </w:r>
          </w:p>
        </w:tc>
        <w:tc>
          <w:tcPr>
            <w:tcW w:type="dxa" w:w="2041"/>
          </w:tcPr>
          <w:p>
            <w:pPr>
              <w:spacing w:after="40" w:before="0"/>
              <w:jc w:val="left"/>
            </w:pPr>
            <w:r>
              <w:rPr>
                <w:rFonts w:ascii="Times New Roman" w:hAnsi="Times New Roman"/>
                <w:b w:val="0"/>
                <w:sz w:val="19"/>
              </w:rPr>
              <w:t>Không có file</w:t>
            </w:r>
          </w:p>
        </w:tc>
        <w:tc>
          <w:tcPr>
            <w:tcW w:type="dxa" w:w="2721"/>
          </w:tcPr>
          <w:p>
            <w:pPr>
              <w:spacing w:after="40" w:before="0"/>
              <w:jc w:val="left"/>
            </w:pPr>
            <w:r>
              <w:rPr>
                <w:rFonts w:ascii="Times New Roman" w:hAnsi="Times New Roman"/>
                <w:b w:val="0"/>
                <w:sz w:val="19"/>
              </w:rPr>
              <w:t>Nút Upload and read tắt</w:t>
            </w:r>
          </w:p>
        </w:tc>
      </w:tr>
      <w:tr>
        <w:trPr>
          <w:cantSplit w:val="false"/>
        </w:trPr>
        <w:tc>
          <w:tcPr>
            <w:tcW w:type="dxa" w:w="2268"/>
          </w:tcPr>
          <w:p>
            <w:pPr>
              <w:spacing w:after="40" w:before="0"/>
              <w:jc w:val="left"/>
            </w:pPr>
            <w:r>
              <w:rPr>
                <w:rFonts w:ascii="Times New Roman" w:hAnsi="Times New Roman"/>
                <w:b w:val="0"/>
                <w:sz w:val="19"/>
              </w:rPr>
              <w:t>Loại file</w:t>
            </w:r>
          </w:p>
        </w:tc>
        <w:tc>
          <w:tcPr>
            <w:tcW w:type="dxa" w:w="2608"/>
          </w:tcPr>
          <w:p>
            <w:pPr>
              <w:spacing w:after="40" w:before="0"/>
              <w:jc w:val="left"/>
            </w:pPr>
            <w:r>
              <w:rPr>
                <w:rFonts w:ascii="Times New Roman" w:hAnsi="Times New Roman"/>
                <w:b w:val="0"/>
                <w:sz w:val="19"/>
              </w:rPr>
              <w:t>Phần mở rộng pdf, jpg, png, không phân biệt hoa thường</w:t>
            </w:r>
          </w:p>
        </w:tc>
        <w:tc>
          <w:tcPr>
            <w:tcW w:type="dxa" w:w="2041"/>
          </w:tcPr>
          <w:p>
            <w:pPr>
              <w:spacing w:after="40" w:before="0"/>
              <w:jc w:val="left"/>
            </w:pPr>
            <w:r>
              <w:rPr>
                <w:rFonts w:ascii="Times New Roman" w:hAnsi="Times New Roman"/>
                <w:b w:val="0"/>
                <w:sz w:val="19"/>
              </w:rPr>
              <w:t>Mọi phần mở rộng khác, ví dụ docx, gif, tiff, exe</w:t>
            </w:r>
          </w:p>
        </w:tc>
        <w:tc>
          <w:tcPr>
            <w:tcW w:type="dxa" w:w="2721"/>
          </w:tcPr>
          <w:p>
            <w:pPr>
              <w:spacing w:after="40" w:before="0"/>
              <w:jc w:val="left"/>
            </w:pPr>
            <w:r>
              <w:rPr>
                <w:rFonts w:ascii="Times New Roman" w:hAnsi="Times New Roman"/>
                <w:b w:val="0"/>
                <w:sz w:val="19"/>
              </w:rPr>
              <w:t>{file}: only PDF, JPG or PNG files.</w:t>
            </w:r>
          </w:p>
        </w:tc>
      </w:tr>
      <w:tr>
        <w:trPr>
          <w:cantSplit w:val="false"/>
        </w:trPr>
        <w:tc>
          <w:tcPr>
            <w:tcW w:type="dxa" w:w="2268"/>
          </w:tcPr>
          <w:p>
            <w:pPr>
              <w:spacing w:after="40" w:before="0"/>
              <w:jc w:val="left"/>
            </w:pPr>
            <w:r>
              <w:rPr>
                <w:rFonts w:ascii="Times New Roman" w:hAnsi="Times New Roman"/>
                <w:b w:val="0"/>
                <w:sz w:val="19"/>
              </w:rPr>
              <w:t>Phần mở rộng jpeg</w:t>
            </w:r>
          </w:p>
        </w:tc>
        <w:tc>
          <w:tcPr>
            <w:tcW w:type="dxa" w:w="2608"/>
          </w:tcPr>
          <w:p>
            <w:pPr>
              <w:spacing w:after="40" w:before="0"/>
              <w:jc w:val="left"/>
            </w:pPr>
            <w:r>
              <w:rPr>
                <w:rFonts w:ascii="Times New Roman" w:hAnsi="Times New Roman"/>
                <w:b w:val="0"/>
                <w:sz w:val="19"/>
              </w:rPr>
              <w:t>Điểm mở O26</w:t>
            </w:r>
          </w:p>
        </w:tc>
        <w:tc>
          <w:tcPr>
            <w:tcW w:type="dxa" w:w="2041"/>
          </w:tcPr>
          <w:p>
            <w:pPr>
              <w:spacing w:after="40" w:before="0"/>
              <w:jc w:val="left"/>
            </w:pPr>
            <w:r>
              <w:rPr>
                <w:rFonts w:ascii="Times New Roman" w:hAnsi="Times New Roman"/>
                <w:b w:val="0"/>
                <w:sz w:val="19"/>
              </w:rPr>
              <w:t>Điểm mở O26</w:t>
            </w:r>
          </w:p>
        </w:tc>
        <w:tc>
          <w:tcPr>
            <w:tcW w:type="dxa" w:w="2721"/>
          </w:tcPr>
          <w:p>
            <w:pPr>
              <w:spacing w:after="40" w:before="0"/>
              <w:jc w:val="left"/>
            </w:pPr>
            <w:r>
              <w:rPr>
                <w:rFonts w:ascii="Times New Roman" w:hAnsi="Times New Roman"/>
                <w:b w:val="0"/>
                <w:sz w:val="19"/>
              </w:rPr>
              <w:t>Điểm mở O26</w:t>
            </w:r>
          </w:p>
        </w:tc>
      </w:tr>
      <w:tr>
        <w:trPr>
          <w:cantSplit w:val="false"/>
        </w:trPr>
        <w:tc>
          <w:tcPr>
            <w:tcW w:type="dxa" w:w="2268"/>
          </w:tcPr>
          <w:p>
            <w:pPr>
              <w:spacing w:after="40" w:before="0"/>
              <w:jc w:val="left"/>
            </w:pPr>
            <w:r>
              <w:rPr>
                <w:rFonts w:ascii="Times New Roman" w:hAnsi="Times New Roman"/>
                <w:b w:val="0"/>
                <w:sz w:val="19"/>
              </w:rPr>
              <w:t>Nội dung thật của file</w:t>
            </w:r>
          </w:p>
        </w:tc>
        <w:tc>
          <w:tcPr>
            <w:tcW w:type="dxa" w:w="2608"/>
          </w:tcPr>
          <w:p>
            <w:pPr>
              <w:spacing w:after="40" w:before="0"/>
              <w:jc w:val="left"/>
            </w:pPr>
            <w:r>
              <w:rPr>
                <w:rFonts w:ascii="Times New Roman" w:hAnsi="Times New Roman"/>
                <w:b w:val="0"/>
                <w:sz w:val="19"/>
              </w:rPr>
              <w:t>Phần đầu file khớp với phần mở rộng. Đề xuất QA</w:t>
            </w:r>
          </w:p>
        </w:tc>
        <w:tc>
          <w:tcPr>
            <w:tcW w:type="dxa" w:w="2041"/>
          </w:tcPr>
          <w:p>
            <w:pPr>
              <w:spacing w:after="40" w:before="0"/>
              <w:jc w:val="left"/>
            </w:pPr>
            <w:r>
              <w:rPr>
                <w:rFonts w:ascii="Times New Roman" w:hAnsi="Times New Roman"/>
                <w:b w:val="0"/>
                <w:sz w:val="19"/>
              </w:rPr>
              <w:t>Phần mở rộng pdf nhưng nội dung là loại khác</w:t>
            </w:r>
          </w:p>
        </w:tc>
        <w:tc>
          <w:tcPr>
            <w:tcW w:type="dxa" w:w="2721"/>
          </w:tcPr>
          <w:p>
            <w:pPr>
              <w:spacing w:after="40" w:before="0"/>
              <w:jc w:val="left"/>
            </w:pPr>
            <w:r>
              <w:rPr>
                <w:rFonts w:ascii="Times New Roman" w:hAnsi="Times New Roman"/>
                <w:b w:val="0"/>
                <w:sz w:val="19"/>
              </w:rPr>
              <w:t>{file}: only PDF, JPG or PNG files. Đề xuất QA</w:t>
            </w:r>
          </w:p>
        </w:tc>
      </w:tr>
      <w:tr>
        <w:trPr>
          <w:cantSplit w:val="false"/>
        </w:trPr>
        <w:tc>
          <w:tcPr>
            <w:tcW w:type="dxa" w:w="2268"/>
          </w:tcPr>
          <w:p>
            <w:pPr>
              <w:spacing w:after="40" w:before="0"/>
              <w:jc w:val="left"/>
            </w:pPr>
            <w:r>
              <w:rPr>
                <w:rFonts w:ascii="Times New Roman" w:hAnsi="Times New Roman"/>
                <w:b w:val="0"/>
                <w:sz w:val="19"/>
              </w:rPr>
              <w:t>Hai phần mở rộng</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form.pdf.exe, form.exe.pdf coi theo phần mở rộng cuối và kiểm nội dung thật</w:t>
            </w:r>
          </w:p>
        </w:tc>
        <w:tc>
          <w:tcPr>
            <w:tcW w:type="dxa" w:w="2721"/>
          </w:tcPr>
          <w:p>
            <w:pPr>
              <w:spacing w:after="40" w:before="0"/>
              <w:jc w:val="left"/>
            </w:pPr>
            <w:r>
              <w:rPr>
                <w:rFonts w:ascii="Times New Roman" w:hAnsi="Times New Roman"/>
                <w:b w:val="0"/>
                <w:sz w:val="19"/>
              </w:rPr>
              <w:t>{file}: only PDF, JPG or PNG files. nếu nội dung không phải PDF, JPG, PNG</w:t>
            </w:r>
          </w:p>
        </w:tc>
      </w:tr>
      <w:tr>
        <w:trPr>
          <w:cantSplit w:val="false"/>
        </w:trPr>
        <w:tc>
          <w:tcPr>
            <w:tcW w:type="dxa" w:w="2268"/>
          </w:tcPr>
          <w:p>
            <w:pPr>
              <w:spacing w:after="40" w:before="0"/>
              <w:jc w:val="left"/>
            </w:pPr>
            <w:r>
              <w:rPr>
                <w:rFonts w:ascii="Times New Roman" w:hAnsi="Times New Roman"/>
                <w:b w:val="0"/>
                <w:sz w:val="19"/>
              </w:rPr>
              <w:t>Dung lượng</w:t>
            </w:r>
          </w:p>
        </w:tc>
        <w:tc>
          <w:tcPr>
            <w:tcW w:type="dxa" w:w="2608"/>
          </w:tcPr>
          <w:p>
            <w:pPr>
              <w:spacing w:after="40" w:before="0"/>
              <w:jc w:val="left"/>
            </w:pPr>
            <w:r>
              <w:rPr>
                <w:rFonts w:ascii="Times New Roman" w:hAnsi="Times New Roman"/>
                <w:b w:val="0"/>
                <w:sz w:val="19"/>
              </w:rPr>
              <w:t>Từ 1 byte đến đúng 10 MB</w:t>
            </w:r>
          </w:p>
        </w:tc>
        <w:tc>
          <w:tcPr>
            <w:tcW w:type="dxa" w:w="2041"/>
          </w:tcPr>
          <w:p>
            <w:pPr>
              <w:spacing w:after="40" w:before="0"/>
              <w:jc w:val="left"/>
            </w:pPr>
            <w:r>
              <w:rPr>
                <w:rFonts w:ascii="Times New Roman" w:hAnsi="Times New Roman"/>
                <w:b w:val="0"/>
                <w:sz w:val="19"/>
              </w:rPr>
              <w:t>Trên 10 MB, ví dụ 10 MB cộng 1 byte</w:t>
            </w:r>
          </w:p>
        </w:tc>
        <w:tc>
          <w:tcPr>
            <w:tcW w:type="dxa" w:w="2721"/>
          </w:tcPr>
          <w:p>
            <w:pPr>
              <w:spacing w:after="40" w:before="0"/>
              <w:jc w:val="left"/>
            </w:pPr>
            <w:r>
              <w:rPr>
                <w:rFonts w:ascii="Times New Roman" w:hAnsi="Times New Roman"/>
                <w:b w:val="0"/>
                <w:sz w:val="19"/>
              </w:rPr>
              <w:t>{file} is larger than 10 MB.</w:t>
            </w:r>
          </w:p>
        </w:tc>
      </w:tr>
      <w:tr>
        <w:trPr>
          <w:cantSplit w:val="false"/>
        </w:trPr>
        <w:tc>
          <w:tcPr>
            <w:tcW w:type="dxa" w:w="2268"/>
          </w:tcPr>
          <w:p>
            <w:pPr>
              <w:spacing w:after="40" w:before="0"/>
              <w:jc w:val="left"/>
            </w:pPr>
            <w:r>
              <w:rPr>
                <w:rFonts w:ascii="Times New Roman" w:hAnsi="Times New Roman"/>
                <w:b w:val="0"/>
                <w:sz w:val="19"/>
              </w:rPr>
              <w:t>Đơn vị MB</w:t>
            </w:r>
          </w:p>
        </w:tc>
        <w:tc>
          <w:tcPr>
            <w:tcW w:type="dxa" w:w="2608"/>
          </w:tcPr>
          <w:p>
            <w:pPr>
              <w:spacing w:after="40" w:before="0"/>
              <w:jc w:val="left"/>
            </w:pPr>
            <w:r>
              <w:rPr>
                <w:rFonts w:ascii="Times New Roman" w:hAnsi="Times New Roman"/>
                <w:b w:val="0"/>
                <w:sz w:val="19"/>
              </w:rPr>
              <w:t>Điểm mở O26, đề xuất QA 10 x 1024 x 1024 byte</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File rỗng 0 byte</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File rỗng</w:t>
            </w:r>
          </w:p>
        </w:tc>
        <w:tc>
          <w:tcPr>
            <w:tcW w:type="dxa" w:w="2721"/>
          </w:tcPr>
          <w:p>
            <w:pPr>
              <w:spacing w:after="40" w:before="0"/>
              <w:jc w:val="left"/>
            </w:pPr>
            <w:r>
              <w:rPr>
                <w:rFonts w:ascii="Times New Roman" w:hAnsi="Times New Roman"/>
                <w:b w:val="0"/>
                <w:sz w:val="19"/>
              </w:rPr>
              <w:t>{file}: the file is empty. Đề xuất QA</w:t>
            </w:r>
          </w:p>
        </w:tc>
      </w:tr>
      <w:tr>
        <w:trPr>
          <w:cantSplit w:val="false"/>
        </w:trPr>
        <w:tc>
          <w:tcPr>
            <w:tcW w:type="dxa" w:w="2268"/>
          </w:tcPr>
          <w:p>
            <w:pPr>
              <w:spacing w:after="40" w:before="0"/>
              <w:jc w:val="left"/>
            </w:pPr>
            <w:r>
              <w:rPr>
                <w:rFonts w:ascii="Times New Roman" w:hAnsi="Times New Roman"/>
                <w:b w:val="0"/>
                <w:sz w:val="19"/>
              </w:rPr>
              <w:t>Số file</w:t>
            </w:r>
          </w:p>
        </w:tc>
        <w:tc>
          <w:tcPr>
            <w:tcW w:type="dxa" w:w="2608"/>
          </w:tcPr>
          <w:p>
            <w:pPr>
              <w:spacing w:after="40" w:before="0"/>
              <w:jc w:val="left"/>
            </w:pPr>
            <w:r>
              <w:rPr>
                <w:rFonts w:ascii="Times New Roman" w:hAnsi="Times New Roman"/>
                <w:b w:val="0"/>
                <w:sz w:val="19"/>
              </w:rPr>
              <w:t>1 đến 5 file mỗi lần tải</w:t>
            </w:r>
          </w:p>
        </w:tc>
        <w:tc>
          <w:tcPr>
            <w:tcW w:type="dxa" w:w="2041"/>
          </w:tcPr>
          <w:p>
            <w:pPr>
              <w:spacing w:after="40" w:before="0"/>
              <w:jc w:val="left"/>
            </w:pPr>
            <w:r>
              <w:rPr>
                <w:rFonts w:ascii="Times New Roman" w:hAnsi="Times New Roman"/>
                <w:b w:val="0"/>
                <w:sz w:val="19"/>
              </w:rPr>
              <w:t>File thứ 6 trở đi</w:t>
            </w:r>
          </w:p>
        </w:tc>
        <w:tc>
          <w:tcPr>
            <w:tcW w:type="dxa" w:w="2721"/>
          </w:tcPr>
          <w:p>
            <w:pPr>
              <w:spacing w:after="40" w:before="0"/>
              <w:jc w:val="left"/>
            </w:pPr>
            <w:r>
              <w:rPr>
                <w:rFonts w:ascii="Times New Roman" w:hAnsi="Times New Roman"/>
                <w:b w:val="0"/>
                <w:sz w:val="19"/>
              </w:rPr>
              <w:t>Up to 5 files per application.</w:t>
            </w:r>
          </w:p>
        </w:tc>
      </w:tr>
      <w:tr>
        <w:trPr>
          <w:cantSplit w:val="false"/>
        </w:trPr>
        <w:tc>
          <w:tcPr>
            <w:tcW w:type="dxa" w:w="2268"/>
          </w:tcPr>
          <w:p>
            <w:pPr>
              <w:spacing w:after="40" w:before="0"/>
              <w:jc w:val="left"/>
            </w:pPr>
            <w:r>
              <w:rPr>
                <w:rFonts w:ascii="Times New Roman" w:hAnsi="Times New Roman"/>
                <w:b w:val="0"/>
                <w:sz w:val="19"/>
              </w:rPr>
              <w:t>Chọn hoặc kéo nhiều file một lần</w:t>
            </w:r>
          </w:p>
        </w:tc>
        <w:tc>
          <w:tcPr>
            <w:tcW w:type="dxa" w:w="2608"/>
          </w:tcPr>
          <w:p>
            <w:pPr>
              <w:spacing w:after="40" w:before="0"/>
              <w:jc w:val="left"/>
            </w:pPr>
            <w:r>
              <w:rPr>
                <w:rFonts w:ascii="Times New Roman" w:hAnsi="Times New Roman"/>
                <w:b w:val="0"/>
                <w:sz w:val="19"/>
              </w:rPr>
              <w:t>File hợp lệ được thêm, file không hợp lệ bị bỏ và có thông báo riêng từng file. Đề xuất QA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Mỗi file lỗi một thông báo</w:t>
            </w:r>
          </w:p>
        </w:tc>
      </w:tr>
      <w:tr>
        <w:trPr>
          <w:cantSplit w:val="false"/>
        </w:trPr>
        <w:tc>
          <w:tcPr>
            <w:tcW w:type="dxa" w:w="2268"/>
          </w:tcPr>
          <w:p>
            <w:pPr>
              <w:spacing w:after="40" w:before="0"/>
              <w:jc w:val="left"/>
            </w:pPr>
            <w:r>
              <w:rPr>
                <w:rFonts w:ascii="Times New Roman" w:hAnsi="Times New Roman"/>
                <w:b w:val="0"/>
                <w:sz w:val="19"/>
              </w:rPr>
              <w:t>File thêm hai lần</w:t>
            </w:r>
          </w:p>
        </w:tc>
        <w:tc>
          <w:tcPr>
            <w:tcW w:type="dxa" w:w="2608"/>
          </w:tcPr>
          <w:p>
            <w:pPr>
              <w:spacing w:after="40" w:before="0"/>
              <w:jc w:val="left"/>
            </w:pPr>
            <w:r>
              <w:rPr>
                <w:rFonts w:ascii="Times New Roman" w:hAnsi="Times New Roman"/>
                <w:b w:val="0"/>
                <w:sz w:val="19"/>
              </w:rPr>
              <w:t>Lần thứ hai bị bỏ qua. Đề xuất QA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{file} is already added. Đề xuất QA</w:t>
            </w:r>
          </w:p>
        </w:tc>
      </w:tr>
      <w:tr>
        <w:trPr>
          <w:cantSplit w:val="false"/>
        </w:trPr>
        <w:tc>
          <w:tcPr>
            <w:tcW w:type="dxa" w:w="2268"/>
          </w:tcPr>
          <w:p>
            <w:pPr>
              <w:spacing w:after="40" w:before="0"/>
              <w:jc w:val="left"/>
            </w:pPr>
            <w:r>
              <w:rPr>
                <w:rFonts w:ascii="Times New Roman" w:hAnsi="Times New Roman"/>
                <w:b w:val="0"/>
                <w:sz w:val="19"/>
              </w:rPr>
              <w:t>Tên file</w:t>
            </w:r>
          </w:p>
        </w:tc>
        <w:tc>
          <w:tcPr>
            <w:tcW w:type="dxa" w:w="2608"/>
          </w:tcPr>
          <w:p>
            <w:pPr>
              <w:spacing w:after="40" w:before="0"/>
              <w:jc w:val="left"/>
            </w:pPr>
            <w:r>
              <w:rPr>
                <w:rFonts w:ascii="Times New Roman" w:hAnsi="Times New Roman"/>
                <w:b w:val="0"/>
                <w:sz w:val="19"/>
              </w:rPr>
              <w:t>1 đến 255 ký tự, có dấu cách, chữ Unicode, ký tự đặc biệt</w:t>
            </w:r>
          </w:p>
        </w:tc>
        <w:tc>
          <w:tcPr>
            <w:tcW w:type="dxa" w:w="2041"/>
          </w:tcPr>
          <w:p>
            <w:pPr>
              <w:spacing w:after="40" w:before="0"/>
              <w:jc w:val="left"/>
            </w:pPr>
            <w:r>
              <w:rPr>
                <w:rFonts w:ascii="Times New Roman" w:hAnsi="Times New Roman"/>
                <w:b w:val="0"/>
                <w:sz w:val="19"/>
              </w:rPr>
              <w:t>Tên chứa ../ hoặc ký tự null: phần đường dẫn bị loại bỏ. Máy chủ tự đặt tên lưu trữ</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Tên file chứa mã</w:t>
            </w:r>
          </w:p>
        </w:tc>
        <w:tc>
          <w:tcPr>
            <w:tcW w:type="dxa" w:w="2608"/>
          </w:tcPr>
          <w:p>
            <w:pPr>
              <w:spacing w:after="40" w:before="0"/>
              <w:jc w:val="left"/>
            </w:pPr>
            <w:r>
              <w:rPr>
                <w:rFonts w:ascii="Times New Roman" w:hAnsi="Times New Roman"/>
                <w:b w:val="0"/>
                <w:sz w:val="19"/>
              </w:rPr>
              <w:t>Hiển thị là văn bản thường, ví dụ &lt;img onerror=alert(1)&gt;.pdf</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bao giờ chạy hay dựng thành HTML</w:t>
            </w:r>
          </w:p>
        </w:tc>
      </w:tr>
      <w:tr>
        <w:trPr>
          <w:cantSplit w:val="false"/>
        </w:trPr>
        <w:tc>
          <w:tcPr>
            <w:tcW w:type="dxa" w:w="2268"/>
          </w:tcPr>
          <w:p>
            <w:pPr>
              <w:spacing w:after="40" w:before="0"/>
              <w:jc w:val="left"/>
            </w:pPr>
            <w:r>
              <w:rPr>
                <w:rFonts w:ascii="Times New Roman" w:hAnsi="Times New Roman"/>
                <w:b w:val="0"/>
                <w:sz w:val="19"/>
              </w:rPr>
              <w:t>Nội dung PDF chủ động</w:t>
            </w:r>
          </w:p>
        </w:tc>
        <w:tc>
          <w:tcPr>
            <w:tcW w:type="dxa" w:w="2608"/>
          </w:tcPr>
          <w:p>
            <w:pPr>
              <w:spacing w:after="40" w:before="0"/>
              <w:jc w:val="left"/>
            </w:pPr>
            <w:r>
              <w:rPr>
                <w:rFonts w:ascii="Times New Roman" w:hAnsi="Times New Roman"/>
                <w:b w:val="0"/>
                <w:sz w:val="19"/>
              </w:rPr>
              <w:t>Không bao giờ chạy hay mở JavaScript, hành động khởi chạy trong PDF</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Đề xuất QA, xem mục G</w:t>
            </w:r>
          </w:p>
        </w:tc>
      </w:tr>
      <w:tr>
        <w:trPr>
          <w:cantSplit w:val="false"/>
        </w:trPr>
        <w:tc>
          <w:tcPr>
            <w:tcW w:type="dxa" w:w="2268"/>
          </w:tcPr>
          <w:p>
            <w:pPr>
              <w:spacing w:after="40" w:before="0"/>
              <w:jc w:val="left"/>
            </w:pPr>
            <w:r>
              <w:rPr>
                <w:rFonts w:ascii="Times New Roman" w:hAnsi="Times New Roman"/>
                <w:b w:val="0"/>
                <w:sz w:val="19"/>
              </w:rPr>
              <w:t>File mã hóa mật khẩu, hỏng, trắng, sai mẫu đơn</w:t>
            </w:r>
          </w:p>
        </w:tc>
        <w:tc>
          <w:tcPr>
            <w:tcW w:type="dxa" w:w="2608"/>
          </w:tcPr>
          <w:p>
            <w:pPr>
              <w:spacing w:after="40" w:before="0"/>
              <w:jc w:val="left"/>
            </w:pPr>
            <w:r>
              <w:rPr>
                <w:rFonts w:ascii="Times New Roman" w:hAnsi="Times New Roman"/>
                <w:b w:val="0"/>
                <w:sz w:val="19"/>
              </w:rPr>
              <w:t>Điểm mở O27, FS không nói</w:t>
            </w:r>
          </w:p>
        </w:tc>
        <w:tc>
          <w:tcPr>
            <w:tcW w:type="dxa" w:w="2041"/>
          </w:tcPr>
          <w:p>
            <w:pPr>
              <w:spacing w:after="40" w:before="0"/>
              <w:jc w:val="left"/>
            </w:pPr>
            <w:r>
              <w:rPr>
                <w:rFonts w:ascii="Times New Roman" w:hAnsi="Times New Roman"/>
                <w:b w:val="0"/>
                <w:sz w:val="19"/>
              </w:rPr>
              <w:t>Điểm mở O27</w:t>
            </w:r>
          </w:p>
        </w:tc>
        <w:tc>
          <w:tcPr>
            <w:tcW w:type="dxa" w:w="2721"/>
          </w:tcPr>
          <w:p>
            <w:pPr>
              <w:spacing w:after="40" w:before="0"/>
              <w:jc w:val="left"/>
            </w:pPr>
            <w:r>
              <w:rPr>
                <w:rFonts w:ascii="Times New Roman" w:hAnsi="Times New Roman"/>
                <w:b w:val="0"/>
                <w:sz w:val="19"/>
              </w:rPr>
              <w:t>Điểm mở O27</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scan_bvp_0667.pdf 812 KB</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page1.JPG, page2.png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File PNG đúng 10 MB, 5 file mỗi file 1 MB</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không hợp lệ</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form.docx, photo.gif, scan.pdf 10 MB cộng 1 byte, file thứ 6</w:t>
            </w:r>
          </w:p>
        </w:tc>
        <w:tc>
          <w:tcPr>
            <w:tcW w:type="dxa" w:w="2721"/>
          </w:tcPr>
          <w:p>
            <w:pPr>
              <w:spacing w:after="40" w:before="0"/>
              <w:jc w:val="left"/>
            </w:pPr>
            <w:r>
              <w:rPr>
                <w:rFonts w:ascii="Times New Roman" w:hAnsi="Times New Roman"/>
                <w:b w:val="0"/>
                <w:sz w:val="19"/>
              </w:rPr>
              <w:t>Theo từng dòng quy tắc ở trên</w:t>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4, T1</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pStyle w:val="Heading3"/>
      </w:pPr>
      <w:r>
        <w:t>B2. Danh sách file và nút Remove</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Hiển thị</w:t>
            </w:r>
          </w:p>
        </w:tc>
        <w:tc>
          <w:tcPr>
            <w:tcW w:type="dxa" w:w="7483"/>
          </w:tcPr>
          <w:p>
            <w:pPr>
              <w:spacing w:after="40" w:before="0"/>
              <w:jc w:val="left"/>
            </w:pPr>
            <w:r>
              <w:rPr>
                <w:rFonts w:ascii="Times New Roman" w:hAnsi="Times New Roman"/>
                <w:b w:val="0"/>
                <w:sz w:val="20"/>
              </w:rPr>
              <w:t>Mỗi file một dòng, tên file và dung lượng, ví dụ scan_bvp_0667.pdf · 812 KB</w:t>
            </w:r>
          </w:p>
          <w:p>
            <w:pPr>
              <w:spacing w:after="40" w:before="0"/>
              <w:jc w:val="left"/>
            </w:pPr>
            <w:r>
              <w:rPr>
                <w:rFonts w:ascii="Times New Roman" w:hAnsi="Times New Roman"/>
                <w:b w:val="0"/>
                <w:sz w:val="20"/>
              </w:rPr>
              <w:t>Mỗi dòng có nút Remove</w:t>
            </w:r>
          </w:p>
        </w:tc>
      </w:tr>
      <w:tr>
        <w:trPr>
          <w:cantSplit w:val="false"/>
        </w:trPr>
        <w:tc>
          <w:tcPr>
            <w:tcW w:type="dxa" w:w="2154"/>
          </w:tcPr>
          <w:p>
            <w:pPr>
              <w:spacing w:after="40" w:before="0"/>
              <w:jc w:val="left"/>
            </w:pPr>
            <w:r>
              <w:rPr>
                <w:rFonts w:ascii="Times New Roman" w:hAnsi="Times New Roman"/>
                <w:b w:val="0"/>
                <w:sz w:val="20"/>
              </w:rPr>
              <w:t>Khi bấm Remove</w:t>
            </w:r>
          </w:p>
        </w:tc>
        <w:tc>
          <w:tcPr>
            <w:tcW w:type="dxa" w:w="7483"/>
          </w:tcPr>
          <w:p>
            <w:pPr>
              <w:spacing w:after="40" w:before="0"/>
              <w:jc w:val="left"/>
            </w:pPr>
            <w:r>
              <w:rPr>
                <w:rFonts w:ascii="Times New Roman" w:hAnsi="Times New Roman"/>
                <w:b w:val="0"/>
                <w:sz w:val="20"/>
              </w:rPr>
              <w:t>File bị bỏ khỏi danh sách</w:t>
            </w:r>
          </w:p>
          <w:p>
            <w:pPr>
              <w:spacing w:after="40" w:before="0"/>
              <w:jc w:val="left"/>
            </w:pPr>
            <w:r>
              <w:rPr>
                <w:rFonts w:ascii="Times New Roman" w:hAnsi="Times New Roman"/>
                <w:b w:val="0"/>
                <w:sz w:val="20"/>
              </w:rPr>
              <w:t>Số file giảm, có thể thêm file khác</w:t>
            </w:r>
          </w:p>
          <w:p>
            <w:pPr>
              <w:spacing w:after="40" w:before="0"/>
              <w:jc w:val="left"/>
            </w:pPr>
            <w:r>
              <w:rPr>
                <w:rFonts w:ascii="Times New Roman" w:hAnsi="Times New Roman"/>
                <w:b w:val="0"/>
                <w:sz w:val="20"/>
              </w:rPr>
              <w:t>Khi bỏ file cuối cùng, nút Upload and read tắt</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4, hình B</w:t>
            </w:r>
          </w:p>
        </w:tc>
      </w:tr>
    </w:tbl>
    <w:p>
      <w:pPr>
        <w:spacing w:after="40"/>
      </w:pPr>
    </w:p>
    <w:p>
      <w:pPr>
        <w:pStyle w:val="Heading3"/>
      </w:pPr>
      <w:r>
        <w:t>B3. Nút Cancel</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Đóng hộp thoại, không tải gì</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Hộp thoại đóng</w:t>
            </w:r>
          </w:p>
          <w:p>
            <w:pPr>
              <w:spacing w:after="40" w:before="0"/>
              <w:jc w:val="left"/>
            </w:pPr>
            <w:r>
              <w:rPr>
                <w:rFonts w:ascii="Times New Roman" w:hAnsi="Times New Roman"/>
                <w:b w:val="0"/>
                <w:sz w:val="20"/>
              </w:rPr>
              <w:t>Các file đã chọn bị bỏ</w:t>
            </w:r>
          </w:p>
          <w:p>
            <w:pPr>
              <w:spacing w:after="40" w:before="0"/>
              <w:jc w:val="left"/>
            </w:pPr>
            <w:r>
              <w:rPr>
                <w:rFonts w:ascii="Times New Roman" w:hAnsi="Times New Roman"/>
                <w:b w:val="0"/>
                <w:sz w:val="20"/>
              </w:rPr>
              <w:t>Danh sách đơn không đổi</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Hình B</w:t>
            </w:r>
          </w:p>
        </w:tc>
      </w:tr>
    </w:tbl>
    <w:p>
      <w:pPr>
        <w:spacing w:after="40"/>
      </w:pPr>
    </w:p>
    <w:p>
      <w:pPr>
        <w:pStyle w:val="Heading3"/>
      </w:pPr>
      <w:r>
        <w:t>B4. Nút Upload and read</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Tải các scan lên, đọc mẫu đơn và mở màn Review application</w:t>
            </w:r>
          </w:p>
        </w:tc>
      </w:tr>
      <w:tr>
        <w:trPr>
          <w:cantSplit w:val="false"/>
        </w:trPr>
        <w:tc>
          <w:tcPr>
            <w:tcW w:type="dxa" w:w="2154"/>
          </w:tcPr>
          <w:p>
            <w:pPr>
              <w:spacing w:after="40" w:before="0"/>
              <w:jc w:val="left"/>
            </w:pPr>
            <w:r>
              <w:rPr>
                <w:rFonts w:ascii="Times New Roman" w:hAnsi="Times New Roman"/>
                <w:b w:val="0"/>
                <w:sz w:val="20"/>
              </w:rPr>
              <w:t>Tắt khi</w:t>
            </w:r>
          </w:p>
        </w:tc>
        <w:tc>
          <w:tcPr>
            <w:tcW w:type="dxa" w:w="7483"/>
          </w:tcPr>
          <w:p>
            <w:pPr>
              <w:spacing w:after="40" w:before="0"/>
              <w:jc w:val="left"/>
            </w:pPr>
            <w:r>
              <w:rPr>
                <w:rFonts w:ascii="Times New Roman" w:hAnsi="Times New Roman"/>
                <w:b w:val="0"/>
                <w:sz w:val="20"/>
              </w:rPr>
              <w:t>Chưa có file nào</w:t>
            </w:r>
          </w:p>
          <w:p>
            <w:pPr>
              <w:spacing w:after="40" w:before="0"/>
              <w:jc w:val="left"/>
            </w:pPr>
            <w:r>
              <w:rPr>
                <w:rFonts w:ascii="Times New Roman" w:hAnsi="Times New Roman"/>
                <w:b w:val="0"/>
                <w:sz w:val="20"/>
              </w:rPr>
              <w:t>Đang tải hoặc đang đọc</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Đọc mẫu đơn, mở màn C với các giá trị tìm được</w:t>
            </w:r>
          </w:p>
          <w:p>
            <w:pPr>
              <w:spacing w:after="40" w:before="0"/>
              <w:jc w:val="left"/>
            </w:pPr>
            <w:r>
              <w:rPr>
                <w:rFonts w:ascii="Times New Roman" w:hAnsi="Times New Roman"/>
                <w:b w:val="0"/>
                <w:sz w:val="20"/>
              </w:rPr>
              <w:t>Trường không chắc chắn được tô vàng</w:t>
            </w:r>
          </w:p>
          <w:p>
            <w:pPr>
              <w:spacing w:after="40" w:before="0"/>
              <w:jc w:val="left"/>
            </w:pPr>
            <w:r>
              <w:rPr>
                <w:rFonts w:ascii="Times New Roman" w:hAnsi="Times New Roman"/>
                <w:b w:val="0"/>
                <w:sz w:val="20"/>
              </w:rPr>
              <w:t>Engine OCR thật nằm ngoài phạm vi, prototype mô phỏng việc đọc</w:t>
            </w:r>
          </w:p>
        </w:tc>
      </w:tr>
      <w:tr>
        <w:trPr>
          <w:cantSplit w:val="false"/>
        </w:trPr>
        <w:tc>
          <w:tcPr>
            <w:tcW w:type="dxa" w:w="2154"/>
          </w:tcPr>
          <w:p>
            <w:pPr>
              <w:spacing w:after="40" w:before="0"/>
              <w:jc w:val="left"/>
            </w:pPr>
            <w:r>
              <w:rPr>
                <w:rFonts w:ascii="Times New Roman" w:hAnsi="Times New Roman"/>
                <w:b w:val="0"/>
                <w:sz w:val="20"/>
              </w:rPr>
              <w:t>Khi bấm đúp</w:t>
            </w:r>
          </w:p>
        </w:tc>
        <w:tc>
          <w:tcPr>
            <w:tcW w:type="dxa" w:w="7483"/>
          </w:tcPr>
          <w:p>
            <w:pPr>
              <w:spacing w:after="40" w:before="0"/>
              <w:jc w:val="left"/>
            </w:pPr>
            <w:r>
              <w:rPr>
                <w:rFonts w:ascii="Times New Roman" w:hAnsi="Times New Roman"/>
                <w:b w:val="0"/>
                <w:sz w:val="20"/>
              </w:rPr>
              <w:t>Chỉ tải và đọc một lần</w:t>
            </w:r>
          </w:p>
        </w:tc>
      </w:tr>
      <w:tr>
        <w:trPr>
          <w:cantSplit w:val="false"/>
        </w:trPr>
        <w:tc>
          <w:tcPr>
            <w:tcW w:type="dxa" w:w="2154"/>
          </w:tcPr>
          <w:p>
            <w:pPr>
              <w:spacing w:after="40" w:before="0"/>
              <w:jc w:val="left"/>
            </w:pPr>
            <w:r>
              <w:rPr>
                <w:rFonts w:ascii="Times New Roman" w:hAnsi="Times New Roman"/>
                <w:b w:val="0"/>
                <w:sz w:val="20"/>
              </w:rPr>
              <w:t>Khi lỗi</w:t>
            </w:r>
          </w:p>
        </w:tc>
        <w:tc>
          <w:tcPr>
            <w:tcW w:type="dxa" w:w="7483"/>
          </w:tcPr>
          <w:p>
            <w:pPr>
              <w:spacing w:after="40" w:before="0"/>
              <w:jc w:val="left"/>
            </w:pPr>
            <w:r>
              <w:rPr>
                <w:rFonts w:ascii="Times New Roman" w:hAnsi="Times New Roman"/>
                <w:b w:val="0"/>
                <w:sz w:val="20"/>
              </w:rPr>
              <w:t>Không có thông báo trong FS. Đề xuất QA: Something went wrong. Please try again., hộp thoại mở, file giữ nguyên</w:t>
            </w:r>
          </w:p>
        </w:tc>
      </w:tr>
      <w:tr>
        <w:trPr>
          <w:cantSplit w:val="false"/>
        </w:trPr>
        <w:tc>
          <w:tcPr>
            <w:tcW w:type="dxa" w:w="2154"/>
          </w:tcPr>
          <w:p>
            <w:pPr>
              <w:spacing w:after="40" w:before="0"/>
              <w:jc w:val="left"/>
            </w:pPr>
            <w:r>
              <w:rPr>
                <w:rFonts w:ascii="Times New Roman" w:hAnsi="Times New Roman"/>
                <w:b w:val="0"/>
                <w:sz w:val="20"/>
              </w:rPr>
              <w:t>Đóng hộp thoại khi đang đọc</w:t>
            </w:r>
          </w:p>
        </w:tc>
        <w:tc>
          <w:tcPr>
            <w:tcW w:type="dxa" w:w="7483"/>
          </w:tcPr>
          <w:p>
            <w:pPr>
              <w:spacing w:after="40" w:before="0"/>
              <w:jc w:val="left"/>
            </w:pPr>
            <w:r>
              <w:rPr>
                <w:rFonts w:ascii="Times New Roman" w:hAnsi="Times New Roman"/>
                <w:b w:val="0"/>
                <w:sz w:val="20"/>
              </w:rPr>
              <w:t>Điểm mở O27</w:t>
            </w:r>
          </w:p>
        </w:tc>
      </w:tr>
      <w:tr>
        <w:trPr>
          <w:cantSplit w:val="false"/>
        </w:trPr>
        <w:tc>
          <w:tcPr>
            <w:tcW w:type="dxa" w:w="2154"/>
          </w:tcPr>
          <w:p>
            <w:pPr>
              <w:spacing w:after="40" w:before="0"/>
              <w:jc w:val="left"/>
            </w:pPr>
            <w:r>
              <w:rPr>
                <w:rFonts w:ascii="Times New Roman" w:hAnsi="Times New Roman"/>
                <w:b w:val="0"/>
                <w:sz w:val="20"/>
              </w:rPr>
              <w:t>Lời nhắc của hộp thoại</w:t>
            </w:r>
          </w:p>
        </w:tc>
        <w:tc>
          <w:tcPr>
            <w:tcW w:type="dxa" w:w="7483"/>
          </w:tcPr>
          <w:p>
            <w:pPr>
              <w:spacing w:after="40" w:before="0"/>
              <w:jc w:val="left"/>
            </w:pPr>
            <w:r>
              <w:rPr>
                <w:rFonts w:ascii="Times New Roman" w:hAnsi="Times New Roman"/>
                <w:b w:val="0"/>
                <w:sz w:val="20"/>
              </w:rPr>
              <w:t>Hình ghi One application is one student, trong khi một mẫu có thể có nhiều con. Điểm mở O2</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4, FS 2 bước 1, FS 1.1</w:t>
            </w:r>
          </w:p>
        </w:tc>
      </w:tr>
    </w:tbl>
    <w:p>
      <w:pPr>
        <w:spacing w:after="40"/>
      </w:pPr>
    </w:p>
    <w:p>
      <w:pPr>
        <w:pStyle w:val="Heading1"/>
      </w:pPr>
      <w:r>
        <w:t>5. Màn C. Review application</w:t>
      </w:r>
    </w:p>
    <w:p>
      <w:pPr>
        <w:jc w:val="both"/>
      </w:pPr>
      <w:r>
        <w:rPr>
          <w:b w:val="0"/>
          <w:i w:val="0"/>
        </w:rPr>
        <w:t>Mở sau Upload and read hoặc Continue. Bản scan nằm bên trái, năm phần Part 1 đến Part 5 của Mẫu đơn FAS nằm bên phải. Ô xám là tự điền và khóa, ô vàng là chỗ trình đọc không chắc chắn. Nguồn: FS 5, FS 2 bước 2 đến 4.</w:t>
      </w:r>
    </w:p>
    <w:p>
      <w:pPr>
        <w:keepNext/>
        <w:jc w:val="center"/>
      </w:pPr>
      <w:r>
        <w:drawing>
          <wp:inline xmlns:a="http://schemas.openxmlformats.org/drawingml/2006/main" xmlns:pic="http://schemas.openxmlformats.org/drawingml/2006/picture">
            <wp:extent cx="5220000" cy="5834118"/>
            <wp:docPr id="3" name="Picture 3"/>
            <wp:cNvGraphicFramePr>
              <a:graphicFrameLocks noChangeAspect="1"/>
            </wp:cNvGraphicFramePr>
            <a:graphic>
              <a:graphicData uri="http://schemas.openxmlformats.org/drawingml/2006/picture">
                <pic:pic>
                  <pic:nvPicPr>
                    <pic:cNvPr id="0" name="figC.png"/>
                    <pic:cNvPicPr/>
                  </pic:nvPicPr>
                  <pic:blipFill>
                    <a:blip r:embed="rId11"/>
                    <a:stretch>
                      <a:fillRect/>
                    </a:stretch>
                  </pic:blipFill>
                  <pic:spPr>
                    <a:xfrm>
                      <a:off x="0" y="0"/>
                      <a:ext cx="5220000" cy="5834118"/>
                    </a:xfrm>
                    <a:prstGeom prst="rect"/>
                  </pic:spPr>
                </pic:pic>
              </a:graphicData>
            </a:graphic>
          </wp:inline>
        </w:drawing>
      </w:r>
    </w:p>
    <w:p>
      <w:pPr>
        <w:jc w:val="center"/>
      </w:pPr>
      <w:r>
        <w:rPr>
          <w:b w:val="0"/>
          <w:i/>
          <w:sz w:val="20"/>
        </w:rPr>
        <w:t>Hình C, hình Review application của FS</w:t>
      </w:r>
    </w:p>
    <w:p>
      <w:pPr>
        <w:pStyle w:val="Heading2"/>
      </w:pPr>
      <w:r>
        <w:t>5.1. Tóm tắt trường</w:t>
      </w:r>
    </w:p>
    <w:tbl>
      <w:tblPr>
        <w:tblStyle w:val="TableGrid"/>
        <w:tblW w:type="dxa" w:w="9639"/>
        <w:jc w:val="center"/>
        <w:tblLayout w:type="fixed"/>
        <w:tblLook w:firstColumn="1" w:firstRow="1" w:lastColumn="0" w:lastRow="0" w:noHBand="0" w:noVBand="1" w:val="04A0"/>
        <w:tblLayout w:type="fixed"/>
      </w:tblPr>
      <w:tblGrid>
        <w:gridCol w:w="1134"/>
        <w:gridCol w:w="6520"/>
        <w:gridCol w:w="1984"/>
      </w:tblGrid>
      <w:tr>
        <w:trPr>
          <w:tblHeader w:val="true"/>
        </w:trPr>
        <w:tc>
          <w:tcPr>
            <w:tcW w:type="dxa" w:w="1134"/>
            <w:shd w:val="clear" w:color="auto" w:fill="D9D9D9"/>
          </w:tcPr>
          <w:p>
            <w:pPr>
              <w:spacing w:after="40" w:before="0"/>
              <w:jc w:val="center"/>
            </w:pPr>
            <w:r>
              <w:rPr>
                <w:rFonts w:ascii="Times New Roman" w:hAnsi="Times New Roman"/>
                <w:b/>
                <w:sz w:val="20"/>
              </w:rPr>
              <w:t>Mã</w:t>
            </w:r>
          </w:p>
        </w:tc>
        <w:tc>
          <w:tcPr>
            <w:tcW w:type="dxa" w:w="6520"/>
            <w:shd w:val="clear" w:color="auto" w:fill="D9D9D9"/>
          </w:tcPr>
          <w:p>
            <w:pPr>
              <w:spacing w:after="40" w:before="0"/>
              <w:jc w:val="center"/>
            </w:pPr>
            <w:r>
              <w:rPr>
                <w:rFonts w:ascii="Times New Roman" w:hAnsi="Times New Roman"/>
                <w:b/>
                <w:sz w:val="20"/>
              </w:rPr>
              <w:t>Trường</w:t>
            </w:r>
          </w:p>
        </w:tc>
        <w:tc>
          <w:tcPr>
            <w:tcW w:type="dxa" w:w="1984"/>
            <w:shd w:val="clear" w:color="auto" w:fill="D9D9D9"/>
          </w:tcPr>
          <w:p>
            <w:pPr>
              <w:spacing w:after="40" w:before="0"/>
              <w:jc w:val="center"/>
            </w:pPr>
            <w:r>
              <w:rPr>
                <w:rFonts w:ascii="Times New Roman" w:hAnsi="Times New Roman"/>
                <w:b/>
                <w:sz w:val="20"/>
              </w:rPr>
              <w:t>Loại</w:t>
            </w:r>
          </w:p>
        </w:tc>
      </w:tr>
      <w:tr>
        <w:trPr>
          <w:cantSplit w:val="false"/>
        </w:trPr>
        <w:tc>
          <w:tcPr>
            <w:tcW w:type="dxa" w:w="1134"/>
          </w:tcPr>
          <w:p>
            <w:pPr>
              <w:spacing w:after="40" w:before="0"/>
              <w:jc w:val="left"/>
            </w:pPr>
            <w:r>
              <w:rPr>
                <w:rFonts w:ascii="Times New Roman" w:hAnsi="Times New Roman"/>
                <w:b w:val="0"/>
                <w:sz w:val="20"/>
              </w:rPr>
              <w:t>C1</w:t>
            </w:r>
          </w:p>
        </w:tc>
        <w:tc>
          <w:tcPr>
            <w:tcW w:type="dxa" w:w="6520"/>
          </w:tcPr>
          <w:p>
            <w:pPr>
              <w:spacing w:after="40" w:before="0"/>
              <w:jc w:val="left"/>
            </w:pPr>
            <w:r>
              <w:rPr>
                <w:rFonts w:ascii="Times New Roman" w:hAnsi="Times New Roman"/>
                <w:b w:val="0"/>
                <w:sz w:val="20"/>
              </w:rPr>
              <w:t>Nút Discard</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C2</w:t>
            </w:r>
          </w:p>
        </w:tc>
        <w:tc>
          <w:tcPr>
            <w:tcW w:type="dxa" w:w="6520"/>
          </w:tcPr>
          <w:p>
            <w:pPr>
              <w:spacing w:after="40" w:before="0"/>
              <w:jc w:val="left"/>
            </w:pPr>
            <w:r>
              <w:rPr>
                <w:rFonts w:ascii="Times New Roman" w:hAnsi="Times New Roman"/>
                <w:b w:val="0"/>
                <w:sz w:val="20"/>
              </w:rPr>
              <w:t>Nút Save draft</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C3</w:t>
            </w:r>
          </w:p>
        </w:tc>
        <w:tc>
          <w:tcPr>
            <w:tcW w:type="dxa" w:w="6520"/>
          </w:tcPr>
          <w:p>
            <w:pPr>
              <w:spacing w:after="40" w:before="0"/>
              <w:jc w:val="left"/>
            </w:pPr>
            <w:r>
              <w:rPr>
                <w:rFonts w:ascii="Times New Roman" w:hAnsi="Times New Roman"/>
                <w:b w:val="0"/>
                <w:sz w:val="20"/>
              </w:rPr>
              <w:t>Nút Review and submit</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C4</w:t>
            </w:r>
          </w:p>
        </w:tc>
        <w:tc>
          <w:tcPr>
            <w:tcW w:type="dxa" w:w="6520"/>
          </w:tcPr>
          <w:p>
            <w:pPr>
              <w:spacing w:after="40" w:before="0"/>
              <w:jc w:val="left"/>
            </w:pPr>
            <w:r>
              <w:rPr>
                <w:rFonts w:ascii="Times New Roman" w:hAnsi="Times New Roman"/>
                <w:b w:val="0"/>
                <w:sz w:val="20"/>
              </w:rPr>
              <w:t>Khung xem bản scan</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C5</w:t>
            </w:r>
          </w:p>
        </w:tc>
        <w:tc>
          <w:tcPr>
            <w:tcW w:type="dxa" w:w="6520"/>
          </w:tcPr>
          <w:p>
            <w:pPr>
              <w:spacing w:after="40" w:before="0"/>
              <w:jc w:val="left"/>
            </w:pPr>
            <w:r>
              <w:rPr>
                <w:rFonts w:ascii="Times New Roman" w:hAnsi="Times New Roman"/>
                <w:b w:val="0"/>
                <w:sz w:val="20"/>
              </w:rPr>
              <w:t>Part 1, NRIC của người khai</w:t>
            </w:r>
          </w:p>
        </w:tc>
        <w:tc>
          <w:tcPr>
            <w:tcW w:type="dxa" w:w="1984"/>
          </w:tcPr>
          <w:p>
            <w:pPr>
              <w:spacing w:after="40" w:before="0"/>
              <w:jc w:val="left"/>
            </w:pPr>
            <w:r>
              <w:rPr>
                <w:rFonts w:ascii="Times New Roman" w:hAnsi="Times New Roman"/>
                <w:b w:val="0"/>
                <w:sz w:val="20"/>
              </w:rPr>
              <w:t>Ô nhập văn bản</w:t>
            </w:r>
          </w:p>
        </w:tc>
      </w:tr>
      <w:tr>
        <w:trPr>
          <w:cantSplit w:val="false"/>
        </w:trPr>
        <w:tc>
          <w:tcPr>
            <w:tcW w:type="dxa" w:w="1134"/>
          </w:tcPr>
          <w:p>
            <w:pPr>
              <w:spacing w:after="40" w:before="0"/>
              <w:jc w:val="left"/>
            </w:pPr>
            <w:r>
              <w:rPr>
                <w:rFonts w:ascii="Times New Roman" w:hAnsi="Times New Roman"/>
                <w:b w:val="0"/>
                <w:sz w:val="20"/>
              </w:rPr>
              <w:t>C6</w:t>
            </w:r>
          </w:p>
        </w:tc>
        <w:tc>
          <w:tcPr>
            <w:tcW w:type="dxa" w:w="6520"/>
          </w:tcPr>
          <w:p>
            <w:pPr>
              <w:spacing w:after="40" w:before="0"/>
              <w:jc w:val="left"/>
            </w:pPr>
            <w:r>
              <w:rPr>
                <w:rFonts w:ascii="Times New Roman" w:hAnsi="Times New Roman"/>
                <w:b w:val="0"/>
                <w:sz w:val="20"/>
              </w:rPr>
              <w:t>Part 1, Full name</w:t>
            </w:r>
          </w:p>
        </w:tc>
        <w:tc>
          <w:tcPr>
            <w:tcW w:type="dxa" w:w="1984"/>
          </w:tcPr>
          <w:p>
            <w:pPr>
              <w:spacing w:after="40" w:before="0"/>
              <w:jc w:val="left"/>
            </w:pPr>
            <w:r>
              <w:rPr>
                <w:rFonts w:ascii="Times New Roman" w:hAnsi="Times New Roman"/>
                <w:b w:val="0"/>
                <w:sz w:val="20"/>
              </w:rPr>
              <w:t>Tự điền, khóa</w:t>
            </w:r>
          </w:p>
        </w:tc>
      </w:tr>
      <w:tr>
        <w:trPr>
          <w:cantSplit w:val="false"/>
        </w:trPr>
        <w:tc>
          <w:tcPr>
            <w:tcW w:type="dxa" w:w="1134"/>
          </w:tcPr>
          <w:p>
            <w:pPr>
              <w:spacing w:after="40" w:before="0"/>
              <w:jc w:val="left"/>
            </w:pPr>
            <w:r>
              <w:rPr>
                <w:rFonts w:ascii="Times New Roman" w:hAnsi="Times New Roman"/>
                <w:b w:val="0"/>
                <w:sz w:val="20"/>
              </w:rPr>
              <w:t>C7</w:t>
            </w:r>
          </w:p>
        </w:tc>
        <w:tc>
          <w:tcPr>
            <w:tcW w:type="dxa" w:w="6520"/>
          </w:tcPr>
          <w:p>
            <w:pPr>
              <w:spacing w:after="40" w:before="0"/>
              <w:jc w:val="left"/>
            </w:pPr>
            <w:r>
              <w:rPr>
                <w:rFonts w:ascii="Times New Roman" w:hAnsi="Times New Roman"/>
                <w:b w:val="0"/>
                <w:sz w:val="20"/>
              </w:rPr>
              <w:t>Part 1, Date of birth</w:t>
            </w:r>
          </w:p>
        </w:tc>
        <w:tc>
          <w:tcPr>
            <w:tcW w:type="dxa" w:w="1984"/>
          </w:tcPr>
          <w:p>
            <w:pPr>
              <w:spacing w:after="40" w:before="0"/>
              <w:jc w:val="left"/>
            </w:pPr>
            <w:r>
              <w:rPr>
                <w:rFonts w:ascii="Times New Roman" w:hAnsi="Times New Roman"/>
                <w:b w:val="0"/>
                <w:sz w:val="20"/>
              </w:rPr>
              <w:t>Tự điền, khóa</w:t>
            </w:r>
          </w:p>
        </w:tc>
      </w:tr>
      <w:tr>
        <w:trPr>
          <w:cantSplit w:val="false"/>
        </w:trPr>
        <w:tc>
          <w:tcPr>
            <w:tcW w:type="dxa" w:w="1134"/>
          </w:tcPr>
          <w:p>
            <w:pPr>
              <w:spacing w:after="40" w:before="0"/>
              <w:jc w:val="left"/>
            </w:pPr>
            <w:r>
              <w:rPr>
                <w:rFonts w:ascii="Times New Roman" w:hAnsi="Times New Roman"/>
                <w:b w:val="0"/>
                <w:sz w:val="20"/>
              </w:rPr>
              <w:t>C8</w:t>
            </w:r>
          </w:p>
        </w:tc>
        <w:tc>
          <w:tcPr>
            <w:tcW w:type="dxa" w:w="6520"/>
          </w:tcPr>
          <w:p>
            <w:pPr>
              <w:spacing w:after="40" w:before="0"/>
              <w:jc w:val="left"/>
            </w:pPr>
            <w:r>
              <w:rPr>
                <w:rFonts w:ascii="Times New Roman" w:hAnsi="Times New Roman"/>
                <w:b w:val="0"/>
                <w:sz w:val="20"/>
              </w:rPr>
              <w:t>Part 1, Gender</w:t>
            </w:r>
          </w:p>
        </w:tc>
        <w:tc>
          <w:tcPr>
            <w:tcW w:type="dxa" w:w="1984"/>
          </w:tcPr>
          <w:p>
            <w:pPr>
              <w:spacing w:after="40" w:before="0"/>
              <w:jc w:val="left"/>
            </w:pPr>
            <w:r>
              <w:rPr>
                <w:rFonts w:ascii="Times New Roman" w:hAnsi="Times New Roman"/>
                <w:b w:val="0"/>
                <w:sz w:val="20"/>
              </w:rPr>
              <w:t>Chọn</w:t>
            </w:r>
          </w:p>
        </w:tc>
      </w:tr>
      <w:tr>
        <w:trPr>
          <w:cantSplit w:val="false"/>
        </w:trPr>
        <w:tc>
          <w:tcPr>
            <w:tcW w:type="dxa" w:w="1134"/>
          </w:tcPr>
          <w:p>
            <w:pPr>
              <w:spacing w:after="40" w:before="0"/>
              <w:jc w:val="left"/>
            </w:pPr>
            <w:r>
              <w:rPr>
                <w:rFonts w:ascii="Times New Roman" w:hAnsi="Times New Roman"/>
                <w:b w:val="0"/>
                <w:sz w:val="20"/>
              </w:rPr>
              <w:t>C9</w:t>
            </w:r>
          </w:p>
        </w:tc>
        <w:tc>
          <w:tcPr>
            <w:tcW w:type="dxa" w:w="6520"/>
          </w:tcPr>
          <w:p>
            <w:pPr>
              <w:spacing w:after="40" w:before="0"/>
              <w:jc w:val="left"/>
            </w:pPr>
            <w:r>
              <w:rPr>
                <w:rFonts w:ascii="Times New Roman" w:hAnsi="Times New Roman"/>
                <w:b w:val="0"/>
                <w:sz w:val="20"/>
              </w:rPr>
              <w:t>Part 1, Category</w:t>
            </w:r>
          </w:p>
        </w:tc>
        <w:tc>
          <w:tcPr>
            <w:tcW w:type="dxa" w:w="1984"/>
          </w:tcPr>
          <w:p>
            <w:pPr>
              <w:spacing w:after="40" w:before="0"/>
              <w:jc w:val="left"/>
            </w:pPr>
            <w:r>
              <w:rPr>
                <w:rFonts w:ascii="Times New Roman" w:hAnsi="Times New Roman"/>
                <w:b w:val="0"/>
                <w:sz w:val="20"/>
              </w:rPr>
              <w:t>Chọn</w:t>
            </w:r>
          </w:p>
        </w:tc>
      </w:tr>
      <w:tr>
        <w:trPr>
          <w:cantSplit w:val="false"/>
        </w:trPr>
        <w:tc>
          <w:tcPr>
            <w:tcW w:type="dxa" w:w="1134"/>
          </w:tcPr>
          <w:p>
            <w:pPr>
              <w:spacing w:after="40" w:before="0"/>
              <w:jc w:val="left"/>
            </w:pPr>
            <w:r>
              <w:rPr>
                <w:rFonts w:ascii="Times New Roman" w:hAnsi="Times New Roman"/>
                <w:b w:val="0"/>
                <w:sz w:val="20"/>
              </w:rPr>
              <w:t>C10</w:t>
            </w:r>
          </w:p>
        </w:tc>
        <w:tc>
          <w:tcPr>
            <w:tcW w:type="dxa" w:w="6520"/>
          </w:tcPr>
          <w:p>
            <w:pPr>
              <w:spacing w:after="40" w:before="0"/>
              <w:jc w:val="left"/>
            </w:pPr>
            <w:r>
              <w:rPr>
                <w:rFonts w:ascii="Times New Roman" w:hAnsi="Times New Roman"/>
                <w:b w:val="0"/>
                <w:sz w:val="20"/>
              </w:rPr>
              <w:t>Part 1, Nationality</w:t>
            </w:r>
          </w:p>
        </w:tc>
        <w:tc>
          <w:tcPr>
            <w:tcW w:type="dxa" w:w="1984"/>
          </w:tcPr>
          <w:p>
            <w:pPr>
              <w:spacing w:after="40" w:before="0"/>
              <w:jc w:val="left"/>
            </w:pPr>
            <w:r>
              <w:rPr>
                <w:rFonts w:ascii="Times New Roman" w:hAnsi="Times New Roman"/>
                <w:b w:val="0"/>
                <w:sz w:val="20"/>
              </w:rPr>
              <w:t>Chọn</w:t>
            </w:r>
          </w:p>
        </w:tc>
      </w:tr>
      <w:tr>
        <w:trPr>
          <w:cantSplit w:val="false"/>
        </w:trPr>
        <w:tc>
          <w:tcPr>
            <w:tcW w:type="dxa" w:w="1134"/>
          </w:tcPr>
          <w:p>
            <w:pPr>
              <w:spacing w:after="40" w:before="0"/>
              <w:jc w:val="left"/>
            </w:pPr>
            <w:r>
              <w:rPr>
                <w:rFonts w:ascii="Times New Roman" w:hAnsi="Times New Roman"/>
                <w:b w:val="0"/>
                <w:sz w:val="20"/>
              </w:rPr>
              <w:t>C11</w:t>
            </w:r>
          </w:p>
        </w:tc>
        <w:tc>
          <w:tcPr>
            <w:tcW w:type="dxa" w:w="6520"/>
          </w:tcPr>
          <w:p>
            <w:pPr>
              <w:spacing w:after="40" w:before="0"/>
              <w:jc w:val="left"/>
            </w:pPr>
            <w:r>
              <w:rPr>
                <w:rFonts w:ascii="Times New Roman" w:hAnsi="Times New Roman"/>
                <w:b w:val="0"/>
                <w:sz w:val="20"/>
              </w:rPr>
              <w:t>Part 1, Relationship to child</w:t>
            </w:r>
          </w:p>
        </w:tc>
        <w:tc>
          <w:tcPr>
            <w:tcW w:type="dxa" w:w="1984"/>
          </w:tcPr>
          <w:p>
            <w:pPr>
              <w:spacing w:after="40" w:before="0"/>
              <w:jc w:val="left"/>
            </w:pPr>
            <w:r>
              <w:rPr>
                <w:rFonts w:ascii="Times New Roman" w:hAnsi="Times New Roman"/>
                <w:b w:val="0"/>
                <w:sz w:val="20"/>
              </w:rPr>
              <w:t>Chọn</w:t>
            </w:r>
          </w:p>
        </w:tc>
      </w:tr>
      <w:tr>
        <w:trPr>
          <w:cantSplit w:val="false"/>
        </w:trPr>
        <w:tc>
          <w:tcPr>
            <w:tcW w:type="dxa" w:w="1134"/>
          </w:tcPr>
          <w:p>
            <w:pPr>
              <w:spacing w:after="40" w:before="0"/>
              <w:jc w:val="left"/>
            </w:pPr>
            <w:r>
              <w:rPr>
                <w:rFonts w:ascii="Times New Roman" w:hAnsi="Times New Roman"/>
                <w:b w:val="0"/>
                <w:sz w:val="20"/>
              </w:rPr>
              <w:t>C12</w:t>
            </w:r>
          </w:p>
        </w:tc>
        <w:tc>
          <w:tcPr>
            <w:tcW w:type="dxa" w:w="6520"/>
          </w:tcPr>
          <w:p>
            <w:pPr>
              <w:spacing w:after="40" w:before="0"/>
              <w:jc w:val="left"/>
            </w:pPr>
            <w:r>
              <w:rPr>
                <w:rFonts w:ascii="Times New Roman" w:hAnsi="Times New Roman"/>
                <w:b w:val="0"/>
                <w:sz w:val="20"/>
              </w:rPr>
              <w:t>Part 1, Phone number</w:t>
            </w:r>
          </w:p>
        </w:tc>
        <w:tc>
          <w:tcPr>
            <w:tcW w:type="dxa" w:w="1984"/>
          </w:tcPr>
          <w:p>
            <w:pPr>
              <w:spacing w:after="40" w:before="0"/>
              <w:jc w:val="left"/>
            </w:pPr>
            <w:r>
              <w:rPr>
                <w:rFonts w:ascii="Times New Roman" w:hAnsi="Times New Roman"/>
                <w:b w:val="0"/>
                <w:sz w:val="20"/>
              </w:rPr>
              <w:t>Ô nhập văn bản</w:t>
            </w:r>
          </w:p>
        </w:tc>
      </w:tr>
      <w:tr>
        <w:trPr>
          <w:cantSplit w:val="false"/>
        </w:trPr>
        <w:tc>
          <w:tcPr>
            <w:tcW w:type="dxa" w:w="1134"/>
          </w:tcPr>
          <w:p>
            <w:pPr>
              <w:spacing w:after="40" w:before="0"/>
              <w:jc w:val="left"/>
            </w:pPr>
            <w:r>
              <w:rPr>
                <w:rFonts w:ascii="Times New Roman" w:hAnsi="Times New Roman"/>
                <w:b w:val="0"/>
                <w:sz w:val="20"/>
              </w:rPr>
              <w:t>C13</w:t>
            </w:r>
          </w:p>
        </w:tc>
        <w:tc>
          <w:tcPr>
            <w:tcW w:type="dxa" w:w="6520"/>
          </w:tcPr>
          <w:p>
            <w:pPr>
              <w:spacing w:after="40" w:before="0"/>
              <w:jc w:val="left"/>
            </w:pPr>
            <w:r>
              <w:rPr>
                <w:rFonts w:ascii="Times New Roman" w:hAnsi="Times New Roman"/>
                <w:b w:val="0"/>
                <w:sz w:val="20"/>
              </w:rPr>
              <w:t>Part 1, Email</w:t>
            </w:r>
          </w:p>
        </w:tc>
        <w:tc>
          <w:tcPr>
            <w:tcW w:type="dxa" w:w="1984"/>
          </w:tcPr>
          <w:p>
            <w:pPr>
              <w:spacing w:after="40" w:before="0"/>
              <w:jc w:val="left"/>
            </w:pPr>
            <w:r>
              <w:rPr>
                <w:rFonts w:ascii="Times New Roman" w:hAnsi="Times New Roman"/>
                <w:b w:val="0"/>
                <w:sz w:val="20"/>
              </w:rPr>
              <w:t>Ô nhập văn bản</w:t>
            </w:r>
          </w:p>
        </w:tc>
      </w:tr>
      <w:tr>
        <w:trPr>
          <w:cantSplit w:val="false"/>
        </w:trPr>
        <w:tc>
          <w:tcPr>
            <w:tcW w:type="dxa" w:w="1134"/>
          </w:tcPr>
          <w:p>
            <w:pPr>
              <w:spacing w:after="40" w:before="0"/>
              <w:jc w:val="left"/>
            </w:pPr>
            <w:r>
              <w:rPr>
                <w:rFonts w:ascii="Times New Roman" w:hAnsi="Times New Roman"/>
                <w:b w:val="0"/>
                <w:sz w:val="20"/>
              </w:rPr>
              <w:t>C14</w:t>
            </w:r>
          </w:p>
        </w:tc>
        <w:tc>
          <w:tcPr>
            <w:tcW w:type="dxa" w:w="6520"/>
          </w:tcPr>
          <w:p>
            <w:pPr>
              <w:spacing w:after="40" w:before="0"/>
              <w:jc w:val="left"/>
            </w:pPr>
            <w:r>
              <w:rPr>
                <w:rFonts w:ascii="Times New Roman" w:hAnsi="Times New Roman"/>
                <w:b w:val="0"/>
                <w:sz w:val="20"/>
              </w:rPr>
              <w:t>Part 1, Address</w:t>
            </w:r>
          </w:p>
        </w:tc>
        <w:tc>
          <w:tcPr>
            <w:tcW w:type="dxa" w:w="1984"/>
          </w:tcPr>
          <w:p>
            <w:pPr>
              <w:spacing w:after="40" w:before="0"/>
              <w:jc w:val="left"/>
            </w:pPr>
            <w:r>
              <w:rPr>
                <w:rFonts w:ascii="Times New Roman" w:hAnsi="Times New Roman"/>
                <w:b w:val="0"/>
                <w:sz w:val="20"/>
              </w:rPr>
              <w:t>Ô nhập văn bản</w:t>
            </w:r>
          </w:p>
        </w:tc>
      </w:tr>
      <w:tr>
        <w:trPr>
          <w:cantSplit w:val="false"/>
        </w:trPr>
        <w:tc>
          <w:tcPr>
            <w:tcW w:type="dxa" w:w="1134"/>
          </w:tcPr>
          <w:p>
            <w:pPr>
              <w:spacing w:after="40" w:before="0"/>
              <w:jc w:val="left"/>
            </w:pPr>
            <w:r>
              <w:rPr>
                <w:rFonts w:ascii="Times New Roman" w:hAnsi="Times New Roman"/>
                <w:b w:val="0"/>
                <w:sz w:val="20"/>
              </w:rPr>
              <w:t>C15</w:t>
            </w:r>
          </w:p>
        </w:tc>
        <w:tc>
          <w:tcPr>
            <w:tcW w:type="dxa" w:w="6520"/>
          </w:tcPr>
          <w:p>
            <w:pPr>
              <w:spacing w:after="40" w:before="0"/>
              <w:jc w:val="left"/>
            </w:pPr>
            <w:r>
              <w:rPr>
                <w:rFonts w:ascii="Times New Roman" w:hAnsi="Times New Roman"/>
                <w:b w:val="0"/>
                <w:sz w:val="20"/>
              </w:rPr>
              <w:t>Part 1, School-based FAS</w:t>
            </w:r>
          </w:p>
        </w:tc>
        <w:tc>
          <w:tcPr>
            <w:tcW w:type="dxa" w:w="1984"/>
          </w:tcPr>
          <w:p>
            <w:pPr>
              <w:spacing w:after="40" w:before="0"/>
              <w:jc w:val="left"/>
            </w:pPr>
            <w:r>
              <w:rPr>
                <w:rFonts w:ascii="Times New Roman" w:hAnsi="Times New Roman"/>
                <w:b w:val="0"/>
                <w:sz w:val="20"/>
              </w:rPr>
              <w:t>Hộp chọn</w:t>
            </w:r>
          </w:p>
        </w:tc>
      </w:tr>
      <w:tr>
        <w:trPr>
          <w:cantSplit w:val="false"/>
        </w:trPr>
        <w:tc>
          <w:tcPr>
            <w:tcW w:type="dxa" w:w="1134"/>
          </w:tcPr>
          <w:p>
            <w:pPr>
              <w:spacing w:after="40" w:before="0"/>
              <w:jc w:val="left"/>
            </w:pPr>
            <w:r>
              <w:rPr>
                <w:rFonts w:ascii="Times New Roman" w:hAnsi="Times New Roman"/>
                <w:b w:val="0"/>
                <w:sz w:val="20"/>
              </w:rPr>
              <w:t>C16</w:t>
            </w:r>
          </w:p>
        </w:tc>
        <w:tc>
          <w:tcPr>
            <w:tcW w:type="dxa" w:w="6520"/>
          </w:tcPr>
          <w:p>
            <w:pPr>
              <w:spacing w:after="40" w:before="0"/>
              <w:jc w:val="left"/>
            </w:pPr>
            <w:r>
              <w:rPr>
                <w:rFonts w:ascii="Times New Roman" w:hAnsi="Times New Roman"/>
                <w:b w:val="0"/>
                <w:sz w:val="20"/>
              </w:rPr>
              <w:t>Part 2, NRIC của con</w:t>
            </w:r>
          </w:p>
        </w:tc>
        <w:tc>
          <w:tcPr>
            <w:tcW w:type="dxa" w:w="1984"/>
          </w:tcPr>
          <w:p>
            <w:pPr>
              <w:spacing w:after="40" w:before="0"/>
              <w:jc w:val="left"/>
            </w:pPr>
            <w:r>
              <w:rPr>
                <w:rFonts w:ascii="Times New Roman" w:hAnsi="Times New Roman"/>
                <w:b w:val="0"/>
                <w:sz w:val="20"/>
              </w:rPr>
              <w:t>Ô nhập văn bản</w:t>
            </w:r>
          </w:p>
        </w:tc>
      </w:tr>
      <w:tr>
        <w:trPr>
          <w:cantSplit w:val="false"/>
        </w:trPr>
        <w:tc>
          <w:tcPr>
            <w:tcW w:type="dxa" w:w="1134"/>
          </w:tcPr>
          <w:p>
            <w:pPr>
              <w:spacing w:after="40" w:before="0"/>
              <w:jc w:val="left"/>
            </w:pPr>
            <w:r>
              <w:rPr>
                <w:rFonts w:ascii="Times New Roman" w:hAnsi="Times New Roman"/>
                <w:b w:val="0"/>
                <w:sz w:val="20"/>
              </w:rPr>
              <w:t>C17</w:t>
            </w:r>
          </w:p>
        </w:tc>
        <w:tc>
          <w:tcPr>
            <w:tcW w:type="dxa" w:w="6520"/>
          </w:tcPr>
          <w:p>
            <w:pPr>
              <w:spacing w:after="40" w:before="0"/>
              <w:jc w:val="left"/>
            </w:pPr>
            <w:r>
              <w:rPr>
                <w:rFonts w:ascii="Times New Roman" w:hAnsi="Times New Roman"/>
                <w:b w:val="0"/>
                <w:sz w:val="20"/>
              </w:rPr>
              <w:t>Part 2, thông tin con tự điền</w:t>
            </w:r>
          </w:p>
        </w:tc>
        <w:tc>
          <w:tcPr>
            <w:tcW w:type="dxa" w:w="1984"/>
          </w:tcPr>
          <w:p>
            <w:pPr>
              <w:spacing w:after="40" w:before="0"/>
              <w:jc w:val="left"/>
            </w:pPr>
            <w:r>
              <w:rPr>
                <w:rFonts w:ascii="Times New Roman" w:hAnsi="Times New Roman"/>
                <w:b w:val="0"/>
                <w:sz w:val="20"/>
              </w:rPr>
              <w:t>Tự điền, khóa</w:t>
            </w:r>
          </w:p>
        </w:tc>
      </w:tr>
      <w:tr>
        <w:trPr>
          <w:cantSplit w:val="false"/>
        </w:trPr>
        <w:tc>
          <w:tcPr>
            <w:tcW w:type="dxa" w:w="1134"/>
          </w:tcPr>
          <w:p>
            <w:pPr>
              <w:spacing w:after="40" w:before="0"/>
              <w:jc w:val="left"/>
            </w:pPr>
            <w:r>
              <w:rPr>
                <w:rFonts w:ascii="Times New Roman" w:hAnsi="Times New Roman"/>
                <w:b w:val="0"/>
                <w:sz w:val="20"/>
              </w:rPr>
              <w:t>C18</w:t>
            </w:r>
          </w:p>
        </w:tc>
        <w:tc>
          <w:tcPr>
            <w:tcW w:type="dxa" w:w="6520"/>
          </w:tcPr>
          <w:p>
            <w:pPr>
              <w:spacing w:after="40" w:before="0"/>
              <w:jc w:val="left"/>
            </w:pPr>
            <w:r>
              <w:rPr>
                <w:rFonts w:ascii="Times New Roman" w:hAnsi="Times New Roman"/>
                <w:b w:val="0"/>
                <w:sz w:val="20"/>
              </w:rPr>
              <w:t>Part 2, Add child</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C19</w:t>
            </w:r>
          </w:p>
        </w:tc>
        <w:tc>
          <w:tcPr>
            <w:tcW w:type="dxa" w:w="6520"/>
          </w:tcPr>
          <w:p>
            <w:pPr>
              <w:spacing w:after="40" w:before="0"/>
              <w:jc w:val="left"/>
            </w:pPr>
            <w:r>
              <w:rPr>
                <w:rFonts w:ascii="Times New Roman" w:hAnsi="Times New Roman"/>
                <w:b w:val="0"/>
                <w:sz w:val="20"/>
              </w:rPr>
              <w:t>Part 3, dòng thành viên gia đình</w:t>
            </w:r>
          </w:p>
        </w:tc>
        <w:tc>
          <w:tcPr>
            <w:tcW w:type="dxa" w:w="1984"/>
          </w:tcPr>
          <w:p>
            <w:pPr>
              <w:spacing w:after="40" w:before="0"/>
              <w:jc w:val="left"/>
            </w:pPr>
            <w:r>
              <w:rPr>
                <w:rFonts w:ascii="Times New Roman" w:hAnsi="Times New Roman"/>
                <w:b w:val="0"/>
                <w:sz w:val="20"/>
              </w:rPr>
              <w:t>Ô nhập văn bản, chọn</w:t>
            </w:r>
          </w:p>
        </w:tc>
      </w:tr>
      <w:tr>
        <w:trPr>
          <w:cantSplit w:val="false"/>
        </w:trPr>
        <w:tc>
          <w:tcPr>
            <w:tcW w:type="dxa" w:w="1134"/>
          </w:tcPr>
          <w:p>
            <w:pPr>
              <w:spacing w:after="40" w:before="0"/>
              <w:jc w:val="left"/>
            </w:pPr>
            <w:r>
              <w:rPr>
                <w:rFonts w:ascii="Times New Roman" w:hAnsi="Times New Roman"/>
                <w:b w:val="0"/>
                <w:sz w:val="20"/>
              </w:rPr>
              <w:t>C20</w:t>
            </w:r>
          </w:p>
        </w:tc>
        <w:tc>
          <w:tcPr>
            <w:tcW w:type="dxa" w:w="6520"/>
          </w:tcPr>
          <w:p>
            <w:pPr>
              <w:spacing w:after="40" w:before="0"/>
              <w:jc w:val="left"/>
            </w:pPr>
            <w:r>
              <w:rPr>
                <w:rFonts w:ascii="Times New Roman" w:hAnsi="Times New Roman"/>
                <w:b w:val="0"/>
                <w:sz w:val="20"/>
              </w:rPr>
              <w:t>Part 3, Add member và tóm tắt hộ</w:t>
            </w:r>
          </w:p>
        </w:tc>
        <w:tc>
          <w:tcPr>
            <w:tcW w:type="dxa" w:w="1984"/>
          </w:tcPr>
          <w:p>
            <w:pPr>
              <w:spacing w:after="40" w:before="0"/>
              <w:jc w:val="left"/>
            </w:pPr>
            <w:r>
              <w:rPr>
                <w:rFonts w:ascii="Times New Roman" w:hAnsi="Times New Roman"/>
                <w:b w:val="0"/>
                <w:sz w:val="20"/>
              </w:rPr>
              <w:t>Nút, chỉ hiển thị</w:t>
            </w:r>
          </w:p>
        </w:tc>
      </w:tr>
      <w:tr>
        <w:trPr>
          <w:cantSplit w:val="false"/>
        </w:trPr>
        <w:tc>
          <w:tcPr>
            <w:tcW w:type="dxa" w:w="1134"/>
          </w:tcPr>
          <w:p>
            <w:pPr>
              <w:spacing w:after="40" w:before="0"/>
              <w:jc w:val="left"/>
            </w:pPr>
            <w:r>
              <w:rPr>
                <w:rFonts w:ascii="Times New Roman" w:hAnsi="Times New Roman"/>
                <w:b w:val="0"/>
                <w:sz w:val="20"/>
              </w:rPr>
              <w:t>C21</w:t>
            </w:r>
          </w:p>
        </w:tc>
        <w:tc>
          <w:tcPr>
            <w:tcW w:type="dxa" w:w="6520"/>
          </w:tcPr>
          <w:p>
            <w:pPr>
              <w:spacing w:after="40" w:before="0"/>
              <w:jc w:val="left"/>
            </w:pPr>
            <w:r>
              <w:rPr>
                <w:rFonts w:ascii="Times New Roman" w:hAnsi="Times New Roman"/>
                <w:b w:val="0"/>
                <w:sz w:val="20"/>
              </w:rPr>
              <w:t>Part 4, Context</w:t>
            </w:r>
          </w:p>
        </w:tc>
        <w:tc>
          <w:tcPr>
            <w:tcW w:type="dxa" w:w="1984"/>
          </w:tcPr>
          <w:p>
            <w:pPr>
              <w:spacing w:after="40" w:before="0"/>
              <w:jc w:val="left"/>
            </w:pPr>
            <w:r>
              <w:rPr>
                <w:rFonts w:ascii="Times New Roman" w:hAnsi="Times New Roman"/>
                <w:b w:val="0"/>
                <w:sz w:val="20"/>
              </w:rPr>
              <w:t>Ô nhập văn bản</w:t>
            </w:r>
          </w:p>
        </w:tc>
      </w:tr>
      <w:tr>
        <w:trPr>
          <w:cantSplit w:val="false"/>
        </w:trPr>
        <w:tc>
          <w:tcPr>
            <w:tcW w:type="dxa" w:w="1134"/>
          </w:tcPr>
          <w:p>
            <w:pPr>
              <w:spacing w:after="40" w:before="0"/>
              <w:jc w:val="left"/>
            </w:pPr>
            <w:r>
              <w:rPr>
                <w:rFonts w:ascii="Times New Roman" w:hAnsi="Times New Roman"/>
                <w:b w:val="0"/>
                <w:sz w:val="20"/>
              </w:rPr>
              <w:t>C22</w:t>
            </w:r>
          </w:p>
        </w:tc>
        <w:tc>
          <w:tcPr>
            <w:tcW w:type="dxa" w:w="6520"/>
          </w:tcPr>
          <w:p>
            <w:pPr>
              <w:spacing w:after="40" w:before="0"/>
              <w:jc w:val="left"/>
            </w:pPr>
            <w:r>
              <w:rPr>
                <w:rFonts w:ascii="Times New Roman" w:hAnsi="Times New Roman"/>
                <w:b w:val="0"/>
                <w:sz w:val="20"/>
              </w:rPr>
              <w:t>Part 5, Declaration ticked</w:t>
            </w:r>
          </w:p>
        </w:tc>
        <w:tc>
          <w:tcPr>
            <w:tcW w:type="dxa" w:w="1984"/>
          </w:tcPr>
          <w:p>
            <w:pPr>
              <w:spacing w:after="40" w:before="0"/>
              <w:jc w:val="left"/>
            </w:pPr>
            <w:r>
              <w:rPr>
                <w:rFonts w:ascii="Times New Roman" w:hAnsi="Times New Roman"/>
                <w:b w:val="0"/>
                <w:sz w:val="20"/>
              </w:rPr>
              <w:t>Hộp chọn</w:t>
            </w:r>
          </w:p>
        </w:tc>
      </w:tr>
      <w:tr>
        <w:trPr>
          <w:cantSplit w:val="false"/>
        </w:trPr>
        <w:tc>
          <w:tcPr>
            <w:tcW w:type="dxa" w:w="1134"/>
          </w:tcPr>
          <w:p>
            <w:pPr>
              <w:spacing w:after="40" w:before="0"/>
              <w:jc w:val="left"/>
            </w:pPr>
            <w:r>
              <w:rPr>
                <w:rFonts w:ascii="Times New Roman" w:hAnsi="Times New Roman"/>
                <w:b w:val="0"/>
                <w:sz w:val="20"/>
              </w:rPr>
              <w:t>C23</w:t>
            </w:r>
          </w:p>
        </w:tc>
        <w:tc>
          <w:tcPr>
            <w:tcW w:type="dxa" w:w="6520"/>
          </w:tcPr>
          <w:p>
            <w:pPr>
              <w:spacing w:after="40" w:before="0"/>
              <w:jc w:val="left"/>
            </w:pPr>
            <w:r>
              <w:rPr>
                <w:rFonts w:ascii="Times New Roman" w:hAnsi="Times New Roman"/>
                <w:b w:val="0"/>
                <w:sz w:val="20"/>
              </w:rPr>
              <w:t>Part 5, Applicant's signature checked</w:t>
            </w:r>
          </w:p>
        </w:tc>
        <w:tc>
          <w:tcPr>
            <w:tcW w:type="dxa" w:w="1984"/>
          </w:tcPr>
          <w:p>
            <w:pPr>
              <w:spacing w:after="40" w:before="0"/>
              <w:jc w:val="left"/>
            </w:pPr>
            <w:r>
              <w:rPr>
                <w:rFonts w:ascii="Times New Roman" w:hAnsi="Times New Roman"/>
                <w:b w:val="0"/>
                <w:sz w:val="20"/>
              </w:rPr>
              <w:t>Hộp chọn</w:t>
            </w:r>
          </w:p>
        </w:tc>
      </w:tr>
      <w:tr>
        <w:trPr>
          <w:cantSplit w:val="false"/>
        </w:trPr>
        <w:tc>
          <w:tcPr>
            <w:tcW w:type="dxa" w:w="1134"/>
          </w:tcPr>
          <w:p>
            <w:pPr>
              <w:spacing w:after="40" w:before="0"/>
              <w:jc w:val="left"/>
            </w:pPr>
            <w:r>
              <w:rPr>
                <w:rFonts w:ascii="Times New Roman" w:hAnsi="Times New Roman"/>
                <w:b w:val="0"/>
                <w:sz w:val="20"/>
              </w:rPr>
              <w:t>C24</w:t>
            </w:r>
          </w:p>
        </w:tc>
        <w:tc>
          <w:tcPr>
            <w:tcW w:type="dxa" w:w="6520"/>
          </w:tcPr>
          <w:p>
            <w:pPr>
              <w:spacing w:after="40" w:before="0"/>
              <w:jc w:val="left"/>
            </w:pPr>
            <w:r>
              <w:rPr>
                <w:rFonts w:ascii="Times New Roman" w:hAnsi="Times New Roman"/>
                <w:b w:val="0"/>
                <w:sz w:val="20"/>
              </w:rPr>
              <w:t>Part 5, Received by</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C25</w:t>
            </w:r>
          </w:p>
        </w:tc>
        <w:tc>
          <w:tcPr>
            <w:tcW w:type="dxa" w:w="6520"/>
          </w:tcPr>
          <w:p>
            <w:pPr>
              <w:spacing w:after="40" w:before="0"/>
              <w:jc w:val="left"/>
            </w:pPr>
            <w:r>
              <w:rPr>
                <w:rFonts w:ascii="Times New Roman" w:hAnsi="Times New Roman"/>
                <w:b w:val="0"/>
                <w:sz w:val="20"/>
              </w:rPr>
              <w:t>Part 5, Date received</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C26</w:t>
            </w:r>
          </w:p>
        </w:tc>
        <w:tc>
          <w:tcPr>
            <w:tcW w:type="dxa" w:w="6520"/>
          </w:tcPr>
          <w:p>
            <w:pPr>
              <w:spacing w:after="40" w:before="0"/>
              <w:jc w:val="left"/>
            </w:pPr>
            <w:r>
              <w:rPr>
                <w:rFonts w:ascii="Times New Roman" w:hAnsi="Times New Roman"/>
                <w:b w:val="0"/>
                <w:sz w:val="20"/>
              </w:rPr>
              <w:t>Part 5, Date signed</w:t>
            </w:r>
          </w:p>
        </w:tc>
        <w:tc>
          <w:tcPr>
            <w:tcW w:type="dxa" w:w="1984"/>
          </w:tcPr>
          <w:p>
            <w:pPr>
              <w:spacing w:after="40" w:before="0"/>
              <w:jc w:val="left"/>
            </w:pPr>
            <w:r>
              <w:rPr>
                <w:rFonts w:ascii="Times New Roman" w:hAnsi="Times New Roman"/>
                <w:b w:val="0"/>
                <w:sz w:val="20"/>
              </w:rPr>
              <w:t>Ô nhập ngày</w:t>
            </w:r>
          </w:p>
        </w:tc>
      </w:tr>
    </w:tbl>
    <w:p>
      <w:pPr>
        <w:spacing w:after="40"/>
      </w:pPr>
    </w:p>
    <w:p>
      <w:pPr>
        <w:pStyle w:val="Heading2"/>
      </w:pPr>
      <w:r>
        <w:t>5.2. Quy tắc trường</w:t>
      </w:r>
    </w:p>
    <w:p>
      <w:pPr>
        <w:pStyle w:val="Heading3"/>
      </w:pPr>
      <w:r>
        <w:t>C1. Nút Discard</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Xóa bản scan hoặc bản nháp đang mở</w:t>
            </w:r>
          </w:p>
        </w:tc>
      </w:tr>
      <w:tr>
        <w:trPr>
          <w:cantSplit w:val="false"/>
        </w:trPr>
        <w:tc>
          <w:tcPr>
            <w:tcW w:type="dxa" w:w="2154"/>
          </w:tcPr>
          <w:p>
            <w:pPr>
              <w:spacing w:after="40" w:before="0"/>
              <w:jc w:val="left"/>
            </w:pPr>
            <w:r>
              <w:rPr>
                <w:rFonts w:ascii="Times New Roman" w:hAnsi="Times New Roman"/>
                <w:b w:val="0"/>
                <w:sz w:val="20"/>
              </w:rPr>
              <w:t>Hiển thị khi</w:t>
            </w:r>
          </w:p>
        </w:tc>
        <w:tc>
          <w:tcPr>
            <w:tcW w:type="dxa" w:w="7483"/>
          </w:tcPr>
          <w:p>
            <w:pPr>
              <w:spacing w:after="40" w:before="0"/>
              <w:jc w:val="left"/>
            </w:pPr>
            <w:r>
              <w:rPr>
                <w:rFonts w:ascii="Times New Roman" w:hAnsi="Times New Roman"/>
                <w:b w:val="0"/>
                <w:sz w:val="20"/>
              </w:rPr>
              <w:t>Luôn luôn</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Bản scan vừa tải hoặc bản nháp bị xóa (BR6)</w:t>
            </w:r>
          </w:p>
          <w:p>
            <w:pPr>
              <w:spacing w:after="40" w:before="0"/>
              <w:jc w:val="left"/>
            </w:pPr>
            <w:r>
              <w:rPr>
                <w:rFonts w:ascii="Times New Roman" w:hAnsi="Times New Roman"/>
                <w:b w:val="0"/>
                <w:sz w:val="20"/>
              </w:rPr>
              <w:t>Về danh sách Upload applications</w:t>
            </w:r>
          </w:p>
          <w:p>
            <w:pPr>
              <w:spacing w:after="40" w:before="0"/>
              <w:jc w:val="left"/>
            </w:pPr>
            <w:r>
              <w:rPr>
                <w:rFonts w:ascii="Times New Roman" w:hAnsi="Times New Roman"/>
                <w:b w:val="0"/>
                <w:sz w:val="20"/>
              </w:rPr>
              <w:t>Dữ liệu đã nhập bị bỏ</w:t>
            </w:r>
          </w:p>
        </w:tc>
      </w:tr>
      <w:tr>
        <w:trPr>
          <w:cantSplit w:val="false"/>
        </w:trPr>
        <w:tc>
          <w:tcPr>
            <w:tcW w:type="dxa" w:w="2154"/>
          </w:tcPr>
          <w:p>
            <w:pPr>
              <w:spacing w:after="40" w:before="0"/>
              <w:jc w:val="left"/>
            </w:pPr>
            <w:r>
              <w:rPr>
                <w:rFonts w:ascii="Times New Roman" w:hAnsi="Times New Roman"/>
                <w:b w:val="0"/>
                <w:sz w:val="20"/>
              </w:rPr>
              <w:t>Xác nhận</w:t>
            </w:r>
          </w:p>
        </w:tc>
        <w:tc>
          <w:tcPr>
            <w:tcW w:type="dxa" w:w="7483"/>
          </w:tcPr>
          <w:p>
            <w:pPr>
              <w:spacing w:after="40" w:before="0"/>
              <w:jc w:val="left"/>
            </w:pPr>
            <w:r>
              <w:rPr>
                <w:rFonts w:ascii="Times New Roman" w:hAnsi="Times New Roman"/>
                <w:b w:val="0"/>
                <w:sz w:val="20"/>
              </w:rPr>
              <w:t>FS không có hộp thoại xác nhận. Đề xuất QA có hộp thoại xác nhận. Điểm mở O13</w:t>
            </w:r>
          </w:p>
        </w:tc>
      </w:tr>
      <w:tr>
        <w:trPr>
          <w:cantSplit w:val="false"/>
        </w:trPr>
        <w:tc>
          <w:tcPr>
            <w:tcW w:type="dxa" w:w="2154"/>
          </w:tcPr>
          <w:p>
            <w:pPr>
              <w:spacing w:after="40" w:before="0"/>
              <w:jc w:val="left"/>
            </w:pPr>
            <w:r>
              <w:rPr>
                <w:rFonts w:ascii="Times New Roman" w:hAnsi="Times New Roman"/>
                <w:b w:val="0"/>
                <w:sz w:val="20"/>
              </w:rPr>
              <w:t>Khi bấm đúp</w:t>
            </w:r>
          </w:p>
        </w:tc>
        <w:tc>
          <w:tcPr>
            <w:tcW w:type="dxa" w:w="7483"/>
          </w:tcPr>
          <w:p>
            <w:pPr>
              <w:spacing w:after="40" w:before="0"/>
              <w:jc w:val="left"/>
            </w:pPr>
            <w:r>
              <w:rPr>
                <w:rFonts w:ascii="Times New Roman" w:hAnsi="Times New Roman"/>
                <w:b w:val="0"/>
                <w:sz w:val="20"/>
              </w:rPr>
              <w:t>Thực hiện một lần</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đoạn nút ở đầu trang, BR6</w:t>
            </w:r>
          </w:p>
        </w:tc>
      </w:tr>
    </w:tbl>
    <w:p>
      <w:pPr>
        <w:spacing w:after="40"/>
      </w:pPr>
    </w:p>
    <w:p>
      <w:pPr>
        <w:pStyle w:val="Heading3"/>
      </w:pPr>
      <w:r>
        <w:t>C2. Nút Save draft</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Lưu mẫu đơn đang nhập thành bản nháp</w:t>
            </w:r>
          </w:p>
        </w:tc>
      </w:tr>
      <w:tr>
        <w:trPr>
          <w:cantSplit w:val="false"/>
        </w:trPr>
        <w:tc>
          <w:tcPr>
            <w:tcW w:type="dxa" w:w="2154"/>
          </w:tcPr>
          <w:p>
            <w:pPr>
              <w:spacing w:after="40" w:before="0"/>
              <w:jc w:val="left"/>
            </w:pPr>
            <w:r>
              <w:rPr>
                <w:rFonts w:ascii="Times New Roman" w:hAnsi="Times New Roman"/>
                <w:b w:val="0"/>
                <w:sz w:val="20"/>
              </w:rPr>
              <w:t>Hiển thị khi</w:t>
            </w:r>
          </w:p>
        </w:tc>
        <w:tc>
          <w:tcPr>
            <w:tcW w:type="dxa" w:w="7483"/>
          </w:tcPr>
          <w:p>
            <w:pPr>
              <w:spacing w:after="40" w:before="0"/>
              <w:jc w:val="left"/>
            </w:pPr>
            <w:r>
              <w:rPr>
                <w:rFonts w:ascii="Times New Roman" w:hAnsi="Times New Roman"/>
                <w:b w:val="0"/>
                <w:sz w:val="20"/>
              </w:rPr>
              <w:t>Luôn luôn</w:t>
            </w:r>
          </w:p>
        </w:tc>
      </w:tr>
      <w:tr>
        <w:trPr>
          <w:cantSplit w:val="false"/>
        </w:trPr>
        <w:tc>
          <w:tcPr>
            <w:tcW w:type="dxa" w:w="2154"/>
          </w:tcPr>
          <w:p>
            <w:pPr>
              <w:spacing w:after="40" w:before="0"/>
              <w:jc w:val="left"/>
            </w:pPr>
            <w:r>
              <w:rPr>
                <w:rFonts w:ascii="Times New Roman" w:hAnsi="Times New Roman"/>
                <w:b w:val="0"/>
                <w:sz w:val="20"/>
              </w:rPr>
              <w:t>Điều kiện</w:t>
            </w:r>
          </w:p>
        </w:tc>
        <w:tc>
          <w:tcPr>
            <w:tcW w:type="dxa" w:w="7483"/>
          </w:tcPr>
          <w:p>
            <w:pPr>
              <w:spacing w:after="40" w:before="0"/>
              <w:jc w:val="left"/>
            </w:pPr>
            <w:r>
              <w:rPr>
                <w:rFonts w:ascii="Times New Roman" w:hAnsi="Times New Roman"/>
                <w:b w:val="0"/>
                <w:sz w:val="20"/>
              </w:rPr>
              <w:t>FS 2 bước 4a không có bước kiểm tra hợp lệ, nên suy luận Save draft không cần đủ trường bắt buộc. Dữ liệu sai định dạng có được lưu hay không là điểm mở O13</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Lưu theo từng trường kèm người lưu và thời gian lưu (BR6)</w:t>
            </w:r>
          </w:p>
          <w:p>
            <w:pPr>
              <w:spacing w:after="40" w:before="0"/>
              <w:jc w:val="left"/>
            </w:pPr>
            <w:r>
              <w:rPr>
                <w:rFonts w:ascii="Times New Roman" w:hAnsi="Times New Roman"/>
                <w:b w:val="0"/>
                <w:sz w:val="20"/>
              </w:rPr>
              <w:t>Danh sách hiển thị dòng với trạng thái Draft, Application ID Not submitted</w:t>
            </w:r>
          </w:p>
          <w:p>
            <w:pPr>
              <w:spacing w:after="40" w:before="0"/>
              <w:jc w:val="left"/>
            </w:pPr>
            <w:r>
              <w:rPr>
                <w:rFonts w:ascii="Times New Roman" w:hAnsi="Times New Roman"/>
                <w:b w:val="0"/>
                <w:sz w:val="20"/>
              </w:rPr>
              <w:t>Mẫu đơn được khôi phục khi Continue (T9)</w:t>
            </w:r>
          </w:p>
        </w:tc>
      </w:tr>
      <w:tr>
        <w:trPr>
          <w:cantSplit w:val="false"/>
        </w:trPr>
        <w:tc>
          <w:tcPr>
            <w:tcW w:type="dxa" w:w="2154"/>
          </w:tcPr>
          <w:p>
            <w:pPr>
              <w:spacing w:after="40" w:before="0"/>
              <w:jc w:val="left"/>
            </w:pPr>
            <w:r>
              <w:rPr>
                <w:rFonts w:ascii="Times New Roman" w:hAnsi="Times New Roman"/>
                <w:b w:val="0"/>
                <w:sz w:val="20"/>
              </w:rPr>
              <w:t>Khi bấm đúp</w:t>
            </w:r>
          </w:p>
        </w:tc>
        <w:tc>
          <w:tcPr>
            <w:tcW w:type="dxa" w:w="7483"/>
          </w:tcPr>
          <w:p>
            <w:pPr>
              <w:spacing w:after="40" w:before="0"/>
              <w:jc w:val="left"/>
            </w:pPr>
            <w:r>
              <w:rPr>
                <w:rFonts w:ascii="Times New Roman" w:hAnsi="Times New Roman"/>
                <w:b w:val="0"/>
                <w:sz w:val="20"/>
              </w:rPr>
              <w:t>Lưu một bản nháp</w:t>
            </w:r>
          </w:p>
        </w:tc>
      </w:tr>
      <w:tr>
        <w:trPr>
          <w:cantSplit w:val="false"/>
        </w:trPr>
        <w:tc>
          <w:tcPr>
            <w:tcW w:type="dxa" w:w="2154"/>
          </w:tcPr>
          <w:p>
            <w:pPr>
              <w:spacing w:after="40" w:before="0"/>
              <w:jc w:val="left"/>
            </w:pPr>
            <w:r>
              <w:rPr>
                <w:rFonts w:ascii="Times New Roman" w:hAnsi="Times New Roman"/>
                <w:b w:val="0"/>
                <w:sz w:val="20"/>
              </w:rPr>
              <w:t>Khi lỗi</w:t>
            </w:r>
          </w:p>
        </w:tc>
        <w:tc>
          <w:tcPr>
            <w:tcW w:type="dxa" w:w="7483"/>
          </w:tcPr>
          <w:p>
            <w:pPr>
              <w:spacing w:after="40" w:before="0"/>
              <w:jc w:val="left"/>
            </w:pPr>
            <w:r>
              <w:rPr>
                <w:rFonts w:ascii="Times New Roman" w:hAnsi="Times New Roman"/>
                <w:b w:val="0"/>
                <w:sz w:val="20"/>
              </w:rPr>
              <w:t>Something went wrong. Please try again. Dữ liệu giữ nguyên. Đề xuất QA</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2 bước 4a, BR6, T9</w:t>
            </w:r>
          </w:p>
        </w:tc>
      </w:tr>
    </w:tbl>
    <w:p>
      <w:pPr>
        <w:spacing w:after="40"/>
      </w:pPr>
    </w:p>
    <w:p>
      <w:pPr>
        <w:pStyle w:val="Heading3"/>
      </w:pPr>
      <w:r>
        <w:t>C3. Nút Review and submit</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Kiểm tra hợp lệ rồi mở hộp thoại Review before submitting</w:t>
            </w:r>
          </w:p>
        </w:tc>
      </w:tr>
      <w:tr>
        <w:trPr>
          <w:cantSplit w:val="false"/>
        </w:trPr>
        <w:tc>
          <w:tcPr>
            <w:tcW w:type="dxa" w:w="2154"/>
          </w:tcPr>
          <w:p>
            <w:pPr>
              <w:spacing w:after="40" w:before="0"/>
              <w:jc w:val="left"/>
            </w:pPr>
            <w:r>
              <w:rPr>
                <w:rFonts w:ascii="Times New Roman" w:hAnsi="Times New Roman"/>
                <w:b w:val="0"/>
                <w:sz w:val="20"/>
              </w:rPr>
              <w:t>Hiển thị khi</w:t>
            </w:r>
          </w:p>
        </w:tc>
        <w:tc>
          <w:tcPr>
            <w:tcW w:type="dxa" w:w="7483"/>
          </w:tcPr>
          <w:p>
            <w:pPr>
              <w:spacing w:after="40" w:before="0"/>
              <w:jc w:val="left"/>
            </w:pPr>
            <w:r>
              <w:rPr>
                <w:rFonts w:ascii="Times New Roman" w:hAnsi="Times New Roman"/>
                <w:b w:val="0"/>
                <w:sz w:val="20"/>
              </w:rPr>
              <w:t>Luôn luôn</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Chạy toàn bộ kiểm tra của màn D</w:t>
            </w:r>
          </w:p>
          <w:p>
            <w:pPr>
              <w:spacing w:after="40" w:before="0"/>
              <w:jc w:val="left"/>
            </w:pPr>
            <w:r>
              <w:rPr>
                <w:rFonts w:ascii="Times New Roman" w:hAnsi="Times New Roman"/>
                <w:b w:val="0"/>
                <w:sz w:val="20"/>
              </w:rPr>
              <w:t>Nếu hợp lệ, mở hộp thoại của màn E</w:t>
            </w:r>
          </w:p>
          <w:p>
            <w:pPr>
              <w:spacing w:after="40" w:before="0"/>
              <w:jc w:val="left"/>
            </w:pPr>
            <w:r>
              <w:rPr>
                <w:rFonts w:ascii="Times New Roman" w:hAnsi="Times New Roman"/>
                <w:b w:val="0"/>
                <w:sz w:val="20"/>
              </w:rPr>
              <w:t>Nếu không hợp lệ, hiện các ghi chú đỏ ở đầu trang và không mở hộp thoại</w:t>
            </w:r>
          </w:p>
        </w:tc>
      </w:tr>
      <w:tr>
        <w:trPr>
          <w:cantSplit w:val="false"/>
        </w:trPr>
        <w:tc>
          <w:tcPr>
            <w:tcW w:type="dxa" w:w="2154"/>
          </w:tcPr>
          <w:p>
            <w:pPr>
              <w:spacing w:after="40" w:before="0"/>
              <w:jc w:val="left"/>
            </w:pPr>
            <w:r>
              <w:rPr>
                <w:rFonts w:ascii="Times New Roman" w:hAnsi="Times New Roman"/>
                <w:b w:val="0"/>
                <w:sz w:val="20"/>
              </w:rPr>
              <w:t>Khi bấm đúp</w:t>
            </w:r>
          </w:p>
        </w:tc>
        <w:tc>
          <w:tcPr>
            <w:tcW w:type="dxa" w:w="7483"/>
          </w:tcPr>
          <w:p>
            <w:pPr>
              <w:spacing w:after="40" w:before="0"/>
              <w:jc w:val="left"/>
            </w:pPr>
            <w:r>
              <w:rPr>
                <w:rFonts w:ascii="Times New Roman" w:hAnsi="Times New Roman"/>
                <w:b w:val="0"/>
                <w:sz w:val="20"/>
              </w:rPr>
              <w:t>Chỉ chạy kiểm tra một lần</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2 bước 4b, FS 6, BR7</w:t>
            </w:r>
          </w:p>
        </w:tc>
      </w:tr>
    </w:tbl>
    <w:p>
      <w:pPr>
        <w:spacing w:after="40"/>
      </w:pPr>
    </w:p>
    <w:p>
      <w:pPr>
        <w:pStyle w:val="Heading3"/>
      </w:pPr>
      <w:r>
        <w:t>C4. Khung xem bản scan</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Hiển thị các trang scan để đối chiếu với các trường bên phải</w:t>
            </w:r>
          </w:p>
        </w:tc>
      </w:tr>
      <w:tr>
        <w:trPr>
          <w:cantSplit w:val="false"/>
        </w:trPr>
        <w:tc>
          <w:tcPr>
            <w:tcW w:type="dxa" w:w="2154"/>
          </w:tcPr>
          <w:p>
            <w:pPr>
              <w:spacing w:after="40" w:before="0"/>
              <w:jc w:val="left"/>
            </w:pPr>
            <w:r>
              <w:rPr>
                <w:rFonts w:ascii="Times New Roman" w:hAnsi="Times New Roman"/>
                <w:b w:val="0"/>
                <w:sz w:val="20"/>
              </w:rPr>
              <w:t>Quy tắc</w:t>
            </w:r>
          </w:p>
        </w:tc>
        <w:tc>
          <w:tcPr>
            <w:tcW w:type="dxa" w:w="7483"/>
          </w:tcPr>
          <w:p>
            <w:pPr>
              <w:spacing w:after="40" w:before="0"/>
              <w:jc w:val="left"/>
            </w:pPr>
            <w:r>
              <w:rPr>
                <w:rFonts w:ascii="Times New Roman" w:hAnsi="Times New Roman"/>
                <w:b w:val="0"/>
                <w:sz w:val="20"/>
              </w:rPr>
              <w:t>Chỉ hiển thị</w:t>
            </w:r>
          </w:p>
          <w:p>
            <w:pPr>
              <w:spacing w:after="40" w:before="0"/>
              <w:jc w:val="left"/>
            </w:pPr>
            <w:r>
              <w:rPr>
                <w:rFonts w:ascii="Times New Roman" w:hAnsi="Times New Roman"/>
                <w:b w:val="0"/>
                <w:sz w:val="20"/>
              </w:rPr>
              <w:t>Dòng tô vàng cho biết trình đọc không chắc chắn về trường tương ứng</w:t>
            </w:r>
          </w:p>
        </w:tc>
      </w:tr>
      <w:tr>
        <w:trPr>
          <w:cantSplit w:val="false"/>
        </w:trPr>
        <w:tc>
          <w:tcPr>
            <w:tcW w:type="dxa" w:w="2154"/>
          </w:tcPr>
          <w:p>
            <w:pPr>
              <w:spacing w:after="40" w:before="0"/>
              <w:jc w:val="left"/>
            </w:pPr>
            <w:r>
              <w:rPr>
                <w:rFonts w:ascii="Times New Roman" w:hAnsi="Times New Roman"/>
                <w:b w:val="0"/>
                <w:sz w:val="20"/>
              </w:rPr>
              <w:t>Điểm mở</w:t>
            </w:r>
          </w:p>
        </w:tc>
        <w:tc>
          <w:tcPr>
            <w:tcW w:type="dxa" w:w="7483"/>
          </w:tcPr>
          <w:p>
            <w:pPr>
              <w:spacing w:after="40" w:before="0"/>
              <w:jc w:val="left"/>
            </w:pPr>
            <w:r>
              <w:rPr>
                <w:rFonts w:ascii="Times New Roman" w:hAnsi="Times New Roman"/>
                <w:b w:val="0"/>
                <w:sz w:val="20"/>
              </w:rPr>
              <w:t>Xem nhiều trang, phóng to, và việc ô vàng mất khi người dùng sửa trường: O27</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1.1, FS 5 chú thích hình</w:t>
            </w:r>
          </w:p>
        </w:tc>
      </w:tr>
    </w:tbl>
    <w:p>
      <w:pPr>
        <w:spacing w:after="40"/>
      </w:pPr>
    </w:p>
    <w:p>
      <w:pPr>
        <w:pStyle w:val="Heading3"/>
      </w:pPr>
      <w:r>
        <w:t>C5. Part 1, NRIC của người khai</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Bắt buộc</w:t>
            </w:r>
          </w:p>
        </w:tc>
        <w:tc>
          <w:tcPr>
            <w:tcW w:type="dxa" w:w="2608"/>
          </w:tcPr>
          <w:p>
            <w:pPr>
              <w:spacing w:after="40" w:before="0"/>
              <w:jc w:val="left"/>
            </w:pPr>
            <w:r>
              <w:rPr>
                <w:rFonts w:ascii="Times New Roman" w:hAnsi="Times New Roman"/>
                <w:b w:val="0"/>
                <w:sz w:val="19"/>
              </w:rPr>
              <w:t>Bắt buộc, không để trống</w:t>
            </w:r>
          </w:p>
        </w:tc>
        <w:tc>
          <w:tcPr>
            <w:tcW w:type="dxa" w:w="2041"/>
          </w:tcPr>
          <w:p>
            <w:pPr>
              <w:spacing w:after="40" w:before="0"/>
              <w:jc w:val="left"/>
            </w:pPr>
            <w:r>
              <w:rPr>
                <w:rFonts w:ascii="Times New Roman" w:hAnsi="Times New Roman"/>
                <w:b w:val="0"/>
                <w:sz w:val="19"/>
              </w:rPr>
              <w:t>Để trống</w:t>
            </w:r>
          </w:p>
        </w:tc>
        <w:tc>
          <w:tcPr>
            <w:tcW w:type="dxa" w:w="2721"/>
          </w:tcPr>
          <w:p>
            <w:pPr>
              <w:spacing w:after="40" w:before="0"/>
              <w:jc w:val="left"/>
            </w:pPr>
            <w:r>
              <w:rPr>
                <w:rFonts w:ascii="Times New Roman" w:hAnsi="Times New Roman"/>
                <w:b w:val="0"/>
                <w:sz w:val="19"/>
              </w:rPr>
              <w:t>Complete: Applicant NRIC.</w:t>
            </w:r>
          </w:p>
        </w:tc>
      </w:tr>
      <w:tr>
        <w:trPr>
          <w:cantSplit w:val="false"/>
        </w:trPr>
        <w:tc>
          <w:tcPr>
            <w:tcW w:type="dxa" w:w="2268"/>
          </w:tcPr>
          <w:p>
            <w:pPr>
              <w:spacing w:after="40" w:before="0"/>
              <w:jc w:val="left"/>
            </w:pPr>
            <w:r>
              <w:rPr>
                <w:rFonts w:ascii="Times New Roman" w:hAnsi="Times New Roman"/>
                <w:b w:val="0"/>
                <w:sz w:val="19"/>
              </w:rPr>
              <w:t>Độ dài</w:t>
            </w:r>
          </w:p>
        </w:tc>
        <w:tc>
          <w:tcPr>
            <w:tcW w:type="dxa" w:w="2608"/>
          </w:tcPr>
          <w:p>
            <w:pPr>
              <w:spacing w:after="40" w:before="0"/>
              <w:jc w:val="left"/>
            </w:pPr>
            <w:r>
              <w:rPr>
                <w:rFonts w:ascii="Times New Roman" w:hAnsi="Times New Roman"/>
                <w:b w:val="0"/>
                <w:sz w:val="19"/>
              </w:rPr>
              <w:t>Đúng 9 ký tự</w:t>
            </w:r>
          </w:p>
        </w:tc>
        <w:tc>
          <w:tcPr>
            <w:tcW w:type="dxa" w:w="2041"/>
          </w:tcPr>
          <w:p>
            <w:pPr>
              <w:spacing w:after="40" w:before="0"/>
              <w:jc w:val="left"/>
            </w:pPr>
            <w:r>
              <w:rPr>
                <w:rFonts w:ascii="Times New Roman" w:hAnsi="Times New Roman"/>
                <w:b w:val="0"/>
                <w:sz w:val="19"/>
              </w:rPr>
              <w:t>Dưới 9 hoặc trên 9 ký tự</w:t>
            </w:r>
          </w:p>
        </w:tc>
        <w:tc>
          <w:tcPr>
            <w:tcW w:type="dxa" w:w="2721"/>
          </w:tcPr>
          <w:p>
            <w:pPr>
              <w:spacing w:after="40" w:before="0"/>
              <w:jc w:val="left"/>
            </w:pPr>
            <w:r>
              <w:rPr>
                <w:rFonts w:ascii="Times New Roman" w:hAnsi="Times New Roman"/>
                <w:b w:val="0"/>
                <w:sz w:val="19"/>
              </w:rPr>
              <w:t>Enter a valid NRIC/FIN. Đề xuất QA.</w:t>
            </w:r>
          </w:p>
        </w:tc>
      </w:tr>
      <w:tr>
        <w:trPr>
          <w:cantSplit w:val="false"/>
        </w:trPr>
        <w:tc>
          <w:tcPr>
            <w:tcW w:type="dxa" w:w="2268"/>
          </w:tcPr>
          <w:p>
            <w:pPr>
              <w:spacing w:after="40" w:before="0"/>
              <w:jc w:val="left"/>
            </w:pPr>
            <w:r>
              <w:rPr>
                <w:rFonts w:ascii="Times New Roman" w:hAnsi="Times New Roman"/>
                <w:b w:val="0"/>
                <w:sz w:val="19"/>
              </w:rPr>
              <w:t>Cấu trúc</w:t>
            </w:r>
          </w:p>
        </w:tc>
        <w:tc>
          <w:tcPr>
            <w:tcW w:type="dxa" w:w="2608"/>
          </w:tcPr>
          <w:p>
            <w:pPr>
              <w:spacing w:after="40" w:before="0"/>
              <w:jc w:val="left"/>
            </w:pPr>
            <w:r>
              <w:rPr>
                <w:rFonts w:ascii="Times New Roman" w:hAnsi="Times New Roman"/>
                <w:b w:val="0"/>
                <w:sz w:val="19"/>
              </w:rPr>
              <w:t>1 chữ cái đầu S, T, F hoặc G, 7 chữ số, 1 chữ cái cuối</w:t>
            </w:r>
          </w:p>
        </w:tc>
        <w:tc>
          <w:tcPr>
            <w:tcW w:type="dxa" w:w="2041"/>
          </w:tcPr>
          <w:p>
            <w:pPr>
              <w:spacing w:after="40" w:before="0"/>
              <w:jc w:val="left"/>
            </w:pPr>
            <w:r>
              <w:rPr>
                <w:rFonts w:ascii="Times New Roman" w:hAnsi="Times New Roman"/>
                <w:b w:val="0"/>
                <w:sz w:val="19"/>
              </w:rPr>
              <w:t>Chữ cái đầu khác S, T, F, G. Chữ số ở vị trí chữ cái. Chữ cái cuối là số</w:t>
            </w:r>
          </w:p>
        </w:tc>
        <w:tc>
          <w:tcPr>
            <w:tcW w:type="dxa" w:w="2721"/>
          </w:tcPr>
          <w:p>
            <w:pPr>
              <w:spacing w:after="40" w:before="0"/>
              <w:jc w:val="left"/>
            </w:pPr>
            <w:r>
              <w:rPr>
                <w:rFonts w:ascii="Times New Roman" w:hAnsi="Times New Roman"/>
                <w:b w:val="0"/>
                <w:sz w:val="19"/>
              </w:rPr>
              <w:t>Enter a valid NRIC/FIN. Đề xuất QA. Chữ cái đầu M của FIN mới là điểm mở O6</w:t>
            </w:r>
          </w:p>
        </w:tc>
      </w:tr>
      <w:tr>
        <w:trPr>
          <w:cantSplit w:val="false"/>
        </w:trPr>
        <w:tc>
          <w:tcPr>
            <w:tcW w:type="dxa" w:w="2268"/>
          </w:tcPr>
          <w:p>
            <w:pPr>
              <w:spacing w:after="40" w:before="0"/>
              <w:jc w:val="left"/>
            </w:pPr>
            <w:r>
              <w:rPr>
                <w:rFonts w:ascii="Times New Roman" w:hAnsi="Times New Roman"/>
                <w:b w:val="0"/>
                <w:sz w:val="19"/>
              </w:rPr>
              <w:t>Chữ hoa và chữ thường</w:t>
            </w:r>
          </w:p>
        </w:tc>
        <w:tc>
          <w:tcPr>
            <w:tcW w:type="dxa" w:w="2608"/>
          </w:tcPr>
          <w:p>
            <w:pPr>
              <w:spacing w:after="40" w:before="0"/>
              <w:jc w:val="left"/>
            </w:pPr>
            <w:r>
              <w:rPr>
                <w:rFonts w:ascii="Times New Roman" w:hAnsi="Times New Roman"/>
                <w:b w:val="0"/>
                <w:sz w:val="19"/>
              </w:rPr>
              <w:t>Nhập chữ thường được tự đổi thành chữ hoa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Khoảng trắng</w:t>
            </w:r>
          </w:p>
        </w:tc>
        <w:tc>
          <w:tcPr>
            <w:tcW w:type="dxa" w:w="2608"/>
          </w:tcPr>
          <w:p>
            <w:pPr>
              <w:spacing w:after="40" w:before="0"/>
              <w:jc w:val="left"/>
            </w:pPr>
            <w:r>
              <w:rPr>
                <w:rFonts w:ascii="Times New Roman" w:hAnsi="Times New Roman"/>
                <w:b w:val="0"/>
                <w:sz w:val="19"/>
              </w:rPr>
              <w:t>Khoảng trắng đầu và cuối bị cắt</w:t>
            </w:r>
          </w:p>
        </w:tc>
        <w:tc>
          <w:tcPr>
            <w:tcW w:type="dxa" w:w="2041"/>
          </w:tcPr>
          <w:p>
            <w:pPr>
              <w:spacing w:after="40" w:before="0"/>
              <w:jc w:val="left"/>
            </w:pPr>
            <w:r>
              <w:rPr>
                <w:rFonts w:ascii="Times New Roman" w:hAnsi="Times New Roman"/>
                <w:b w:val="0"/>
                <w:sz w:val="19"/>
              </w:rPr>
              <w:t>Khoảng trắng ở giữa</w:t>
            </w:r>
          </w:p>
        </w:tc>
        <w:tc>
          <w:tcPr>
            <w:tcW w:type="dxa" w:w="2721"/>
          </w:tcPr>
          <w:p>
            <w:pPr>
              <w:spacing w:after="40" w:before="0"/>
              <w:jc w:val="left"/>
            </w:pPr>
            <w:r>
              <w:rPr>
                <w:rFonts w:ascii="Times New Roman" w:hAnsi="Times New Roman"/>
                <w:b w:val="0"/>
                <w:sz w:val="19"/>
              </w:rPr>
              <w:t>Enter a valid NRIC/FIN. Đề xuất QA</w:t>
            </w:r>
          </w:p>
        </w:tc>
      </w:tr>
      <w:tr>
        <w:trPr>
          <w:cantSplit w:val="false"/>
        </w:trPr>
        <w:tc>
          <w:tcPr>
            <w:tcW w:type="dxa" w:w="2268"/>
          </w:tcPr>
          <w:p>
            <w:pPr>
              <w:spacing w:after="40" w:before="0"/>
              <w:jc w:val="left"/>
            </w:pPr>
            <w:r>
              <w:rPr>
                <w:rFonts w:ascii="Times New Roman" w:hAnsi="Times New Roman"/>
                <w:b w:val="0"/>
                <w:sz w:val="19"/>
              </w:rPr>
              <w:t>Chữ cái kiểm tra cuối</w:t>
            </w:r>
          </w:p>
        </w:tc>
        <w:tc>
          <w:tcPr>
            <w:tcW w:type="dxa" w:w="2608"/>
          </w:tcPr>
          <w:p>
            <w:pPr>
              <w:spacing w:after="40" w:before="0"/>
              <w:jc w:val="left"/>
            </w:pPr>
            <w:r>
              <w:rPr>
                <w:rFonts w:ascii="Times New Roman" w:hAnsi="Times New Roman"/>
                <w:b w:val="0"/>
                <w:sz w:val="19"/>
              </w:rPr>
              <w:t>Điểm mở O6. Phụ lục A mô tả thuật toán công khai. Ba NRIC mẫu trong hình FS đều không đạt</w:t>
            </w:r>
          </w:p>
        </w:tc>
        <w:tc>
          <w:tcPr>
            <w:tcW w:type="dxa" w:w="2041"/>
          </w:tcPr>
          <w:p>
            <w:pPr>
              <w:spacing w:after="40" w:before="0"/>
              <w:jc w:val="left"/>
            </w:pPr>
            <w:r>
              <w:rPr>
                <w:rFonts w:ascii="Times New Roman" w:hAnsi="Times New Roman"/>
                <w:b w:val="0"/>
                <w:sz w:val="19"/>
              </w:rPr>
              <w:t>Chữ cái cuối sai theo thuật toán, nếu BA chọn kiểm tra</w:t>
            </w:r>
          </w:p>
        </w:tc>
        <w:tc>
          <w:tcPr>
            <w:tcW w:type="dxa" w:w="2721"/>
          </w:tcPr>
          <w:p>
            <w:pPr>
              <w:spacing w:after="40" w:before="0"/>
              <w:jc w:val="left"/>
            </w:pPr>
            <w:r>
              <w:rPr>
                <w:rFonts w:ascii="Times New Roman" w:hAnsi="Times New Roman"/>
                <w:b w:val="0"/>
                <w:sz w:val="19"/>
              </w:rPr>
              <w:t>Enter a valid NRIC/FIN. Đề xuất QA</w:t>
            </w:r>
          </w:p>
        </w:tc>
      </w:tr>
      <w:tr>
        <w:trPr>
          <w:cantSplit w:val="false"/>
        </w:trPr>
        <w:tc>
          <w:tcPr>
            <w:tcW w:type="dxa" w:w="2268"/>
          </w:tcPr>
          <w:p>
            <w:pPr>
              <w:spacing w:after="40" w:before="0"/>
              <w:jc w:val="left"/>
            </w:pPr>
            <w:r>
              <w:rPr>
                <w:rFonts w:ascii="Times New Roman" w:hAnsi="Times New Roman"/>
                <w:b w:val="0"/>
                <w:sz w:val="19"/>
              </w:rPr>
              <w:t>Ký tự đặc biệt, SQL, script, JSON, template</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Mọi chuỗi ngoài cấu trúc trên, ví dụ S1234567A' OR '1'='1, &lt;script&gt;, {"a":1}, ../../etc/passwd</w:t>
            </w:r>
          </w:p>
        </w:tc>
        <w:tc>
          <w:tcPr>
            <w:tcW w:type="dxa" w:w="2721"/>
          </w:tcPr>
          <w:p>
            <w:pPr>
              <w:spacing w:after="40" w:before="0"/>
              <w:jc w:val="left"/>
            </w:pPr>
            <w:r>
              <w:rPr>
                <w:rFonts w:ascii="Times New Roman" w:hAnsi="Times New Roman"/>
                <w:b w:val="0"/>
                <w:sz w:val="19"/>
              </w:rPr>
              <w:t>Enter a valid NRIC/FIN. Đề xuất QA. Giá trị không bao giờ ghép vào câu truy vấn, không bao giờ được hiển thị dưới dạng HTML</w:t>
            </w:r>
          </w:p>
        </w:tc>
      </w:tr>
      <w:tr>
        <w:trPr>
          <w:cantSplit w:val="false"/>
        </w:trPr>
        <w:tc>
          <w:tcPr>
            <w:tcW w:type="dxa" w:w="2268"/>
          </w:tcPr>
          <w:p>
            <w:pPr>
              <w:spacing w:after="40" w:before="0"/>
              <w:jc w:val="left"/>
            </w:pPr>
            <w:r>
              <w:rPr>
                <w:rFonts w:ascii="Times New Roman" w:hAnsi="Times New Roman"/>
                <w:b w:val="0"/>
                <w:sz w:val="19"/>
              </w:rPr>
              <w:t>Ký tự điều khiển và null</w:t>
            </w:r>
          </w:p>
        </w:tc>
        <w:tc>
          <w:tcPr>
            <w:tcW w:type="dxa" w:w="2608"/>
          </w:tcPr>
          <w:p>
            <w:pPr>
              <w:spacing w:after="40" w:before="0"/>
              <w:jc w:val="left"/>
            </w:pPr>
            <w:r>
              <w:rPr>
                <w:rFonts w:ascii="Times New Roman" w:hAnsi="Times New Roman"/>
                <w:b w:val="0"/>
                <w:sz w:val="19"/>
              </w:rPr>
              <w:t>Bị loại bỏ trước khi kiểm tra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Trùng NRIC trong cùng mẫu</w:t>
            </w:r>
          </w:p>
        </w:tc>
        <w:tc>
          <w:tcPr>
            <w:tcW w:type="dxa" w:w="2608"/>
          </w:tcPr>
          <w:p>
            <w:pPr>
              <w:spacing w:after="40" w:before="0"/>
              <w:jc w:val="left"/>
            </w:pPr>
            <w:r>
              <w:rPr>
                <w:rFonts w:ascii="Times New Roman" w:hAnsi="Times New Roman"/>
                <w:b w:val="0"/>
                <w:sz w:val="19"/>
              </w:rPr>
              <w:t>Mỗi NRIC xuất hiện một lần trong người khai, các con và thành viên</w:t>
            </w:r>
          </w:p>
        </w:tc>
        <w:tc>
          <w:tcPr>
            <w:tcW w:type="dxa" w:w="2041"/>
          </w:tcPr>
          <w:p>
            <w:pPr>
              <w:spacing w:after="40" w:before="0"/>
              <w:jc w:val="left"/>
            </w:pPr>
            <w:r>
              <w:rPr>
                <w:rFonts w:ascii="Times New Roman" w:hAnsi="Times New Roman"/>
                <w:b w:val="0"/>
                <w:sz w:val="19"/>
              </w:rPr>
              <w:t>Cùng một NRIC xuất hiện hai lần</w:t>
            </w:r>
          </w:p>
        </w:tc>
        <w:tc>
          <w:tcPr>
            <w:tcW w:type="dxa" w:w="2721"/>
          </w:tcPr>
          <w:p>
            <w:pPr>
              <w:spacing w:after="40" w:before="0"/>
              <w:jc w:val="left"/>
            </w:pPr>
            <w:r>
              <w:rPr>
                <w:rFonts w:ascii="Times New Roman" w:hAnsi="Times New Roman"/>
                <w:b w:val="0"/>
                <w:sz w:val="19"/>
              </w:rPr>
              <w:t>The same NRIC/FIN appears twice. The applicant, each child and each family member must have a different NRIC/FIN.</w:t>
            </w:r>
          </w:p>
        </w:tc>
      </w:tr>
      <w:tr>
        <w:trPr>
          <w:cantSplit w:val="false"/>
        </w:trPr>
        <w:tc>
          <w:tcPr>
            <w:tcW w:type="dxa" w:w="2268"/>
          </w:tcPr>
          <w:p>
            <w:pPr>
              <w:spacing w:after="40" w:before="0"/>
              <w:jc w:val="left"/>
            </w:pPr>
            <w:r>
              <w:rPr>
                <w:rFonts w:ascii="Times New Roman" w:hAnsi="Times New Roman"/>
                <w:b w:val="0"/>
                <w:sz w:val="19"/>
              </w:rPr>
              <w:t>Tra cứu</w:t>
            </w:r>
          </w:p>
        </w:tc>
        <w:tc>
          <w:tcPr>
            <w:tcW w:type="dxa" w:w="2608"/>
          </w:tcPr>
          <w:p>
            <w:pPr>
              <w:spacing w:after="40" w:before="0"/>
              <w:jc w:val="left"/>
            </w:pPr>
            <w:r>
              <w:rPr>
                <w:rFonts w:ascii="Times New Roman" w:hAnsi="Times New Roman"/>
                <w:b w:val="0"/>
                <w:sz w:val="19"/>
              </w:rPr>
              <w:t>Khi đủ 9 ký tự hợp lệ, tra hồ sơ phụ huynh và dữ liệu Chính phủ. Kích hoạt khi rời ô hoặc Enter. Đề xuất QA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Tìm thấy</w:t>
            </w:r>
          </w:p>
        </w:tc>
        <w:tc>
          <w:tcPr>
            <w:tcW w:type="dxa" w:w="2608"/>
          </w:tcPr>
          <w:p>
            <w:pPr>
              <w:spacing w:after="40" w:before="0"/>
              <w:jc w:val="left"/>
            </w:pPr>
            <w:r>
              <w:rPr>
                <w:rFonts w:ascii="Times New Roman" w:hAnsi="Times New Roman"/>
                <w:b w:val="0"/>
                <w:sz w:val="19"/>
              </w:rPr>
              <w:t>Điền C6 đến C10, C12, C13, C14 từ hồ sơ rồi khóa (BR3)</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Không tìm thấy</w:t>
            </w:r>
          </w:p>
        </w:tc>
        <w:tc>
          <w:tcPr>
            <w:tcW w:type="dxa" w:w="2608"/>
          </w:tcPr>
          <w:p>
            <w:pPr>
              <w:spacing w:after="40" w:before="0"/>
              <w:jc w:val="left"/>
            </w:pPr>
            <w:r>
              <w:rPr>
                <w:rFonts w:ascii="Times New Roman" w:hAnsi="Times New Roman"/>
                <w:b w:val="0"/>
                <w:sz w:val="19"/>
              </w:rPr>
              <w:t>FS không nói. Điểm mở O3</w:t>
            </w:r>
          </w:p>
        </w:tc>
        <w:tc>
          <w:tcPr>
            <w:tcW w:type="dxa" w:w="2041"/>
          </w:tcPr>
          <w:p>
            <w:pPr>
              <w:spacing w:after="40" w:before="0"/>
              <w:jc w:val="left"/>
            </w:pPr>
            <w:r>
              <w:rPr>
                <w:rFonts w:ascii="Times New Roman" w:hAnsi="Times New Roman"/>
                <w:b w:val="0"/>
                <w:sz w:val="19"/>
              </w:rPr>
              <w:t>Điểm mở O3</w:t>
            </w:r>
          </w:p>
        </w:tc>
        <w:tc>
          <w:tcPr>
            <w:tcW w:type="dxa" w:w="2721"/>
          </w:tcPr>
          <w:p>
            <w:pPr>
              <w:spacing w:after="40" w:before="0"/>
              <w:jc w:val="left"/>
            </w:pPr>
            <w:r>
              <w:rPr>
                <w:rFonts w:ascii="Times New Roman" w:hAnsi="Times New Roman"/>
                <w:b w:val="0"/>
                <w:sz w:val="19"/>
              </w:rPr>
              <w:t>Điểm mở O3</w:t>
            </w:r>
          </w:p>
        </w:tc>
      </w:tr>
      <w:tr>
        <w:trPr>
          <w:cantSplit w:val="false"/>
        </w:trPr>
        <w:tc>
          <w:tcPr>
            <w:tcW w:type="dxa" w:w="2268"/>
          </w:tcPr>
          <w:p>
            <w:pPr>
              <w:spacing w:after="40" w:before="0"/>
              <w:jc w:val="left"/>
            </w:pPr>
            <w:r>
              <w:rPr>
                <w:rFonts w:ascii="Times New Roman" w:hAnsi="Times New Roman"/>
                <w:b w:val="0"/>
                <w:sz w:val="19"/>
              </w:rPr>
              <w:t>Đổi NRIC sau khi đã điền</w:t>
            </w:r>
          </w:p>
        </w:tc>
        <w:tc>
          <w:tcPr>
            <w:tcW w:type="dxa" w:w="2608"/>
          </w:tcPr>
          <w:p>
            <w:pPr>
              <w:spacing w:after="40" w:before="0"/>
              <w:jc w:val="left"/>
            </w:pPr>
            <w:r>
              <w:rPr>
                <w:rFonts w:ascii="Times New Roman" w:hAnsi="Times New Roman"/>
                <w:b w:val="0"/>
                <w:sz w:val="19"/>
              </w:rPr>
              <w:t>Giá trị tự điền được thay bằng giá trị của NRIC mới. C11 và C15 giữ nguyên. Đề xuất QA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hợp lệ trong FS</w:t>
            </w:r>
          </w:p>
        </w:tc>
        <w:tc>
          <w:tcPr>
            <w:tcW w:type="dxa" w:w="2608"/>
          </w:tcPr>
          <w:p>
            <w:pPr>
              <w:spacing w:after="40" w:before="0"/>
              <w:jc w:val="left"/>
            </w:pPr>
            <w:r>
              <w:rPr>
                <w:rFonts w:ascii="Times New Roman" w:hAnsi="Times New Roman"/>
                <w:b w:val="0"/>
                <w:sz w:val="19"/>
              </w:rPr>
              <w:t>S7612345A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5 Part 1, FS 6, BR3, T2, T7</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pStyle w:val="Heading3"/>
      </w:pPr>
      <w:r>
        <w:t>C6. Part 1, Full name</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Hiển thị họ tên người khai lấy từ hồ sơ</w:t>
            </w:r>
          </w:p>
        </w:tc>
      </w:tr>
      <w:tr>
        <w:trPr>
          <w:cantSplit w:val="false"/>
        </w:trPr>
        <w:tc>
          <w:tcPr>
            <w:tcW w:type="dxa" w:w="2154"/>
          </w:tcPr>
          <w:p>
            <w:pPr>
              <w:spacing w:after="40" w:before="0"/>
              <w:jc w:val="left"/>
            </w:pPr>
            <w:r>
              <w:rPr>
                <w:rFonts w:ascii="Times New Roman" w:hAnsi="Times New Roman"/>
                <w:b w:val="0"/>
                <w:sz w:val="20"/>
              </w:rPr>
              <w:t>Nguồn giá trị</w:t>
            </w:r>
          </w:p>
        </w:tc>
        <w:tc>
          <w:tcPr>
            <w:tcW w:type="dxa" w:w="7483"/>
          </w:tcPr>
          <w:p>
            <w:pPr>
              <w:spacing w:after="40" w:before="0"/>
              <w:jc w:val="left"/>
            </w:pPr>
            <w:r>
              <w:rPr>
                <w:rFonts w:ascii="Times New Roman" w:hAnsi="Times New Roman"/>
                <w:b w:val="0"/>
                <w:sz w:val="20"/>
              </w:rPr>
              <w:t>Hồ sơ phụ huynh và dữ liệu Chính phủ, sau khi NRIC khớp</w:t>
            </w:r>
          </w:p>
        </w:tc>
      </w:tr>
      <w:tr>
        <w:trPr>
          <w:cantSplit w:val="false"/>
        </w:trPr>
        <w:tc>
          <w:tcPr>
            <w:tcW w:type="dxa" w:w="2154"/>
          </w:tcPr>
          <w:p>
            <w:pPr>
              <w:spacing w:after="40" w:before="0"/>
              <w:jc w:val="left"/>
            </w:pPr>
            <w:r>
              <w:rPr>
                <w:rFonts w:ascii="Times New Roman" w:hAnsi="Times New Roman"/>
                <w:b w:val="0"/>
                <w:sz w:val="20"/>
              </w:rPr>
              <w:t>Khóa</w:t>
            </w:r>
          </w:p>
        </w:tc>
        <w:tc>
          <w:tcPr>
            <w:tcW w:type="dxa" w:w="7483"/>
          </w:tcPr>
          <w:p>
            <w:pPr>
              <w:spacing w:after="40" w:before="0"/>
              <w:jc w:val="left"/>
            </w:pPr>
            <w:r>
              <w:rPr>
                <w:rFonts w:ascii="Times New Roman" w:hAnsi="Times New Roman"/>
                <w:b w:val="0"/>
                <w:sz w:val="20"/>
              </w:rPr>
              <w:t>Có, người dùng không sửa được (BR3)</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Có</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Complete: Applicant full name.</w:t>
            </w:r>
          </w:p>
        </w:tc>
      </w:tr>
      <w:tr>
        <w:trPr>
          <w:cantSplit w:val="false"/>
        </w:trPr>
        <w:tc>
          <w:tcPr>
            <w:tcW w:type="dxa" w:w="2154"/>
          </w:tcPr>
          <w:p>
            <w:pPr>
              <w:spacing w:after="40" w:before="0"/>
              <w:jc w:val="left"/>
            </w:pPr>
            <w:r>
              <w:rPr>
                <w:rFonts w:ascii="Times New Roman" w:hAnsi="Times New Roman"/>
                <w:b w:val="0"/>
                <w:sz w:val="20"/>
              </w:rPr>
              <w:t>Khi không tự điền được</w:t>
            </w:r>
          </w:p>
        </w:tc>
        <w:tc>
          <w:tcPr>
            <w:tcW w:type="dxa" w:w="7483"/>
          </w:tcPr>
          <w:p>
            <w:pPr>
              <w:spacing w:after="40" w:before="0"/>
              <w:jc w:val="left"/>
            </w:pPr>
            <w:r>
              <w:rPr>
                <w:rFonts w:ascii="Times New Roman" w:hAnsi="Times New Roman"/>
                <w:b w:val="0"/>
                <w:sz w:val="20"/>
              </w:rPr>
              <w:t>Điểm mở O3 và O4</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1, FS 6, BR3, T2</w:t>
            </w:r>
          </w:p>
        </w:tc>
      </w:tr>
    </w:tbl>
    <w:p>
      <w:pPr>
        <w:spacing w:after="40"/>
      </w:pPr>
    </w:p>
    <w:p>
      <w:pPr>
        <w:pStyle w:val="Heading3"/>
      </w:pPr>
      <w:r>
        <w:t>C7. Part 1, Date of birth</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Hiển thị ngày sinh người khai</w:t>
            </w:r>
          </w:p>
        </w:tc>
      </w:tr>
      <w:tr>
        <w:trPr>
          <w:cantSplit w:val="false"/>
        </w:trPr>
        <w:tc>
          <w:tcPr>
            <w:tcW w:type="dxa" w:w="2154"/>
          </w:tcPr>
          <w:p>
            <w:pPr>
              <w:spacing w:after="40" w:before="0"/>
              <w:jc w:val="left"/>
            </w:pPr>
            <w:r>
              <w:rPr>
                <w:rFonts w:ascii="Times New Roman" w:hAnsi="Times New Roman"/>
                <w:b w:val="0"/>
                <w:sz w:val="20"/>
              </w:rPr>
              <w:t>Định dạng</w:t>
            </w:r>
          </w:p>
        </w:tc>
        <w:tc>
          <w:tcPr>
            <w:tcW w:type="dxa" w:w="7483"/>
          </w:tcPr>
          <w:p>
            <w:pPr>
              <w:spacing w:after="40" w:before="0"/>
              <w:jc w:val="left"/>
            </w:pPr>
            <w:r>
              <w:rPr>
                <w:rFonts w:ascii="Times New Roman" w:hAnsi="Times New Roman"/>
                <w:b w:val="0"/>
                <w:sz w:val="20"/>
              </w:rPr>
              <w:t>DD/MM/YYYY, ngày hợp lệ theo lịch</w:t>
            </w:r>
          </w:p>
        </w:tc>
      </w:tr>
      <w:tr>
        <w:trPr>
          <w:cantSplit w:val="false"/>
        </w:trPr>
        <w:tc>
          <w:tcPr>
            <w:tcW w:type="dxa" w:w="2154"/>
          </w:tcPr>
          <w:p>
            <w:pPr>
              <w:spacing w:after="40" w:before="0"/>
              <w:jc w:val="left"/>
            </w:pPr>
            <w:r>
              <w:rPr>
                <w:rFonts w:ascii="Times New Roman" w:hAnsi="Times New Roman"/>
                <w:b w:val="0"/>
                <w:sz w:val="20"/>
              </w:rPr>
              <w:t>Khóa</w:t>
            </w:r>
          </w:p>
        </w:tc>
        <w:tc>
          <w:tcPr>
            <w:tcW w:type="dxa" w:w="7483"/>
          </w:tcPr>
          <w:p>
            <w:pPr>
              <w:spacing w:after="40" w:before="0"/>
              <w:jc w:val="left"/>
            </w:pPr>
            <w:r>
              <w:rPr>
                <w:rFonts w:ascii="Times New Roman" w:hAnsi="Times New Roman"/>
                <w:b w:val="0"/>
                <w:sz w:val="20"/>
              </w:rPr>
              <w:t>Có</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Có</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Complete: Applicant date of birth.</w:t>
            </w:r>
          </w:p>
        </w:tc>
      </w:tr>
      <w:tr>
        <w:trPr>
          <w:cantSplit w:val="false"/>
        </w:trPr>
        <w:tc>
          <w:tcPr>
            <w:tcW w:type="dxa" w:w="2154"/>
          </w:tcPr>
          <w:p>
            <w:pPr>
              <w:spacing w:after="40" w:before="0"/>
              <w:jc w:val="left"/>
            </w:pPr>
            <w:r>
              <w:rPr>
                <w:rFonts w:ascii="Times New Roman" w:hAnsi="Times New Roman"/>
                <w:b w:val="0"/>
                <w:sz w:val="20"/>
              </w:rPr>
              <w:t>Giới hạn tuổi người khai</w:t>
            </w:r>
          </w:p>
        </w:tc>
        <w:tc>
          <w:tcPr>
            <w:tcW w:type="dxa" w:w="7483"/>
          </w:tcPr>
          <w:p>
            <w:pPr>
              <w:spacing w:after="40" w:before="0"/>
              <w:jc w:val="left"/>
            </w:pPr>
            <w:r>
              <w:rPr>
                <w:rFonts w:ascii="Times New Roman" w:hAnsi="Times New Roman"/>
                <w:b w:val="0"/>
                <w:sz w:val="20"/>
              </w:rPr>
              <w:t>FS không nói, không kiểm tra</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1, FS 6, T2</w:t>
            </w:r>
          </w:p>
        </w:tc>
      </w:tr>
    </w:tbl>
    <w:p>
      <w:pPr>
        <w:spacing w:after="40"/>
      </w:pPr>
    </w:p>
    <w:p>
      <w:pPr>
        <w:pStyle w:val="Heading3"/>
      </w:pPr>
      <w:r>
        <w:t>C8. Part 1, Gender</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Tùy chọn</w:t>
            </w:r>
          </w:p>
        </w:tc>
        <w:tc>
          <w:tcPr>
            <w:tcW w:type="dxa" w:w="7483"/>
          </w:tcPr>
          <w:p>
            <w:pPr>
              <w:spacing w:after="40" w:before="0"/>
              <w:jc w:val="left"/>
            </w:pPr>
            <w:r>
              <w:rPr>
                <w:rFonts w:ascii="Times New Roman" w:hAnsi="Times New Roman"/>
                <w:b w:val="0"/>
                <w:sz w:val="20"/>
              </w:rPr>
              <w:t>Male</w:t>
            </w:r>
          </w:p>
          <w:p>
            <w:pPr>
              <w:spacing w:after="40" w:before="0"/>
              <w:jc w:val="left"/>
            </w:pPr>
            <w:r>
              <w:rPr>
                <w:rFonts w:ascii="Times New Roman" w:hAnsi="Times New Roman"/>
                <w:b w:val="0"/>
                <w:sz w:val="20"/>
              </w:rPr>
              <w:t>Female</w:t>
            </w:r>
          </w:p>
          <w:p>
            <w:pPr>
              <w:spacing w:after="40" w:before="0"/>
              <w:jc w:val="left"/>
            </w:pPr>
            <w:r>
              <w:rPr>
                <w:rFonts w:ascii="Times New Roman" w:hAnsi="Times New Roman"/>
                <w:b w:val="0"/>
                <w:sz w:val="20"/>
              </w:rPr>
              <w:t>Other</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Giá trị tự điền khi NRIC khớp, nếu không thì chưa chọn</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Có</w:t>
            </w:r>
          </w:p>
        </w:tc>
      </w:tr>
      <w:tr>
        <w:trPr>
          <w:cantSplit w:val="false"/>
        </w:trPr>
        <w:tc>
          <w:tcPr>
            <w:tcW w:type="dxa" w:w="2154"/>
          </w:tcPr>
          <w:p>
            <w:pPr>
              <w:spacing w:after="40" w:before="0"/>
              <w:jc w:val="left"/>
            </w:pPr>
            <w:r>
              <w:rPr>
                <w:rFonts w:ascii="Times New Roman" w:hAnsi="Times New Roman"/>
                <w:b w:val="0"/>
                <w:sz w:val="20"/>
              </w:rPr>
              <w:t>Khóa</w:t>
            </w:r>
          </w:p>
        </w:tc>
        <w:tc>
          <w:tcPr>
            <w:tcW w:type="dxa" w:w="7483"/>
          </w:tcPr>
          <w:p>
            <w:pPr>
              <w:spacing w:after="40" w:before="0"/>
              <w:jc w:val="left"/>
            </w:pPr>
            <w:r>
              <w:rPr>
                <w:rFonts w:ascii="Times New Roman" w:hAnsi="Times New Roman"/>
                <w:b w:val="0"/>
                <w:sz w:val="20"/>
              </w:rPr>
              <w:t>Có khi đã tự điền</w:t>
            </w:r>
          </w:p>
        </w:tc>
      </w:tr>
      <w:tr>
        <w:trPr>
          <w:cantSplit w:val="false"/>
        </w:trPr>
        <w:tc>
          <w:tcPr>
            <w:tcW w:type="dxa" w:w="2154"/>
          </w:tcPr>
          <w:p>
            <w:pPr>
              <w:spacing w:after="40" w:before="0"/>
              <w:jc w:val="left"/>
            </w:pPr>
            <w:r>
              <w:rPr>
                <w:rFonts w:ascii="Times New Roman" w:hAnsi="Times New Roman"/>
                <w:b w:val="0"/>
                <w:sz w:val="20"/>
              </w:rPr>
              <w:t>Phụ thuộc</w:t>
            </w:r>
          </w:p>
        </w:tc>
        <w:tc>
          <w:tcPr>
            <w:tcW w:type="dxa" w:w="7483"/>
          </w:tcPr>
          <w:p>
            <w:pPr>
              <w:spacing w:after="40" w:before="0"/>
              <w:jc w:val="left"/>
            </w:pPr>
            <w:r>
              <w:rPr>
                <w:rFonts w:ascii="Times New Roman" w:hAnsi="Times New Roman"/>
                <w:b w:val="0"/>
                <w:sz w:val="20"/>
              </w:rPr>
              <w:t>C5</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Complete: Gender.</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1, FS 6</w:t>
            </w:r>
          </w:p>
        </w:tc>
      </w:tr>
    </w:tbl>
    <w:p>
      <w:pPr>
        <w:spacing w:after="40"/>
      </w:pPr>
    </w:p>
    <w:p>
      <w:pPr>
        <w:pStyle w:val="Heading3"/>
      </w:pPr>
      <w:r>
        <w:t>C9. Part 1, Category</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Tùy chọn</w:t>
            </w:r>
          </w:p>
        </w:tc>
        <w:tc>
          <w:tcPr>
            <w:tcW w:type="dxa" w:w="7483"/>
          </w:tcPr>
          <w:p>
            <w:pPr>
              <w:spacing w:after="40" w:before="0"/>
              <w:jc w:val="left"/>
            </w:pPr>
            <w:r>
              <w:rPr>
                <w:rFonts w:ascii="Times New Roman" w:hAnsi="Times New Roman"/>
                <w:b w:val="0"/>
                <w:sz w:val="20"/>
              </w:rPr>
              <w:t>Singapore Citizen</w:t>
            </w:r>
          </w:p>
          <w:p>
            <w:pPr>
              <w:spacing w:after="40" w:before="0"/>
              <w:jc w:val="left"/>
            </w:pPr>
            <w:r>
              <w:rPr>
                <w:rFonts w:ascii="Times New Roman" w:hAnsi="Times New Roman"/>
                <w:b w:val="0"/>
                <w:sz w:val="20"/>
              </w:rPr>
              <w:t>Singapore PR</w:t>
            </w:r>
          </w:p>
          <w:p>
            <w:pPr>
              <w:spacing w:after="40" w:before="0"/>
              <w:jc w:val="left"/>
            </w:pPr>
            <w:r>
              <w:rPr>
                <w:rFonts w:ascii="Times New Roman" w:hAnsi="Times New Roman"/>
                <w:b w:val="0"/>
                <w:sz w:val="20"/>
              </w:rPr>
              <w:t>International ASEAN</w:t>
            </w:r>
          </w:p>
          <w:p>
            <w:pPr>
              <w:spacing w:after="40" w:before="0"/>
              <w:jc w:val="left"/>
            </w:pPr>
            <w:r>
              <w:rPr>
                <w:rFonts w:ascii="Times New Roman" w:hAnsi="Times New Roman"/>
                <w:b w:val="0"/>
                <w:sz w:val="20"/>
              </w:rPr>
              <w:t>International non ASEAN</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Giá trị tự điền khi NRIC khớp, nếu không thì chưa chọn</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Có</w:t>
            </w:r>
          </w:p>
        </w:tc>
      </w:tr>
      <w:tr>
        <w:trPr>
          <w:cantSplit w:val="false"/>
        </w:trPr>
        <w:tc>
          <w:tcPr>
            <w:tcW w:type="dxa" w:w="2154"/>
          </w:tcPr>
          <w:p>
            <w:pPr>
              <w:spacing w:after="40" w:before="0"/>
              <w:jc w:val="left"/>
            </w:pPr>
            <w:r>
              <w:rPr>
                <w:rFonts w:ascii="Times New Roman" w:hAnsi="Times New Roman"/>
                <w:b w:val="0"/>
                <w:sz w:val="20"/>
              </w:rPr>
              <w:t>Khóa</w:t>
            </w:r>
          </w:p>
        </w:tc>
        <w:tc>
          <w:tcPr>
            <w:tcW w:type="dxa" w:w="7483"/>
          </w:tcPr>
          <w:p>
            <w:pPr>
              <w:spacing w:after="40" w:before="0"/>
              <w:jc w:val="left"/>
            </w:pPr>
            <w:r>
              <w:rPr>
                <w:rFonts w:ascii="Times New Roman" w:hAnsi="Times New Roman"/>
                <w:b w:val="0"/>
                <w:sz w:val="20"/>
              </w:rPr>
              <w:t>Có khi đã tự điền</w:t>
            </w:r>
          </w:p>
        </w:tc>
      </w:tr>
      <w:tr>
        <w:trPr>
          <w:cantSplit w:val="false"/>
        </w:trPr>
        <w:tc>
          <w:tcPr>
            <w:tcW w:type="dxa" w:w="2154"/>
          </w:tcPr>
          <w:p>
            <w:pPr>
              <w:spacing w:after="40" w:before="0"/>
              <w:jc w:val="left"/>
            </w:pPr>
            <w:r>
              <w:rPr>
                <w:rFonts w:ascii="Times New Roman" w:hAnsi="Times New Roman"/>
                <w:b w:val="0"/>
                <w:sz w:val="20"/>
              </w:rPr>
              <w:t>Phụ thuộc</w:t>
            </w:r>
          </w:p>
        </w:tc>
        <w:tc>
          <w:tcPr>
            <w:tcW w:type="dxa" w:w="7483"/>
          </w:tcPr>
          <w:p>
            <w:pPr>
              <w:spacing w:after="40" w:before="0"/>
              <w:jc w:val="left"/>
            </w:pPr>
            <w:r>
              <w:rPr>
                <w:rFonts w:ascii="Times New Roman" w:hAnsi="Times New Roman"/>
                <w:b w:val="0"/>
                <w:sz w:val="20"/>
              </w:rPr>
              <w:t>C5</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Complete: Category.</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1, FS 6</w:t>
            </w:r>
          </w:p>
        </w:tc>
      </w:tr>
    </w:tbl>
    <w:p>
      <w:pPr>
        <w:spacing w:after="40"/>
      </w:pPr>
    </w:p>
    <w:p>
      <w:pPr>
        <w:pStyle w:val="Heading3"/>
      </w:pPr>
      <w:r>
        <w:t>C10. Part 1, Nationality</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Tùy chọn</w:t>
            </w:r>
          </w:p>
        </w:tc>
        <w:tc>
          <w:tcPr>
            <w:tcW w:type="dxa" w:w="7483"/>
          </w:tcPr>
          <w:p>
            <w:pPr>
              <w:spacing w:after="40" w:before="0"/>
              <w:jc w:val="left"/>
            </w:pPr>
            <w:r>
              <w:rPr>
                <w:rFonts w:ascii="Times New Roman" w:hAnsi="Times New Roman"/>
                <w:b w:val="0"/>
                <w:sz w:val="20"/>
              </w:rPr>
              <w:t>Chinese</w:t>
            </w:r>
          </w:p>
          <w:p>
            <w:pPr>
              <w:spacing w:after="40" w:before="0"/>
              <w:jc w:val="left"/>
            </w:pPr>
            <w:r>
              <w:rPr>
                <w:rFonts w:ascii="Times New Roman" w:hAnsi="Times New Roman"/>
                <w:b w:val="0"/>
                <w:sz w:val="20"/>
              </w:rPr>
              <w:t>Malay</w:t>
            </w:r>
          </w:p>
          <w:p>
            <w:pPr>
              <w:spacing w:after="40" w:before="0"/>
              <w:jc w:val="left"/>
            </w:pPr>
            <w:r>
              <w:rPr>
                <w:rFonts w:ascii="Times New Roman" w:hAnsi="Times New Roman"/>
                <w:b w:val="0"/>
                <w:sz w:val="20"/>
              </w:rPr>
              <w:t>Indian</w:t>
            </w:r>
          </w:p>
          <w:p>
            <w:pPr>
              <w:spacing w:after="40" w:before="0"/>
              <w:jc w:val="left"/>
            </w:pPr>
            <w:r>
              <w:rPr>
                <w:rFonts w:ascii="Times New Roman" w:hAnsi="Times New Roman"/>
                <w:b w:val="0"/>
                <w:sz w:val="20"/>
              </w:rPr>
              <w:t>Eurasian</w:t>
            </w:r>
          </w:p>
          <w:p>
            <w:pPr>
              <w:spacing w:after="40" w:before="0"/>
              <w:jc w:val="left"/>
            </w:pPr>
            <w:r>
              <w:rPr>
                <w:rFonts w:ascii="Times New Roman" w:hAnsi="Times New Roman"/>
                <w:b w:val="0"/>
                <w:sz w:val="20"/>
              </w:rPr>
              <w:t>Others</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Giá trị tự điền khi NRIC khớp, nếu không thì chưa chọn</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Có</w:t>
            </w:r>
          </w:p>
        </w:tc>
      </w:tr>
      <w:tr>
        <w:trPr>
          <w:cantSplit w:val="false"/>
        </w:trPr>
        <w:tc>
          <w:tcPr>
            <w:tcW w:type="dxa" w:w="2154"/>
          </w:tcPr>
          <w:p>
            <w:pPr>
              <w:spacing w:after="40" w:before="0"/>
              <w:jc w:val="left"/>
            </w:pPr>
            <w:r>
              <w:rPr>
                <w:rFonts w:ascii="Times New Roman" w:hAnsi="Times New Roman"/>
                <w:b w:val="0"/>
                <w:sz w:val="20"/>
              </w:rPr>
              <w:t>Khóa</w:t>
            </w:r>
          </w:p>
        </w:tc>
        <w:tc>
          <w:tcPr>
            <w:tcW w:type="dxa" w:w="7483"/>
          </w:tcPr>
          <w:p>
            <w:pPr>
              <w:spacing w:after="40" w:before="0"/>
              <w:jc w:val="left"/>
            </w:pPr>
            <w:r>
              <w:rPr>
                <w:rFonts w:ascii="Times New Roman" w:hAnsi="Times New Roman"/>
                <w:b w:val="0"/>
                <w:sz w:val="20"/>
              </w:rPr>
              <w:t>Có khi đã tự điền</w:t>
            </w:r>
          </w:p>
        </w:tc>
      </w:tr>
      <w:tr>
        <w:trPr>
          <w:cantSplit w:val="false"/>
        </w:trPr>
        <w:tc>
          <w:tcPr>
            <w:tcW w:type="dxa" w:w="2154"/>
          </w:tcPr>
          <w:p>
            <w:pPr>
              <w:spacing w:after="40" w:before="0"/>
              <w:jc w:val="left"/>
            </w:pPr>
            <w:r>
              <w:rPr>
                <w:rFonts w:ascii="Times New Roman" w:hAnsi="Times New Roman"/>
                <w:b w:val="0"/>
                <w:sz w:val="20"/>
              </w:rPr>
              <w:t>Phụ thuộc</w:t>
            </w:r>
          </w:p>
        </w:tc>
        <w:tc>
          <w:tcPr>
            <w:tcW w:type="dxa" w:w="7483"/>
          </w:tcPr>
          <w:p>
            <w:pPr>
              <w:spacing w:after="40" w:before="0"/>
              <w:jc w:val="left"/>
            </w:pPr>
            <w:r>
              <w:rPr>
                <w:rFonts w:ascii="Times New Roman" w:hAnsi="Times New Roman"/>
                <w:b w:val="0"/>
                <w:sz w:val="20"/>
              </w:rPr>
              <w:t>C5</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Complete: Nationality.</w:t>
            </w:r>
          </w:p>
        </w:tc>
      </w:tr>
      <w:tr>
        <w:trPr>
          <w:cantSplit w:val="false"/>
        </w:trPr>
        <w:tc>
          <w:tcPr>
            <w:tcW w:type="dxa" w:w="2154"/>
          </w:tcPr>
          <w:p>
            <w:pPr>
              <w:spacing w:after="40" w:before="0"/>
              <w:jc w:val="left"/>
            </w:pPr>
            <w:r>
              <w:rPr>
                <w:rFonts w:ascii="Times New Roman" w:hAnsi="Times New Roman"/>
                <w:b w:val="0"/>
                <w:sz w:val="20"/>
              </w:rPr>
              <w:t>Ghi chú</w:t>
            </w:r>
          </w:p>
        </w:tc>
        <w:tc>
          <w:tcPr>
            <w:tcW w:type="dxa" w:w="7483"/>
          </w:tcPr>
          <w:p>
            <w:pPr>
              <w:spacing w:after="40" w:before="0"/>
              <w:jc w:val="left"/>
            </w:pPr>
            <w:r>
              <w:rPr>
                <w:rFonts w:ascii="Times New Roman" w:hAnsi="Times New Roman"/>
                <w:b w:val="0"/>
                <w:sz w:val="20"/>
              </w:rPr>
              <w:t>Các giá trị là nhóm dân tộc, không phải quốc tịch. Điểm mở O7</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1, FS 6</w:t>
            </w:r>
          </w:p>
        </w:tc>
      </w:tr>
    </w:tbl>
    <w:p>
      <w:pPr>
        <w:spacing w:after="40"/>
      </w:pPr>
    </w:p>
    <w:p>
      <w:pPr>
        <w:pStyle w:val="Heading3"/>
      </w:pPr>
      <w:r>
        <w:t>C11. Part 1, Relationship to child</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Tùy chọn</w:t>
            </w:r>
          </w:p>
        </w:tc>
        <w:tc>
          <w:tcPr>
            <w:tcW w:type="dxa" w:w="7483"/>
          </w:tcPr>
          <w:p>
            <w:pPr>
              <w:spacing w:after="40" w:before="0"/>
              <w:jc w:val="left"/>
            </w:pPr>
            <w:r>
              <w:rPr>
                <w:rFonts w:ascii="Times New Roman" w:hAnsi="Times New Roman"/>
                <w:b w:val="0"/>
                <w:sz w:val="20"/>
              </w:rPr>
              <w:t>Father</w:t>
            </w:r>
          </w:p>
          <w:p>
            <w:pPr>
              <w:spacing w:after="40" w:before="0"/>
              <w:jc w:val="left"/>
            </w:pPr>
            <w:r>
              <w:rPr>
                <w:rFonts w:ascii="Times New Roman" w:hAnsi="Times New Roman"/>
                <w:b w:val="0"/>
                <w:sz w:val="20"/>
              </w:rPr>
              <w:t>Mother</w:t>
            </w:r>
          </w:p>
          <w:p>
            <w:pPr>
              <w:spacing w:after="40" w:before="0"/>
              <w:jc w:val="left"/>
            </w:pPr>
            <w:r>
              <w:rPr>
                <w:rFonts w:ascii="Times New Roman" w:hAnsi="Times New Roman"/>
                <w:b w:val="0"/>
                <w:sz w:val="20"/>
              </w:rPr>
              <w:t>Legal guardian</w:t>
            </w:r>
          </w:p>
          <w:p>
            <w:pPr>
              <w:spacing w:after="40" w:before="0"/>
              <w:jc w:val="left"/>
            </w:pPr>
            <w:r>
              <w:rPr>
                <w:rFonts w:ascii="Times New Roman" w:hAnsi="Times New Roman"/>
                <w:b w:val="0"/>
                <w:sz w:val="20"/>
              </w:rPr>
              <w:t>Grandfather</w:t>
            </w:r>
          </w:p>
          <w:p>
            <w:pPr>
              <w:spacing w:after="40" w:before="0"/>
              <w:jc w:val="left"/>
            </w:pPr>
            <w:r>
              <w:rPr>
                <w:rFonts w:ascii="Times New Roman" w:hAnsi="Times New Roman"/>
                <w:b w:val="0"/>
                <w:sz w:val="20"/>
              </w:rPr>
              <w:t>Grandmother</w:t>
            </w:r>
          </w:p>
          <w:p>
            <w:pPr>
              <w:spacing w:after="40" w:before="0"/>
              <w:jc w:val="left"/>
            </w:pPr>
            <w:r>
              <w:rPr>
                <w:rFonts w:ascii="Times New Roman" w:hAnsi="Times New Roman"/>
                <w:b w:val="0"/>
                <w:sz w:val="20"/>
              </w:rPr>
              <w:t>Sibling</w:t>
            </w:r>
          </w:p>
          <w:p>
            <w:pPr>
              <w:spacing w:after="40" w:before="0"/>
              <w:jc w:val="left"/>
            </w:pPr>
            <w:r>
              <w:rPr>
                <w:rFonts w:ascii="Times New Roman" w:hAnsi="Times New Roman"/>
                <w:b w:val="0"/>
                <w:sz w:val="20"/>
              </w:rPr>
              <w:t>Uncle</w:t>
            </w:r>
          </w:p>
          <w:p>
            <w:pPr>
              <w:spacing w:after="40" w:before="0"/>
              <w:jc w:val="left"/>
            </w:pPr>
            <w:r>
              <w:rPr>
                <w:rFonts w:ascii="Times New Roman" w:hAnsi="Times New Roman"/>
                <w:b w:val="0"/>
                <w:sz w:val="20"/>
              </w:rPr>
              <w:t>Aunt</w:t>
            </w:r>
          </w:p>
          <w:p>
            <w:pPr>
              <w:spacing w:after="40" w:before="0"/>
              <w:jc w:val="left"/>
            </w:pPr>
            <w:r>
              <w:rPr>
                <w:rFonts w:ascii="Times New Roman" w:hAnsi="Times New Roman"/>
                <w:b w:val="0"/>
                <w:sz w:val="20"/>
              </w:rPr>
              <w:t>Cousin</w:t>
            </w:r>
          </w:p>
          <w:p>
            <w:pPr>
              <w:spacing w:after="40" w:before="0"/>
              <w:jc w:val="left"/>
            </w:pPr>
            <w:r>
              <w:rPr>
                <w:rFonts w:ascii="Times New Roman" w:hAnsi="Times New Roman"/>
                <w:b w:val="0"/>
                <w:sz w:val="20"/>
              </w:rPr>
              <w:t>Other</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Giá trị đọc từ mẫu đơn, nếu không đọc được thì chưa chọn</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Có</w:t>
            </w:r>
          </w:p>
        </w:tc>
      </w:tr>
      <w:tr>
        <w:trPr>
          <w:cantSplit w:val="false"/>
        </w:trPr>
        <w:tc>
          <w:tcPr>
            <w:tcW w:type="dxa" w:w="2154"/>
          </w:tcPr>
          <w:p>
            <w:pPr>
              <w:spacing w:after="40" w:before="0"/>
              <w:jc w:val="left"/>
            </w:pPr>
            <w:r>
              <w:rPr>
                <w:rFonts w:ascii="Times New Roman" w:hAnsi="Times New Roman"/>
                <w:b w:val="0"/>
                <w:sz w:val="20"/>
              </w:rPr>
              <w:t>Khóa</w:t>
            </w:r>
          </w:p>
        </w:tc>
        <w:tc>
          <w:tcPr>
            <w:tcW w:type="dxa" w:w="7483"/>
          </w:tcPr>
          <w:p>
            <w:pPr>
              <w:spacing w:after="40" w:before="0"/>
              <w:jc w:val="left"/>
            </w:pPr>
            <w:r>
              <w:rPr>
                <w:rFonts w:ascii="Times New Roman" w:hAnsi="Times New Roman"/>
                <w:b w:val="0"/>
                <w:sz w:val="20"/>
              </w:rPr>
              <w:t>Không, lấy từ mẫu đơn nên người dùng sửa được</w:t>
            </w:r>
          </w:p>
        </w:tc>
      </w:tr>
      <w:tr>
        <w:trPr>
          <w:cantSplit w:val="false"/>
        </w:trPr>
        <w:tc>
          <w:tcPr>
            <w:tcW w:type="dxa" w:w="2154"/>
          </w:tcPr>
          <w:p>
            <w:pPr>
              <w:spacing w:after="40" w:before="0"/>
              <w:jc w:val="left"/>
            </w:pPr>
            <w:r>
              <w:rPr>
                <w:rFonts w:ascii="Times New Roman" w:hAnsi="Times New Roman"/>
                <w:b w:val="0"/>
                <w:sz w:val="20"/>
              </w:rPr>
              <w:t>Khi đổi</w:t>
            </w:r>
          </w:p>
        </w:tc>
        <w:tc>
          <w:tcPr>
            <w:tcW w:type="dxa" w:w="7483"/>
          </w:tcPr>
          <w:p>
            <w:pPr>
              <w:spacing w:after="40" w:before="0"/>
              <w:jc w:val="left"/>
            </w:pPr>
            <w:r>
              <w:rPr>
                <w:rFonts w:ascii="Times New Roman" w:hAnsi="Times New Roman"/>
                <w:b w:val="0"/>
                <w:sz w:val="20"/>
              </w:rPr>
              <w:t>Không ảnh hưởng trường khác</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Complete: Relationship to child.</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1, FS 6</w:t>
            </w:r>
          </w:p>
        </w:tc>
      </w:tr>
    </w:tbl>
    <w:p>
      <w:pPr>
        <w:spacing w:after="40"/>
      </w:pPr>
    </w:p>
    <w:p>
      <w:pPr>
        <w:pStyle w:val="Heading3"/>
      </w:pPr>
      <w:r>
        <w:t>C12. Part 1, Phone number</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Bắt buộc</w:t>
            </w:r>
          </w:p>
        </w:tc>
        <w:tc>
          <w:tcPr>
            <w:tcW w:type="dxa" w:w="2608"/>
          </w:tcPr>
          <w:p>
            <w:pPr>
              <w:spacing w:after="40" w:before="0"/>
              <w:jc w:val="left"/>
            </w:pPr>
            <w:r>
              <w:rPr>
                <w:rFonts w:ascii="Times New Roman" w:hAnsi="Times New Roman"/>
                <w:b w:val="0"/>
                <w:sz w:val="19"/>
              </w:rPr>
              <w:t>Bắt buộc</w:t>
            </w:r>
          </w:p>
        </w:tc>
        <w:tc>
          <w:tcPr>
            <w:tcW w:type="dxa" w:w="2041"/>
          </w:tcPr>
          <w:p>
            <w:pPr>
              <w:spacing w:after="40" w:before="0"/>
              <w:jc w:val="left"/>
            </w:pPr>
            <w:r>
              <w:rPr>
                <w:rFonts w:ascii="Times New Roman" w:hAnsi="Times New Roman"/>
                <w:b w:val="0"/>
                <w:sz w:val="19"/>
              </w:rPr>
              <w:t>Để trống</w:t>
            </w:r>
          </w:p>
        </w:tc>
        <w:tc>
          <w:tcPr>
            <w:tcW w:type="dxa" w:w="2721"/>
          </w:tcPr>
          <w:p>
            <w:pPr>
              <w:spacing w:after="40" w:before="0"/>
              <w:jc w:val="left"/>
            </w:pPr>
            <w:r>
              <w:rPr>
                <w:rFonts w:ascii="Times New Roman" w:hAnsi="Times New Roman"/>
                <w:b w:val="0"/>
                <w:sz w:val="19"/>
              </w:rPr>
              <w:t>Complete: Phone number (up to 10 digits).</w:t>
            </w:r>
          </w:p>
        </w:tc>
      </w:tr>
      <w:tr>
        <w:trPr>
          <w:cantSplit w:val="false"/>
        </w:trPr>
        <w:tc>
          <w:tcPr>
            <w:tcW w:type="dxa" w:w="2268"/>
          </w:tcPr>
          <w:p>
            <w:pPr>
              <w:spacing w:after="40" w:before="0"/>
              <w:jc w:val="left"/>
            </w:pPr>
            <w:r>
              <w:rPr>
                <w:rFonts w:ascii="Times New Roman" w:hAnsi="Times New Roman"/>
                <w:b w:val="0"/>
                <w:sz w:val="19"/>
              </w:rPr>
              <w:t>Ký tự cho phép</w:t>
            </w:r>
          </w:p>
        </w:tc>
        <w:tc>
          <w:tcPr>
            <w:tcW w:type="dxa" w:w="2608"/>
          </w:tcPr>
          <w:p>
            <w:pPr>
              <w:spacing w:after="40" w:before="0"/>
              <w:jc w:val="left"/>
            </w:pPr>
            <w:r>
              <w:rPr>
                <w:rFonts w:ascii="Times New Roman" w:hAnsi="Times New Roman"/>
                <w:b w:val="0"/>
                <w:sz w:val="19"/>
              </w:rPr>
              <w:t>Chỉ chữ số 0 đến 9</w:t>
            </w:r>
          </w:p>
        </w:tc>
        <w:tc>
          <w:tcPr>
            <w:tcW w:type="dxa" w:w="2041"/>
          </w:tcPr>
          <w:p>
            <w:pPr>
              <w:spacing w:after="40" w:before="0"/>
              <w:jc w:val="left"/>
            </w:pPr>
            <w:r>
              <w:rPr>
                <w:rFonts w:ascii="Times New Roman" w:hAnsi="Times New Roman"/>
                <w:b w:val="0"/>
                <w:sz w:val="19"/>
              </w:rPr>
              <w:t>Chữ cái, dấu cộng, khoảng trắng, dấu gạch, ngoặc, ký tự đặc biệt</w:t>
            </w:r>
          </w:p>
        </w:tc>
        <w:tc>
          <w:tcPr>
            <w:tcW w:type="dxa" w:w="2721"/>
          </w:tcPr>
          <w:p>
            <w:pPr>
              <w:spacing w:after="40" w:before="0"/>
              <w:jc w:val="left"/>
            </w:pPr>
            <w:r>
              <w:rPr>
                <w:rFonts w:ascii="Times New Roman" w:hAnsi="Times New Roman"/>
                <w:b w:val="0"/>
                <w:sz w:val="19"/>
              </w:rPr>
              <w:t>Ký tự không phải chữ số không được nhận khi gõ. Dán chuỗi có ký tự lạ: các ký tự này bị loại bỏ. Đề xuất QA. Hình hiển thị +65 9123 4567, điểm mở O5</w:t>
            </w:r>
          </w:p>
        </w:tc>
      </w:tr>
      <w:tr>
        <w:trPr>
          <w:cantSplit w:val="false"/>
        </w:trPr>
        <w:tc>
          <w:tcPr>
            <w:tcW w:type="dxa" w:w="2268"/>
          </w:tcPr>
          <w:p>
            <w:pPr>
              <w:spacing w:after="40" w:before="0"/>
              <w:jc w:val="left"/>
            </w:pPr>
            <w:r>
              <w:rPr>
                <w:rFonts w:ascii="Times New Roman" w:hAnsi="Times New Roman"/>
                <w:b w:val="0"/>
                <w:sz w:val="19"/>
              </w:rPr>
              <w:t>Độ dài</w:t>
            </w:r>
          </w:p>
        </w:tc>
        <w:tc>
          <w:tcPr>
            <w:tcW w:type="dxa" w:w="2608"/>
          </w:tcPr>
          <w:p>
            <w:pPr>
              <w:spacing w:after="40" w:before="0"/>
              <w:jc w:val="left"/>
            </w:pPr>
            <w:r>
              <w:rPr>
                <w:rFonts w:ascii="Times New Roman" w:hAnsi="Times New Roman"/>
                <w:b w:val="0"/>
                <w:sz w:val="19"/>
              </w:rPr>
              <w:t>1 đến 10 chữ số</w:t>
            </w:r>
          </w:p>
        </w:tc>
        <w:tc>
          <w:tcPr>
            <w:tcW w:type="dxa" w:w="2041"/>
          </w:tcPr>
          <w:p>
            <w:pPr>
              <w:spacing w:after="40" w:before="0"/>
              <w:jc w:val="left"/>
            </w:pPr>
            <w:r>
              <w:rPr>
                <w:rFonts w:ascii="Times New Roman" w:hAnsi="Times New Roman"/>
                <w:b w:val="0"/>
                <w:sz w:val="19"/>
              </w:rPr>
              <w:t>11 chữ số trở lên</w:t>
            </w:r>
          </w:p>
        </w:tc>
        <w:tc>
          <w:tcPr>
            <w:tcW w:type="dxa" w:w="2721"/>
          </w:tcPr>
          <w:p>
            <w:pPr>
              <w:spacing w:after="40" w:before="0"/>
              <w:jc w:val="left"/>
            </w:pPr>
            <w:r>
              <w:rPr>
                <w:rFonts w:ascii="Times New Roman" w:hAnsi="Times New Roman"/>
                <w:b w:val="0"/>
                <w:sz w:val="19"/>
              </w:rPr>
              <w:t>Complete: Phone number (up to 10 digits).</w:t>
            </w:r>
          </w:p>
        </w:tc>
      </w:tr>
      <w:tr>
        <w:trPr>
          <w:cantSplit w:val="false"/>
        </w:trPr>
        <w:tc>
          <w:tcPr>
            <w:tcW w:type="dxa" w:w="2268"/>
          </w:tcPr>
          <w:p>
            <w:pPr>
              <w:spacing w:after="40" w:before="0"/>
              <w:jc w:val="left"/>
            </w:pPr>
            <w:r>
              <w:rPr>
                <w:rFonts w:ascii="Times New Roman" w:hAnsi="Times New Roman"/>
                <w:b w:val="0"/>
                <w:sz w:val="19"/>
              </w:rPr>
              <w:t>Độ dài tối thiểu</w:t>
            </w:r>
          </w:p>
        </w:tc>
        <w:tc>
          <w:tcPr>
            <w:tcW w:type="dxa" w:w="2608"/>
          </w:tcPr>
          <w:p>
            <w:pPr>
              <w:spacing w:after="40" w:before="0"/>
              <w:jc w:val="left"/>
            </w:pPr>
            <w:r>
              <w:rPr>
                <w:rFonts w:ascii="Times New Roman" w:hAnsi="Times New Roman"/>
                <w:b w:val="0"/>
                <w:sz w:val="19"/>
              </w:rPr>
              <w:t>FS không nói. Đề xuất QA tối thiểu 8 chữ số. Điểm mở O5</w:t>
            </w:r>
          </w:p>
        </w:tc>
        <w:tc>
          <w:tcPr>
            <w:tcW w:type="dxa" w:w="2041"/>
          </w:tcPr>
          <w:p>
            <w:pPr>
              <w:spacing w:after="40" w:before="0"/>
              <w:jc w:val="left"/>
            </w:pPr>
            <w:r>
              <w:rPr>
                <w:rFonts w:ascii="Times New Roman" w:hAnsi="Times New Roman"/>
                <w:b w:val="0"/>
                <w:sz w:val="19"/>
              </w:rPr>
              <w:t>Dưới mức tối thiểu</w:t>
            </w:r>
          </w:p>
        </w:tc>
        <w:tc>
          <w:tcPr>
            <w:tcW w:type="dxa" w:w="2721"/>
          </w:tcPr>
          <w:p>
            <w:pPr>
              <w:spacing w:after="40" w:before="0"/>
              <w:jc w:val="left"/>
            </w:pPr>
            <w:r>
              <w:rPr>
                <w:rFonts w:ascii="Times New Roman" w:hAnsi="Times New Roman"/>
                <w:b w:val="0"/>
                <w:sz w:val="19"/>
              </w:rPr>
              <w:t>Complete: Phone number (up to 10 digits). Đề xuất QA</w:t>
            </w:r>
          </w:p>
        </w:tc>
      </w:tr>
      <w:tr>
        <w:trPr>
          <w:cantSplit w:val="false"/>
        </w:trPr>
        <w:tc>
          <w:tcPr>
            <w:tcW w:type="dxa" w:w="2268"/>
          </w:tcPr>
          <w:p>
            <w:pPr>
              <w:spacing w:after="40" w:before="0"/>
              <w:jc w:val="left"/>
            </w:pPr>
            <w:r>
              <w:rPr>
                <w:rFonts w:ascii="Times New Roman" w:hAnsi="Times New Roman"/>
                <w:b w:val="0"/>
                <w:sz w:val="19"/>
              </w:rPr>
              <w:t>Khoảng trắng đầu cuối, tab, xuống dòng</w:t>
            </w:r>
          </w:p>
        </w:tc>
        <w:tc>
          <w:tcPr>
            <w:tcW w:type="dxa" w:w="2608"/>
          </w:tcPr>
          <w:p>
            <w:pPr>
              <w:spacing w:after="40" w:before="0"/>
              <w:jc w:val="left"/>
            </w:pPr>
            <w:r>
              <w:rPr>
                <w:rFonts w:ascii="Times New Roman" w:hAnsi="Times New Roman"/>
                <w:b w:val="0"/>
                <w:sz w:val="19"/>
              </w:rPr>
              <w:t>Bị loại bỏ</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điều khiển và null</w:t>
            </w:r>
          </w:p>
        </w:tc>
        <w:tc>
          <w:tcPr>
            <w:tcW w:type="dxa" w:w="2608"/>
          </w:tcPr>
          <w:p>
            <w:pPr>
              <w:spacing w:after="40" w:before="0"/>
              <w:jc w:val="left"/>
            </w:pPr>
            <w:r>
              <w:rPr>
                <w:rFonts w:ascii="Times New Roman" w:hAnsi="Times New Roman"/>
                <w:b w:val="0"/>
                <w:sz w:val="19"/>
              </w:rPr>
              <w:t>Bị loại bỏ</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SQL, script, JSON</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Chuỗi chứa chữ cái hoặc ký tự đặc biệt</w:t>
            </w:r>
          </w:p>
        </w:tc>
        <w:tc>
          <w:tcPr>
            <w:tcW w:type="dxa" w:w="2721"/>
          </w:tcPr>
          <w:p>
            <w:pPr>
              <w:spacing w:after="40" w:before="0"/>
              <w:jc w:val="left"/>
            </w:pPr>
            <w:r>
              <w:rPr>
                <w:rFonts w:ascii="Times New Roman" w:hAnsi="Times New Roman"/>
                <w:b w:val="0"/>
                <w:sz w:val="19"/>
              </w:rPr>
              <w:t>Bị loại bỏ như ký tự không phải chữ số, không bao giờ tới cơ sở dữ liệu</w:t>
            </w:r>
          </w:p>
        </w:tc>
      </w:tr>
      <w:tr>
        <w:trPr>
          <w:cantSplit w:val="false"/>
        </w:trPr>
        <w:tc>
          <w:tcPr>
            <w:tcW w:type="dxa" w:w="2268"/>
          </w:tcPr>
          <w:p>
            <w:pPr>
              <w:spacing w:after="40" w:before="0"/>
              <w:jc w:val="left"/>
            </w:pPr>
            <w:r>
              <w:rPr>
                <w:rFonts w:ascii="Times New Roman" w:hAnsi="Times New Roman"/>
                <w:b w:val="0"/>
                <w:sz w:val="19"/>
              </w:rPr>
              <w:t>Khóa</w:t>
            </w:r>
          </w:p>
        </w:tc>
        <w:tc>
          <w:tcPr>
            <w:tcW w:type="dxa" w:w="2608"/>
          </w:tcPr>
          <w:p>
            <w:pPr>
              <w:spacing w:after="40" w:before="0"/>
              <w:jc w:val="left"/>
            </w:pPr>
            <w:r>
              <w:rPr>
                <w:rFonts w:ascii="Times New Roman" w:hAnsi="Times New Roman"/>
                <w:b w:val="0"/>
                <w:sz w:val="19"/>
              </w:rPr>
              <w:t>FS nói khóa sau khi tự điền, hình hiển thị ô vàng có thể sửa. Điểm mở O4</w:t>
            </w:r>
          </w:p>
        </w:tc>
        <w:tc>
          <w:tcPr>
            <w:tcW w:type="dxa" w:w="2041"/>
          </w:tcPr>
          <w:p>
            <w:pPr>
              <w:spacing w:after="40" w:before="0"/>
              <w:jc w:val="left"/>
            </w:pPr>
            <w:r>
              <w:rPr>
                <w:rFonts w:ascii="Times New Roman" w:hAnsi="Times New Roman"/>
                <w:b w:val="0"/>
                <w:sz w:val="19"/>
              </w:rPr>
              <w:t>Điểm mở O4</w:t>
            </w:r>
          </w:p>
        </w:tc>
        <w:tc>
          <w:tcPr>
            <w:tcW w:type="dxa" w:w="2721"/>
          </w:tcPr>
          <w:p>
            <w:pPr>
              <w:spacing w:after="40" w:before="0"/>
              <w:jc w:val="left"/>
            </w:pPr>
            <w:r>
              <w:rPr>
                <w:rFonts w:ascii="Times New Roman" w:hAnsi="Times New Roman"/>
                <w:b w:val="0"/>
                <w:sz w:val="19"/>
              </w:rPr>
              <w:t>Điểm mở O4</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91234567</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6591234567, đúng 10 chữ số</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không hợp lệ</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65912345678, 11 chữ số</w:t>
            </w:r>
          </w:p>
        </w:tc>
        <w:tc>
          <w:tcPr>
            <w:tcW w:type="dxa" w:w="2721"/>
          </w:tcPr>
          <w:p>
            <w:pPr>
              <w:spacing w:after="40" w:before="0"/>
              <w:jc w:val="left"/>
            </w:pPr>
            <w:r>
              <w:rPr>
                <w:rFonts w:ascii="Times New Roman" w:hAnsi="Times New Roman"/>
                <w:b w:val="0"/>
                <w:sz w:val="19"/>
              </w:rPr>
              <w:t>Complete: Phone number (up to 10 digits).</w:t>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5 Part 1, FS 6</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pStyle w:val="Heading3"/>
      </w:pPr>
      <w:r>
        <w:t>C13. Part 1, Email</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Bắt buộc</w:t>
            </w:r>
          </w:p>
        </w:tc>
        <w:tc>
          <w:tcPr>
            <w:tcW w:type="dxa" w:w="2608"/>
          </w:tcPr>
          <w:p>
            <w:pPr>
              <w:spacing w:after="40" w:before="0"/>
              <w:jc w:val="left"/>
            </w:pPr>
            <w:r>
              <w:rPr>
                <w:rFonts w:ascii="Times New Roman" w:hAnsi="Times New Roman"/>
                <w:b w:val="0"/>
                <w:sz w:val="19"/>
              </w:rPr>
              <w:t>Bắt buộc</w:t>
            </w:r>
          </w:p>
        </w:tc>
        <w:tc>
          <w:tcPr>
            <w:tcW w:type="dxa" w:w="2041"/>
          </w:tcPr>
          <w:p>
            <w:pPr>
              <w:spacing w:after="40" w:before="0"/>
              <w:jc w:val="left"/>
            </w:pPr>
            <w:r>
              <w:rPr>
                <w:rFonts w:ascii="Times New Roman" w:hAnsi="Times New Roman"/>
                <w:b w:val="0"/>
                <w:sz w:val="19"/>
              </w:rPr>
              <w:t>Để trống</w:t>
            </w:r>
          </w:p>
        </w:tc>
        <w:tc>
          <w:tcPr>
            <w:tcW w:type="dxa" w:w="2721"/>
          </w:tcPr>
          <w:p>
            <w:pPr>
              <w:spacing w:after="40" w:before="0"/>
              <w:jc w:val="left"/>
            </w:pPr>
            <w:r>
              <w:rPr>
                <w:rFonts w:ascii="Times New Roman" w:hAnsi="Times New Roman"/>
                <w:b w:val="0"/>
                <w:sz w:val="19"/>
              </w:rPr>
              <w:t>Complete: Email.</w:t>
            </w:r>
          </w:p>
        </w:tc>
      </w:tr>
      <w:tr>
        <w:trPr>
          <w:cantSplit w:val="false"/>
        </w:trPr>
        <w:tc>
          <w:tcPr>
            <w:tcW w:type="dxa" w:w="2268"/>
          </w:tcPr>
          <w:p>
            <w:pPr>
              <w:spacing w:after="40" w:before="0"/>
              <w:jc w:val="left"/>
            </w:pPr>
            <w:r>
              <w:rPr>
                <w:rFonts w:ascii="Times New Roman" w:hAnsi="Times New Roman"/>
                <w:b w:val="0"/>
                <w:sz w:val="19"/>
              </w:rPr>
              <w:t>Cấu trúc</w:t>
            </w:r>
          </w:p>
        </w:tc>
        <w:tc>
          <w:tcPr>
            <w:tcW w:type="dxa" w:w="2608"/>
          </w:tcPr>
          <w:p>
            <w:pPr>
              <w:spacing w:after="40" w:before="0"/>
              <w:jc w:val="left"/>
            </w:pPr>
            <w:r>
              <w:rPr>
                <w:rFonts w:ascii="Times New Roman" w:hAnsi="Times New Roman"/>
                <w:b w:val="0"/>
                <w:sz w:val="19"/>
              </w:rPr>
              <w:t>Phần trước @, một dấu @, miền có ít nhất một dấu chấm, ví dụ wm.tan@example.com</w:t>
            </w:r>
          </w:p>
        </w:tc>
        <w:tc>
          <w:tcPr>
            <w:tcW w:type="dxa" w:w="2041"/>
          </w:tcPr>
          <w:p>
            <w:pPr>
              <w:spacing w:after="40" w:before="0"/>
              <w:jc w:val="left"/>
            </w:pPr>
            <w:r>
              <w:rPr>
                <w:rFonts w:ascii="Times New Roman" w:hAnsi="Times New Roman"/>
                <w:b w:val="0"/>
                <w:sz w:val="19"/>
              </w:rPr>
              <w:t>Thiếu @, hai dấu @, thiếu miền, có khoảng trắng, dấu chấm đầu hoặc cuối phần trước @, hai dấu chấm liền nhau</w:t>
            </w:r>
          </w:p>
        </w:tc>
        <w:tc>
          <w:tcPr>
            <w:tcW w:type="dxa" w:w="2721"/>
          </w:tcPr>
          <w:p>
            <w:pPr>
              <w:spacing w:after="40" w:before="0"/>
              <w:jc w:val="left"/>
            </w:pPr>
            <w:r>
              <w:rPr>
                <w:rFonts w:ascii="Times New Roman" w:hAnsi="Times New Roman"/>
                <w:b w:val="0"/>
                <w:sz w:val="19"/>
              </w:rPr>
              <w:t>Enter a valid email address. Đề xuất QA</w:t>
            </w:r>
          </w:p>
        </w:tc>
      </w:tr>
      <w:tr>
        <w:trPr>
          <w:cantSplit w:val="false"/>
        </w:trPr>
        <w:tc>
          <w:tcPr>
            <w:tcW w:type="dxa" w:w="2268"/>
          </w:tcPr>
          <w:p>
            <w:pPr>
              <w:spacing w:after="40" w:before="0"/>
              <w:jc w:val="left"/>
            </w:pPr>
            <w:r>
              <w:rPr>
                <w:rFonts w:ascii="Times New Roman" w:hAnsi="Times New Roman"/>
                <w:b w:val="0"/>
                <w:sz w:val="19"/>
              </w:rPr>
              <w:t>Độ dài</w:t>
            </w:r>
          </w:p>
        </w:tc>
        <w:tc>
          <w:tcPr>
            <w:tcW w:type="dxa" w:w="2608"/>
          </w:tcPr>
          <w:p>
            <w:pPr>
              <w:spacing w:after="40" w:before="0"/>
              <w:jc w:val="left"/>
            </w:pPr>
            <w:r>
              <w:rPr>
                <w:rFonts w:ascii="Times New Roman" w:hAnsi="Times New Roman"/>
                <w:b w:val="0"/>
                <w:sz w:val="19"/>
              </w:rPr>
              <w:t>Tối đa 254 ký tự, phần trước @ tối đa 64 ký tự. Đề xuất QA</w:t>
            </w:r>
          </w:p>
        </w:tc>
        <w:tc>
          <w:tcPr>
            <w:tcW w:type="dxa" w:w="2041"/>
          </w:tcPr>
          <w:p>
            <w:pPr>
              <w:spacing w:after="40" w:before="0"/>
              <w:jc w:val="left"/>
            </w:pPr>
            <w:r>
              <w:rPr>
                <w:rFonts w:ascii="Times New Roman" w:hAnsi="Times New Roman"/>
                <w:b w:val="0"/>
                <w:sz w:val="19"/>
              </w:rPr>
              <w:t>Vượt giới hạn</w:t>
            </w:r>
          </w:p>
        </w:tc>
        <w:tc>
          <w:tcPr>
            <w:tcW w:type="dxa" w:w="2721"/>
          </w:tcPr>
          <w:p>
            <w:pPr>
              <w:spacing w:after="40" w:before="0"/>
              <w:jc w:val="left"/>
            </w:pPr>
            <w:r>
              <w:rPr>
                <w:rFonts w:ascii="Times New Roman" w:hAnsi="Times New Roman"/>
                <w:b w:val="0"/>
                <w:sz w:val="19"/>
              </w:rPr>
              <w:t>Enter a valid email address. Đề xuất QA</w:t>
            </w:r>
          </w:p>
        </w:tc>
      </w:tr>
      <w:tr>
        <w:trPr>
          <w:cantSplit w:val="false"/>
        </w:trPr>
        <w:tc>
          <w:tcPr>
            <w:tcW w:type="dxa" w:w="2268"/>
          </w:tcPr>
          <w:p>
            <w:pPr>
              <w:spacing w:after="40" w:before="0"/>
              <w:jc w:val="left"/>
            </w:pPr>
            <w:r>
              <w:rPr>
                <w:rFonts w:ascii="Times New Roman" w:hAnsi="Times New Roman"/>
                <w:b w:val="0"/>
                <w:sz w:val="19"/>
              </w:rPr>
              <w:t>Khoảng trắng đầu cuối</w:t>
            </w:r>
          </w:p>
        </w:tc>
        <w:tc>
          <w:tcPr>
            <w:tcW w:type="dxa" w:w="2608"/>
          </w:tcPr>
          <w:p>
            <w:pPr>
              <w:spacing w:after="40" w:before="0"/>
              <w:jc w:val="left"/>
            </w:pPr>
            <w:r>
              <w:rPr>
                <w:rFonts w:ascii="Times New Roman" w:hAnsi="Times New Roman"/>
                <w:b w:val="0"/>
                <w:sz w:val="19"/>
              </w:rPr>
              <w:t>Được cắt bỏ</w:t>
            </w:r>
          </w:p>
        </w:tc>
        <w:tc>
          <w:tcPr>
            <w:tcW w:type="dxa" w:w="2041"/>
          </w:tcPr>
          <w:p>
            <w:pPr>
              <w:spacing w:after="40" w:before="0"/>
              <w:jc w:val="left"/>
            </w:pPr>
            <w:r>
              <w:rPr>
                <w:rFonts w:ascii="Times New Roman" w:hAnsi="Times New Roman"/>
                <w:b w:val="0"/>
                <w:sz w:val="19"/>
              </w:rPr>
              <w:t>Khoảng trắng ở giữa</w:t>
            </w:r>
          </w:p>
        </w:tc>
        <w:tc>
          <w:tcPr>
            <w:tcW w:type="dxa" w:w="2721"/>
          </w:tcPr>
          <w:p>
            <w:pPr>
              <w:spacing w:after="40" w:before="0"/>
              <w:jc w:val="left"/>
            </w:pPr>
            <w:r>
              <w:rPr>
                <w:rFonts w:ascii="Times New Roman" w:hAnsi="Times New Roman"/>
                <w:b w:val="0"/>
                <w:sz w:val="19"/>
              </w:rPr>
              <w:t>Enter a valid email address. Đề xuất QA</w:t>
            </w:r>
          </w:p>
        </w:tc>
      </w:tr>
      <w:tr>
        <w:trPr>
          <w:cantSplit w:val="false"/>
        </w:trPr>
        <w:tc>
          <w:tcPr>
            <w:tcW w:type="dxa" w:w="2268"/>
          </w:tcPr>
          <w:p>
            <w:pPr>
              <w:spacing w:after="40" w:before="0"/>
              <w:jc w:val="left"/>
            </w:pPr>
            <w:r>
              <w:rPr>
                <w:rFonts w:ascii="Times New Roman" w:hAnsi="Times New Roman"/>
                <w:b w:val="0"/>
                <w:sz w:val="19"/>
              </w:rPr>
              <w:t>Chữ hoa chữ thường</w:t>
            </w:r>
          </w:p>
        </w:tc>
        <w:tc>
          <w:tcPr>
            <w:tcW w:type="dxa" w:w="2608"/>
          </w:tcPr>
          <w:p>
            <w:pPr>
              <w:spacing w:after="40" w:before="0"/>
              <w:jc w:val="left"/>
            </w:pPr>
            <w:r>
              <w:rPr>
                <w:rFonts w:ascii="Times New Roman" w:hAnsi="Times New Roman"/>
                <w:b w:val="0"/>
                <w:sz w:val="19"/>
              </w:rPr>
              <w:t>Chấp nhận, so sánh không phân biệt hoa thường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điều khiển và null</w:t>
            </w:r>
          </w:p>
        </w:tc>
        <w:tc>
          <w:tcPr>
            <w:tcW w:type="dxa" w:w="2608"/>
          </w:tcPr>
          <w:p>
            <w:pPr>
              <w:spacing w:after="40" w:before="0"/>
              <w:jc w:val="left"/>
            </w:pPr>
            <w:r>
              <w:rPr>
                <w:rFonts w:ascii="Times New Roman" w:hAnsi="Times New Roman"/>
                <w:b w:val="0"/>
                <w:sz w:val="19"/>
              </w:rPr>
              <w:t>Bị loại bỏ, xuống dòng trong giá trị làm giá trị không hợp lệ</w:t>
            </w:r>
          </w:p>
        </w:tc>
        <w:tc>
          <w:tcPr>
            <w:tcW w:type="dxa" w:w="2041"/>
          </w:tcPr>
          <w:p>
            <w:pPr>
              <w:spacing w:after="40" w:before="0"/>
              <w:jc w:val="left"/>
            </w:pPr>
            <w:r>
              <w:rPr>
                <w:rFonts w:ascii="Times New Roman" w:hAnsi="Times New Roman"/>
                <w:b w:val="0"/>
                <w:sz w:val="19"/>
              </w:rPr>
              <w:t>Chuỗi có xuống dòng, ví dụ a@b.com%0ABcc: x@y.com</w:t>
            </w:r>
          </w:p>
        </w:tc>
        <w:tc>
          <w:tcPr>
            <w:tcW w:type="dxa" w:w="2721"/>
          </w:tcPr>
          <w:p>
            <w:pPr>
              <w:spacing w:after="40" w:before="0"/>
              <w:jc w:val="left"/>
            </w:pPr>
            <w:r>
              <w:rPr>
                <w:rFonts w:ascii="Times New Roman" w:hAnsi="Times New Roman"/>
                <w:b w:val="0"/>
                <w:sz w:val="19"/>
              </w:rPr>
              <w:t>Enter a valid email address. Chống chèn tiêu đề thư. Đề xuất QA</w:t>
            </w:r>
          </w:p>
        </w:tc>
      </w:tr>
      <w:tr>
        <w:trPr>
          <w:cantSplit w:val="false"/>
        </w:trPr>
        <w:tc>
          <w:tcPr>
            <w:tcW w:type="dxa" w:w="2268"/>
          </w:tcPr>
          <w:p>
            <w:pPr>
              <w:spacing w:after="40" w:before="0"/>
              <w:jc w:val="left"/>
            </w:pPr>
            <w:r>
              <w:rPr>
                <w:rFonts w:ascii="Times New Roman" w:hAnsi="Times New Roman"/>
                <w:b w:val="0"/>
                <w:sz w:val="19"/>
              </w:rPr>
              <w:t>SQL, script, JSON, template</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Mọi chuỗi ngoài cấu trúc trên, ví dụ '&gt;&lt;script&gt;@x.com</w:t>
            </w:r>
          </w:p>
        </w:tc>
        <w:tc>
          <w:tcPr>
            <w:tcW w:type="dxa" w:w="2721"/>
          </w:tcPr>
          <w:p>
            <w:pPr>
              <w:spacing w:after="40" w:before="0"/>
              <w:jc w:val="left"/>
            </w:pPr>
            <w:r>
              <w:rPr>
                <w:rFonts w:ascii="Times New Roman" w:hAnsi="Times New Roman"/>
                <w:b w:val="0"/>
                <w:sz w:val="19"/>
              </w:rPr>
              <w:t>Enter a valid email address. Không bao giờ hiển thị dưới dạng HTML</w:t>
            </w:r>
          </w:p>
        </w:tc>
      </w:tr>
      <w:tr>
        <w:trPr>
          <w:cantSplit w:val="false"/>
        </w:trPr>
        <w:tc>
          <w:tcPr>
            <w:tcW w:type="dxa" w:w="2268"/>
          </w:tcPr>
          <w:p>
            <w:pPr>
              <w:spacing w:after="40" w:before="0"/>
              <w:jc w:val="left"/>
            </w:pPr>
            <w:r>
              <w:rPr>
                <w:rFonts w:ascii="Times New Roman" w:hAnsi="Times New Roman"/>
                <w:b w:val="0"/>
                <w:sz w:val="19"/>
              </w:rPr>
              <w:t>Khóa</w:t>
            </w:r>
          </w:p>
        </w:tc>
        <w:tc>
          <w:tcPr>
            <w:tcW w:type="dxa" w:w="2608"/>
          </w:tcPr>
          <w:p>
            <w:pPr>
              <w:spacing w:after="40" w:before="0"/>
              <w:jc w:val="left"/>
            </w:pPr>
            <w:r>
              <w:rPr>
                <w:rFonts w:ascii="Times New Roman" w:hAnsi="Times New Roman"/>
                <w:b w:val="0"/>
                <w:sz w:val="19"/>
              </w:rPr>
              <w:t>Giống C12, điểm mở O4</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wm.tan@example.com, a.b+c@mail.example.sg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không hợp lệ</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wm.tan@, @example.com, wm tan@example.com, wm.tan@@example.com</w:t>
            </w:r>
          </w:p>
        </w:tc>
        <w:tc>
          <w:tcPr>
            <w:tcW w:type="dxa" w:w="2721"/>
          </w:tcPr>
          <w:p>
            <w:pPr>
              <w:spacing w:after="40" w:before="0"/>
              <w:jc w:val="left"/>
            </w:pPr>
            <w:r>
              <w:rPr>
                <w:rFonts w:ascii="Times New Roman" w:hAnsi="Times New Roman"/>
                <w:b w:val="0"/>
                <w:sz w:val="19"/>
              </w:rPr>
              <w:t>Enter a valid email address.</w:t>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5 Part 1, FS 6</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pStyle w:val="Heading3"/>
      </w:pPr>
      <w:r>
        <w:t>C14. Part 1, Address</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Bắt buộc</w:t>
            </w:r>
          </w:p>
        </w:tc>
        <w:tc>
          <w:tcPr>
            <w:tcW w:type="dxa" w:w="2608"/>
          </w:tcPr>
          <w:p>
            <w:pPr>
              <w:spacing w:after="40" w:before="0"/>
              <w:jc w:val="left"/>
            </w:pPr>
            <w:r>
              <w:rPr>
                <w:rFonts w:ascii="Times New Roman" w:hAnsi="Times New Roman"/>
                <w:b w:val="0"/>
                <w:sz w:val="19"/>
              </w:rPr>
              <w:t>Bắt buộc, không để trống</w:t>
            </w:r>
          </w:p>
        </w:tc>
        <w:tc>
          <w:tcPr>
            <w:tcW w:type="dxa" w:w="2041"/>
          </w:tcPr>
          <w:p>
            <w:pPr>
              <w:spacing w:after="40" w:before="0"/>
              <w:jc w:val="left"/>
            </w:pPr>
            <w:r>
              <w:rPr>
                <w:rFonts w:ascii="Times New Roman" w:hAnsi="Times New Roman"/>
                <w:b w:val="0"/>
                <w:sz w:val="19"/>
              </w:rPr>
              <w:t>Để trống</w:t>
            </w:r>
          </w:p>
        </w:tc>
        <w:tc>
          <w:tcPr>
            <w:tcW w:type="dxa" w:w="2721"/>
          </w:tcPr>
          <w:p>
            <w:pPr>
              <w:spacing w:after="40" w:before="0"/>
              <w:jc w:val="left"/>
            </w:pPr>
            <w:r>
              <w:rPr>
                <w:rFonts w:ascii="Times New Roman" w:hAnsi="Times New Roman"/>
                <w:b w:val="0"/>
                <w:sz w:val="19"/>
              </w:rPr>
              <w:t>Complete: Address.</w:t>
            </w:r>
          </w:p>
        </w:tc>
      </w:tr>
      <w:tr>
        <w:trPr>
          <w:cantSplit w:val="false"/>
        </w:trPr>
        <w:tc>
          <w:tcPr>
            <w:tcW w:type="dxa" w:w="2268"/>
          </w:tcPr>
          <w:p>
            <w:pPr>
              <w:spacing w:after="40" w:before="0"/>
              <w:jc w:val="left"/>
            </w:pPr>
            <w:r>
              <w:rPr>
                <w:rFonts w:ascii="Times New Roman" w:hAnsi="Times New Roman"/>
                <w:b w:val="0"/>
                <w:sz w:val="19"/>
              </w:rPr>
              <w:t>Độ dài</w:t>
            </w:r>
          </w:p>
        </w:tc>
        <w:tc>
          <w:tcPr>
            <w:tcW w:type="dxa" w:w="2608"/>
          </w:tcPr>
          <w:p>
            <w:pPr>
              <w:spacing w:after="40" w:before="0"/>
              <w:jc w:val="left"/>
            </w:pPr>
            <w:r>
              <w:rPr>
                <w:rFonts w:ascii="Times New Roman" w:hAnsi="Times New Roman"/>
                <w:b w:val="0"/>
                <w:sz w:val="19"/>
              </w:rPr>
              <w:t>1 đến 255 ký tự</w:t>
            </w:r>
          </w:p>
        </w:tc>
        <w:tc>
          <w:tcPr>
            <w:tcW w:type="dxa" w:w="2041"/>
          </w:tcPr>
          <w:p>
            <w:pPr>
              <w:spacing w:after="40" w:before="0"/>
              <w:jc w:val="left"/>
            </w:pPr>
            <w:r>
              <w:rPr>
                <w:rFonts w:ascii="Times New Roman" w:hAnsi="Times New Roman"/>
                <w:b w:val="0"/>
                <w:sz w:val="19"/>
              </w:rPr>
              <w:t>256 ký tự trở lên</w:t>
            </w:r>
          </w:p>
        </w:tc>
        <w:tc>
          <w:tcPr>
            <w:tcW w:type="dxa" w:w="2721"/>
          </w:tcPr>
          <w:p>
            <w:pPr>
              <w:spacing w:after="40" w:before="0"/>
              <w:jc w:val="left"/>
            </w:pPr>
            <w:r>
              <w:rPr>
                <w:rFonts w:ascii="Times New Roman" w:hAnsi="Times New Roman"/>
                <w:b w:val="0"/>
                <w:sz w:val="19"/>
              </w:rPr>
              <w:t>Address must be 255 characters or fewer.</w:t>
            </w:r>
          </w:p>
          <w:p>
            <w:pPr>
              <w:spacing w:after="40" w:before="0"/>
              <w:jc w:val="left"/>
            </w:pPr>
            <w:r>
              <w:rPr>
                <w:rFonts w:ascii="Times New Roman" w:hAnsi="Times New Roman"/>
                <w:b w:val="0"/>
                <w:sz w:val="19"/>
              </w:rPr>
              <w:t>Đề xuất QA.</w:t>
            </w:r>
          </w:p>
        </w:tc>
      </w:tr>
      <w:tr>
        <w:trPr>
          <w:cantSplit w:val="false"/>
        </w:trPr>
        <w:tc>
          <w:tcPr>
            <w:tcW w:type="dxa" w:w="2268"/>
          </w:tcPr>
          <w:p>
            <w:pPr>
              <w:spacing w:after="40" w:before="0"/>
              <w:jc w:val="left"/>
            </w:pPr>
            <w:r>
              <w:rPr>
                <w:rFonts w:ascii="Times New Roman" w:hAnsi="Times New Roman"/>
                <w:b w:val="0"/>
                <w:sz w:val="19"/>
              </w:rPr>
              <w:t>Khoảng trắng đầu và cuối</w:t>
            </w:r>
          </w:p>
        </w:tc>
        <w:tc>
          <w:tcPr>
            <w:tcW w:type="dxa" w:w="2608"/>
          </w:tcPr>
          <w:p>
            <w:pPr>
              <w:spacing w:after="40" w:before="0"/>
              <w:jc w:val="left"/>
            </w:pPr>
            <w:r>
              <w:rPr>
                <w:rFonts w:ascii="Times New Roman" w:hAnsi="Times New Roman"/>
                <w:b w:val="0"/>
                <w:sz w:val="19"/>
              </w:rPr>
              <w:t>Được cắt bỏ trước khi kiểm tra và lưu</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Chỉ có khoảng trắng</w:t>
            </w:r>
          </w:p>
        </w:tc>
        <w:tc>
          <w:tcPr>
            <w:tcW w:type="dxa" w:w="2608"/>
          </w:tcPr>
          <w:p>
            <w:pPr>
              <w:spacing w:after="40" w:before="0"/>
              <w:jc w:val="left"/>
            </w:pPr>
            <w:r>
              <w:rPr>
                <w:rFonts w:ascii="Times New Roman" w:hAnsi="Times New Roman"/>
                <w:b w:val="0"/>
                <w:sz w:val="19"/>
              </w:rPr>
              <w:t>Coi như để trống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 thông báo riêng, áp dụng quy tắc Bắt buộc</w:t>
            </w:r>
          </w:p>
        </w:tc>
      </w:tr>
      <w:tr>
        <w:trPr>
          <w:cantSplit w:val="false"/>
        </w:trPr>
        <w:tc>
          <w:tcPr>
            <w:tcW w:type="dxa" w:w="2268"/>
          </w:tcPr>
          <w:p>
            <w:pPr>
              <w:spacing w:after="40" w:before="0"/>
              <w:jc w:val="left"/>
            </w:pPr>
            <w:r>
              <w:rPr>
                <w:rFonts w:ascii="Times New Roman" w:hAnsi="Times New Roman"/>
                <w:b w:val="0"/>
                <w:sz w:val="19"/>
              </w:rPr>
              <w:t>Xuống dòng và tab</w:t>
            </w:r>
          </w:p>
        </w:tc>
        <w:tc>
          <w:tcPr>
            <w:tcW w:type="dxa" w:w="2608"/>
          </w:tcPr>
          <w:p>
            <w:pPr>
              <w:spacing w:after="40" w:before="0"/>
              <w:jc w:val="left"/>
            </w:pPr>
            <w:r>
              <w:rPr>
                <w:rFonts w:ascii="Times New Roman" w:hAnsi="Times New Roman"/>
                <w:b w:val="0"/>
                <w:sz w:val="19"/>
              </w:rPr>
              <w:t>Thay bằng một khoảng trắng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điều khiển U+0000 đến U+001F, U+007F</w:t>
            </w:r>
          </w:p>
        </w:tc>
        <w:tc>
          <w:tcPr>
            <w:tcW w:type="dxa" w:w="2608"/>
          </w:tcPr>
          <w:p>
            <w:pPr>
              <w:spacing w:after="40" w:before="0"/>
              <w:jc w:val="left"/>
            </w:pPr>
            <w:r>
              <w:rPr>
                <w:rFonts w:ascii="Times New Roman" w:hAnsi="Times New Roman"/>
                <w:b w:val="0"/>
                <w:sz w:val="19"/>
              </w:rPr>
              <w:t>Bị loại bỏ, trừ xuống dòng và tab khi ô nhiều dòng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null</w:t>
            </w:r>
          </w:p>
        </w:tc>
        <w:tc>
          <w:tcPr>
            <w:tcW w:type="dxa" w:w="2608"/>
          </w:tcPr>
          <w:p>
            <w:pPr>
              <w:spacing w:after="40" w:before="0"/>
              <w:jc w:val="left"/>
            </w:pPr>
            <w:r>
              <w:rPr>
                <w:rFonts w:ascii="Times New Roman" w:hAnsi="Times New Roman"/>
                <w:b w:val="0"/>
                <w:sz w:val="19"/>
              </w:rPr>
              <w:t>Bị loại bỏ, không bao giờ tới cơ sở dữ liệu</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cho phép</w:t>
            </w:r>
          </w:p>
        </w:tc>
        <w:tc>
          <w:tcPr>
            <w:tcW w:type="dxa" w:w="2608"/>
          </w:tcPr>
          <w:p>
            <w:pPr>
              <w:spacing w:after="40" w:before="0"/>
              <w:jc w:val="left"/>
            </w:pPr>
            <w:r>
              <w:rPr>
                <w:rFonts w:ascii="Times New Roman" w:hAnsi="Times New Roman"/>
                <w:b w:val="0"/>
                <w:sz w:val="19"/>
              </w:rPr>
              <w:t>Mọi ký tự in được của Unicode</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đặc biệt ' " % \ ; &amp; &lt; &gt;</w:t>
            </w:r>
          </w:p>
        </w:tc>
        <w:tc>
          <w:tcPr>
            <w:tcW w:type="dxa" w:w="2608"/>
          </w:tcPr>
          <w:p>
            <w:pPr>
              <w:spacing w:after="40" w:before="0"/>
              <w:jc w:val="left"/>
            </w:pPr>
            <w:r>
              <w:rPr>
                <w:rFonts w:ascii="Times New Roman" w:hAnsi="Times New Roman"/>
                <w:b w:val="0"/>
                <w:sz w:val="19"/>
              </w:rPr>
              <w:t>Lưu đúng như đã nhập</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Hiển thị là văn bản thường</w:t>
            </w:r>
          </w:p>
        </w:tc>
      </w:tr>
      <w:tr>
        <w:trPr>
          <w:cantSplit w:val="false"/>
        </w:trPr>
        <w:tc>
          <w:tcPr>
            <w:tcW w:type="dxa" w:w="2268"/>
          </w:tcPr>
          <w:p>
            <w:pPr>
              <w:spacing w:after="40" w:before="0"/>
              <w:jc w:val="left"/>
            </w:pPr>
            <w:r>
              <w:rPr>
                <w:rFonts w:ascii="Times New Roman" w:hAnsi="Times New Roman"/>
                <w:b w:val="0"/>
                <w:sz w:val="19"/>
              </w:rPr>
              <w:t>Chuỗi SQL, ví dụ ' OR '1'='1</w:t>
            </w:r>
          </w:p>
        </w:tc>
        <w:tc>
          <w:tcPr>
            <w:tcW w:type="dxa" w:w="2608"/>
          </w:tcPr>
          <w:p>
            <w:pPr>
              <w:spacing w:after="40" w:before="0"/>
              <w:jc w:val="left"/>
            </w:pPr>
            <w:r>
              <w:rPr>
                <w:rFonts w:ascii="Times New Roman" w:hAnsi="Times New Roman"/>
                <w:b w:val="0"/>
                <w:sz w:val="19"/>
              </w:rPr>
              <w:t>Lưu hoặc tìm như văn bản, truy vấn tham số hóa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đổi dữ liệu nào ngoài trường này</w:t>
            </w:r>
          </w:p>
        </w:tc>
      </w:tr>
      <w:tr>
        <w:trPr>
          <w:cantSplit w:val="false"/>
        </w:trPr>
        <w:tc>
          <w:tcPr>
            <w:tcW w:type="dxa" w:w="2268"/>
          </w:tcPr>
          <w:p>
            <w:pPr>
              <w:spacing w:after="40" w:before="0"/>
              <w:jc w:val="left"/>
            </w:pPr>
            <w:r>
              <w:rPr>
                <w:rFonts w:ascii="Times New Roman" w:hAnsi="Times New Roman"/>
                <w:b w:val="0"/>
                <w:sz w:val="19"/>
              </w:rPr>
              <w:t>Script và HTML, ví dụ &lt;script&gt;alert(1)&lt;/script&gt;, &lt;img onerror&gt;, javascript:</w:t>
            </w:r>
          </w:p>
        </w:tc>
        <w:tc>
          <w:tcPr>
            <w:tcW w:type="dxa" w:w="2608"/>
          </w:tcPr>
          <w:p>
            <w:pPr>
              <w:spacing w:after="40" w:before="0"/>
              <w:jc w:val="left"/>
            </w:pPr>
            <w:r>
              <w:rPr>
                <w:rFonts w:ascii="Times New Roman" w:hAnsi="Times New Roman"/>
                <w:b w:val="0"/>
                <w:sz w:val="19"/>
              </w:rPr>
              <w:t>Lưu như đã nhập</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Hiển thị là văn bản thường, không bao giờ chạy hay dựng thành HTML</w:t>
            </w:r>
          </w:p>
          <w:p>
            <w:pPr>
              <w:spacing w:after="40" w:before="0"/>
              <w:jc w:val="left"/>
            </w:pPr>
            <w:r>
              <w:rPr>
                <w:rFonts w:ascii="Times New Roman" w:hAnsi="Times New Roman"/>
                <w:b w:val="0"/>
                <w:sz w:val="19"/>
              </w:rPr>
              <w:t>Được mã hóa ở màn hình, hộp thoại, History, CSV và thư điện tử</w:t>
            </w:r>
          </w:p>
        </w:tc>
      </w:tr>
      <w:tr>
        <w:trPr>
          <w:cantSplit w:val="false"/>
        </w:trPr>
        <w:tc>
          <w:tcPr>
            <w:tcW w:type="dxa" w:w="2268"/>
          </w:tcPr>
          <w:p>
            <w:pPr>
              <w:spacing w:after="40" w:before="0"/>
              <w:jc w:val="left"/>
            </w:pPr>
            <w:r>
              <w:rPr>
                <w:rFonts w:ascii="Times New Roman" w:hAnsi="Times New Roman"/>
                <w:b w:val="0"/>
                <w:sz w:val="19"/>
              </w:rPr>
              <w:t>JSON, XML, template, lệnh, ví dụ {"a":1}, ${jndi:ldap://x}, {{7*7}}, $(whoami), ../../etc/passwd</w:t>
            </w:r>
          </w:p>
        </w:tc>
        <w:tc>
          <w:tcPr>
            <w:tcW w:type="dxa" w:w="2608"/>
          </w:tcPr>
          <w:p>
            <w:pPr>
              <w:spacing w:after="40" w:before="0"/>
              <w:jc w:val="left"/>
            </w:pPr>
            <w:r>
              <w:rPr>
                <w:rFonts w:ascii="Times New Roman" w:hAnsi="Times New Roman"/>
                <w:b w:val="0"/>
                <w:sz w:val="19"/>
              </w:rPr>
              <w:t>Lưu như văn bản thường, không bao giờ được phân tích hay thực thi</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Dấu nháy và dấu gạch ngược được escape trong dữ liệu gửi qua API</w:t>
            </w:r>
          </w:p>
        </w:tc>
      </w:tr>
      <w:tr>
        <w:trPr>
          <w:cantSplit w:val="false"/>
        </w:trPr>
        <w:tc>
          <w:tcPr>
            <w:tcW w:type="dxa" w:w="2268"/>
          </w:tcPr>
          <w:p>
            <w:pPr>
              <w:spacing w:after="40" w:before="0"/>
              <w:jc w:val="left"/>
            </w:pPr>
            <w:r>
              <w:rPr>
                <w:rFonts w:ascii="Times New Roman" w:hAnsi="Times New Roman"/>
                <w:b w:val="0"/>
                <w:sz w:val="19"/>
              </w:rPr>
              <w:t>Xuất CSV</w:t>
            </w:r>
          </w:p>
        </w:tc>
        <w:tc>
          <w:tcPr>
            <w:tcW w:type="dxa" w:w="2608"/>
          </w:tcPr>
          <w:p>
            <w:pPr>
              <w:spacing w:after="40" w:before="0"/>
              <w:jc w:val="left"/>
            </w:pPr>
            <w:r>
              <w:rPr>
                <w:rFonts w:ascii="Times New Roman" w:hAnsi="Times New Roman"/>
                <w:b w:val="0"/>
                <w:sz w:val="19"/>
              </w:rPr>
              <w:t>Giá trị bắt đầu bằng dấu bằng, dấu cộng, dấu trừ hoặc @ được thêm dấu nháy đơn phía trước</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Emoji và chữ của mọi hệ chữ viết</w:t>
            </w:r>
          </w:p>
        </w:tc>
        <w:tc>
          <w:tcPr>
            <w:tcW w:type="dxa" w:w="2608"/>
          </w:tcPr>
          <w:p>
            <w:pPr>
              <w:spacing w:after="40" w:before="0"/>
              <w:jc w:val="left"/>
            </w:pPr>
            <w:r>
              <w:rPr>
                <w:rFonts w:ascii="Times New Roman" w:hAnsi="Times New Roman"/>
                <w:b w:val="0"/>
                <w:sz w:val="19"/>
              </w:rPr>
              <w:t>Được chấp nhận như văn bản</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Khóa</w:t>
            </w:r>
          </w:p>
        </w:tc>
        <w:tc>
          <w:tcPr>
            <w:tcW w:type="dxa" w:w="2608"/>
          </w:tcPr>
          <w:p>
            <w:pPr>
              <w:spacing w:after="40" w:before="0"/>
              <w:jc w:val="left"/>
            </w:pPr>
            <w:r>
              <w:rPr>
                <w:rFonts w:ascii="Times New Roman" w:hAnsi="Times New Roman"/>
                <w:b w:val="0"/>
                <w:sz w:val="19"/>
              </w:rPr>
              <w:t>Giống C12, điểm mở O4</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Giới hạn độ dài</w:t>
            </w:r>
          </w:p>
        </w:tc>
        <w:tc>
          <w:tcPr>
            <w:tcW w:type="dxa" w:w="2608"/>
          </w:tcPr>
          <w:p>
            <w:pPr>
              <w:spacing w:after="40" w:before="0"/>
              <w:jc w:val="left"/>
            </w:pPr>
            <w:r>
              <w:rPr>
                <w:rFonts w:ascii="Times New Roman" w:hAnsi="Times New Roman"/>
                <w:b w:val="0"/>
                <w:sz w:val="19"/>
              </w:rPr>
              <w:t>FS không nói. 255 ký tự là Đề xuất QA, điểm mở O28</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Lưu thất bại</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Something went wrong. Please try again.</w:t>
            </w:r>
          </w:p>
          <w:p>
            <w:pPr>
              <w:spacing w:after="40" w:before="0"/>
              <w:jc w:val="left"/>
            </w:pPr>
            <w:r>
              <w:rPr>
                <w:rFonts w:ascii="Times New Roman" w:hAnsi="Times New Roman"/>
                <w:b w:val="0"/>
                <w:sz w:val="19"/>
              </w:rPr>
              <w:t>Dữ liệu đã nhập được giữ lại</w:t>
            </w:r>
          </w:p>
          <w:p>
            <w:pPr>
              <w:spacing w:after="40" w:before="0"/>
              <w:jc w:val="left"/>
            </w:pPr>
            <w:r>
              <w:rPr>
                <w:rFonts w:ascii="Times New Roman" w:hAnsi="Times New Roman"/>
                <w:b w:val="0"/>
                <w:sz w:val="19"/>
              </w:rPr>
              <w:t>Đề xuất QA, lấy từ thông báo chung của F4</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Blk 123 Bukit Batok St 21, Singapore 650123</w:t>
            </w:r>
          </w:p>
          <w:p>
            <w:pPr>
              <w:spacing w:after="40" w:before="0"/>
              <w:jc w:val="left"/>
            </w:pPr>
            <w:r>
              <w:rPr>
                <w:rFonts w:ascii="Times New Roman" w:hAnsi="Times New Roman"/>
                <w:b w:val="0"/>
                <w:sz w:val="19"/>
              </w:rPr>
              <w:t>Địa chỉ có dấu nháy, dấu phẩy, dấu thăng #</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không hợp lệ</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256 ký tự trở lên</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5 Part 1, FS 6, T2</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pStyle w:val="Heading3"/>
      </w:pPr>
      <w:r>
        <w:t>C15. Part 1, School-based FAS</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Nhãn</w:t>
            </w:r>
          </w:p>
        </w:tc>
        <w:tc>
          <w:tcPr>
            <w:tcW w:type="dxa" w:w="7483"/>
          </w:tcPr>
          <w:p>
            <w:pPr>
              <w:spacing w:after="40" w:before="0"/>
              <w:jc w:val="left"/>
            </w:pPr>
            <w:r>
              <w:rPr>
                <w:rFonts w:ascii="Times New Roman" w:hAnsi="Times New Roman"/>
                <w:b w:val="0"/>
                <w:sz w:val="20"/>
              </w:rPr>
              <w:t>Also consider for SBFAS. Hình: School-based FAS, If not eligible for MOE FAS, the applicant agrees that the child's school considers this application</w:t>
            </w:r>
          </w:p>
        </w:tc>
      </w:tr>
      <w:tr>
        <w:trPr>
          <w:cantSplit w:val="false"/>
        </w:trPr>
        <w:tc>
          <w:tcPr>
            <w:tcW w:type="dxa" w:w="2154"/>
          </w:tcPr>
          <w:p>
            <w:pPr>
              <w:spacing w:after="40" w:before="0"/>
              <w:jc w:val="left"/>
            </w:pPr>
            <w:r>
              <w:rPr>
                <w:rFonts w:ascii="Times New Roman" w:hAnsi="Times New Roman"/>
                <w:b w:val="0"/>
                <w:sz w:val="20"/>
              </w:rPr>
              <w:t>Giá trị</w:t>
            </w:r>
          </w:p>
        </w:tc>
        <w:tc>
          <w:tcPr>
            <w:tcW w:type="dxa" w:w="7483"/>
          </w:tcPr>
          <w:p>
            <w:pPr>
              <w:spacing w:after="40" w:before="0"/>
              <w:jc w:val="left"/>
            </w:pPr>
            <w:r>
              <w:rPr>
                <w:rFonts w:ascii="Times New Roman" w:hAnsi="Times New Roman"/>
                <w:b w:val="0"/>
                <w:sz w:val="20"/>
              </w:rPr>
              <w:t>Chọn là Yes, bỏ chọn là No</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Chọn, tức Yes</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Không</w:t>
            </w:r>
          </w:p>
        </w:tc>
      </w:tr>
      <w:tr>
        <w:trPr>
          <w:cantSplit w:val="false"/>
        </w:trPr>
        <w:tc>
          <w:tcPr>
            <w:tcW w:type="dxa" w:w="2154"/>
          </w:tcPr>
          <w:p>
            <w:pPr>
              <w:spacing w:after="40" w:before="0"/>
              <w:jc w:val="left"/>
            </w:pPr>
            <w:r>
              <w:rPr>
                <w:rFonts w:ascii="Times New Roman" w:hAnsi="Times New Roman"/>
                <w:b w:val="0"/>
                <w:sz w:val="20"/>
              </w:rPr>
              <w:t>Ảnh hưởng</w:t>
            </w:r>
          </w:p>
        </w:tc>
        <w:tc>
          <w:tcPr>
            <w:tcW w:type="dxa" w:w="7483"/>
          </w:tcPr>
          <w:p>
            <w:pPr>
              <w:spacing w:after="40" w:before="0"/>
              <w:jc w:val="left"/>
            </w:pPr>
            <w:r>
              <w:rPr>
                <w:rFonts w:ascii="Times New Roman" w:hAnsi="Times New Roman"/>
                <w:b w:val="0"/>
                <w:sz w:val="20"/>
              </w:rPr>
              <w:t>Yes: đơn không được MOEFAS duyệt thì chuyển sang SBFAS của trường con</w:t>
            </w:r>
          </w:p>
          <w:p>
            <w:pPr>
              <w:spacing w:after="40" w:before="0"/>
              <w:jc w:val="left"/>
            </w:pPr>
            <w:r>
              <w:rPr>
                <w:rFonts w:ascii="Times New Roman" w:hAnsi="Times New Roman"/>
                <w:b w:val="0"/>
                <w:sz w:val="20"/>
              </w:rPr>
              <w:t>No: đơn không được MOEFAS duyệt thì Rejected (BR8)</w:t>
            </w:r>
          </w:p>
          <w:p>
            <w:pPr>
              <w:spacing w:after="40" w:before="0"/>
              <w:jc w:val="left"/>
            </w:pPr>
            <w:r>
              <w:rPr>
                <w:rFonts w:ascii="Times New Roman" w:hAnsi="Times New Roman"/>
                <w:b w:val="0"/>
                <w:sz w:val="20"/>
              </w:rPr>
              <w:t>Trường hợp con không đủ điều kiện quốc tịch MOEFAS với No là điểm mở O20</w:t>
            </w:r>
          </w:p>
        </w:tc>
      </w:tr>
      <w:tr>
        <w:trPr>
          <w:cantSplit w:val="false"/>
        </w:trPr>
        <w:tc>
          <w:tcPr>
            <w:tcW w:type="dxa" w:w="2154"/>
          </w:tcPr>
          <w:p>
            <w:pPr>
              <w:spacing w:after="40" w:before="0"/>
              <w:jc w:val="left"/>
            </w:pPr>
            <w:r>
              <w:rPr>
                <w:rFonts w:ascii="Times New Roman" w:hAnsi="Times New Roman"/>
                <w:b w:val="0"/>
                <w:sz w:val="20"/>
              </w:rPr>
              <w:t>Hiển thị lại</w:t>
            </w:r>
          </w:p>
        </w:tc>
        <w:tc>
          <w:tcPr>
            <w:tcW w:type="dxa" w:w="7483"/>
          </w:tcPr>
          <w:p>
            <w:pPr>
              <w:spacing w:after="40" w:before="0"/>
              <w:jc w:val="left"/>
            </w:pPr>
            <w:r>
              <w:rPr>
                <w:rFonts w:ascii="Times New Roman" w:hAnsi="Times New Roman"/>
                <w:b w:val="0"/>
                <w:sz w:val="20"/>
              </w:rPr>
              <w:t>Giá trị hiện ở hộp thoại E1 và lưu cùng đơn, sửa được khi Pending</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1, BR8, mục 7</w:t>
            </w:r>
          </w:p>
        </w:tc>
      </w:tr>
    </w:tbl>
    <w:p>
      <w:pPr>
        <w:spacing w:after="40"/>
      </w:pPr>
    </w:p>
    <w:p>
      <w:pPr>
        <w:pStyle w:val="Heading3"/>
      </w:pPr>
      <w:r>
        <w:t>C16. Part 2, NRIC của con</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Bắt buộc</w:t>
            </w:r>
          </w:p>
        </w:tc>
        <w:tc>
          <w:tcPr>
            <w:tcW w:type="dxa" w:w="2608"/>
          </w:tcPr>
          <w:p>
            <w:pPr>
              <w:spacing w:after="40" w:before="0"/>
              <w:jc w:val="left"/>
            </w:pPr>
            <w:r>
              <w:rPr>
                <w:rFonts w:ascii="Times New Roman" w:hAnsi="Times New Roman"/>
                <w:b w:val="0"/>
                <w:sz w:val="19"/>
              </w:rPr>
              <w:t>Bắt buộc, không để trống</w:t>
            </w:r>
          </w:p>
        </w:tc>
        <w:tc>
          <w:tcPr>
            <w:tcW w:type="dxa" w:w="2041"/>
          </w:tcPr>
          <w:p>
            <w:pPr>
              <w:spacing w:after="40" w:before="0"/>
              <w:jc w:val="left"/>
            </w:pPr>
            <w:r>
              <w:rPr>
                <w:rFonts w:ascii="Times New Roman" w:hAnsi="Times New Roman"/>
                <w:b w:val="0"/>
                <w:sz w:val="19"/>
              </w:rPr>
              <w:t>Để trống</w:t>
            </w:r>
          </w:p>
        </w:tc>
        <w:tc>
          <w:tcPr>
            <w:tcW w:type="dxa" w:w="2721"/>
          </w:tcPr>
          <w:p>
            <w:pPr>
              <w:spacing w:after="40" w:before="0"/>
              <w:jc w:val="left"/>
            </w:pPr>
            <w:r>
              <w:rPr>
                <w:rFonts w:ascii="Times New Roman" w:hAnsi="Times New Roman"/>
                <w:b w:val="0"/>
                <w:sz w:val="19"/>
              </w:rPr>
              <w:t>Child {n}: enter the NRIC/FIN.</w:t>
            </w:r>
          </w:p>
        </w:tc>
      </w:tr>
      <w:tr>
        <w:trPr>
          <w:cantSplit w:val="false"/>
        </w:trPr>
        <w:tc>
          <w:tcPr>
            <w:tcW w:type="dxa" w:w="2268"/>
          </w:tcPr>
          <w:p>
            <w:pPr>
              <w:spacing w:after="40" w:before="0"/>
              <w:jc w:val="left"/>
            </w:pPr>
            <w:r>
              <w:rPr>
                <w:rFonts w:ascii="Times New Roman" w:hAnsi="Times New Roman"/>
                <w:b w:val="0"/>
                <w:sz w:val="19"/>
              </w:rPr>
              <w:t>Độ dài</w:t>
            </w:r>
          </w:p>
        </w:tc>
        <w:tc>
          <w:tcPr>
            <w:tcW w:type="dxa" w:w="2608"/>
          </w:tcPr>
          <w:p>
            <w:pPr>
              <w:spacing w:after="40" w:before="0"/>
              <w:jc w:val="left"/>
            </w:pPr>
            <w:r>
              <w:rPr>
                <w:rFonts w:ascii="Times New Roman" w:hAnsi="Times New Roman"/>
                <w:b w:val="0"/>
                <w:sz w:val="19"/>
              </w:rPr>
              <w:t>Đúng 9 ký tự</w:t>
            </w:r>
          </w:p>
        </w:tc>
        <w:tc>
          <w:tcPr>
            <w:tcW w:type="dxa" w:w="2041"/>
          </w:tcPr>
          <w:p>
            <w:pPr>
              <w:spacing w:after="40" w:before="0"/>
              <w:jc w:val="left"/>
            </w:pPr>
            <w:r>
              <w:rPr>
                <w:rFonts w:ascii="Times New Roman" w:hAnsi="Times New Roman"/>
                <w:b w:val="0"/>
                <w:sz w:val="19"/>
              </w:rPr>
              <w:t>Dưới 9 hoặc trên 9 ký tự</w:t>
            </w:r>
          </w:p>
        </w:tc>
        <w:tc>
          <w:tcPr>
            <w:tcW w:type="dxa" w:w="2721"/>
          </w:tcPr>
          <w:p>
            <w:pPr>
              <w:spacing w:after="40" w:before="0"/>
              <w:jc w:val="left"/>
            </w:pPr>
            <w:r>
              <w:rPr>
                <w:rFonts w:ascii="Times New Roman" w:hAnsi="Times New Roman"/>
                <w:b w:val="0"/>
                <w:sz w:val="19"/>
              </w:rPr>
              <w:t>Enter a valid NRIC/FIN. Đề xuất QA.</w:t>
            </w:r>
          </w:p>
        </w:tc>
      </w:tr>
      <w:tr>
        <w:trPr>
          <w:cantSplit w:val="false"/>
        </w:trPr>
        <w:tc>
          <w:tcPr>
            <w:tcW w:type="dxa" w:w="2268"/>
          </w:tcPr>
          <w:p>
            <w:pPr>
              <w:spacing w:after="40" w:before="0"/>
              <w:jc w:val="left"/>
            </w:pPr>
            <w:r>
              <w:rPr>
                <w:rFonts w:ascii="Times New Roman" w:hAnsi="Times New Roman"/>
                <w:b w:val="0"/>
                <w:sz w:val="19"/>
              </w:rPr>
              <w:t>Cấu trúc</w:t>
            </w:r>
          </w:p>
        </w:tc>
        <w:tc>
          <w:tcPr>
            <w:tcW w:type="dxa" w:w="2608"/>
          </w:tcPr>
          <w:p>
            <w:pPr>
              <w:spacing w:after="40" w:before="0"/>
              <w:jc w:val="left"/>
            </w:pPr>
            <w:r>
              <w:rPr>
                <w:rFonts w:ascii="Times New Roman" w:hAnsi="Times New Roman"/>
                <w:b w:val="0"/>
                <w:sz w:val="19"/>
              </w:rPr>
              <w:t>1 chữ cái đầu S, T, F hoặc G, 7 chữ số, 1 chữ cái cuối</w:t>
            </w:r>
          </w:p>
        </w:tc>
        <w:tc>
          <w:tcPr>
            <w:tcW w:type="dxa" w:w="2041"/>
          </w:tcPr>
          <w:p>
            <w:pPr>
              <w:spacing w:after="40" w:before="0"/>
              <w:jc w:val="left"/>
            </w:pPr>
            <w:r>
              <w:rPr>
                <w:rFonts w:ascii="Times New Roman" w:hAnsi="Times New Roman"/>
                <w:b w:val="0"/>
                <w:sz w:val="19"/>
              </w:rPr>
              <w:t>Chữ cái đầu khác S, T, F, G. Chữ số ở vị trí chữ cái. Chữ cái cuối là số</w:t>
            </w:r>
          </w:p>
        </w:tc>
        <w:tc>
          <w:tcPr>
            <w:tcW w:type="dxa" w:w="2721"/>
          </w:tcPr>
          <w:p>
            <w:pPr>
              <w:spacing w:after="40" w:before="0"/>
              <w:jc w:val="left"/>
            </w:pPr>
            <w:r>
              <w:rPr>
                <w:rFonts w:ascii="Times New Roman" w:hAnsi="Times New Roman"/>
                <w:b w:val="0"/>
                <w:sz w:val="19"/>
              </w:rPr>
              <w:t>Enter a valid NRIC/FIN. Đề xuất QA. Chữ cái đầu M của FIN mới là điểm mở O6</w:t>
            </w:r>
          </w:p>
        </w:tc>
      </w:tr>
      <w:tr>
        <w:trPr>
          <w:cantSplit w:val="false"/>
        </w:trPr>
        <w:tc>
          <w:tcPr>
            <w:tcW w:type="dxa" w:w="2268"/>
          </w:tcPr>
          <w:p>
            <w:pPr>
              <w:spacing w:after="40" w:before="0"/>
              <w:jc w:val="left"/>
            </w:pPr>
            <w:r>
              <w:rPr>
                <w:rFonts w:ascii="Times New Roman" w:hAnsi="Times New Roman"/>
                <w:b w:val="0"/>
                <w:sz w:val="19"/>
              </w:rPr>
              <w:t>Chữ hoa và chữ thường</w:t>
            </w:r>
          </w:p>
        </w:tc>
        <w:tc>
          <w:tcPr>
            <w:tcW w:type="dxa" w:w="2608"/>
          </w:tcPr>
          <w:p>
            <w:pPr>
              <w:spacing w:after="40" w:before="0"/>
              <w:jc w:val="left"/>
            </w:pPr>
            <w:r>
              <w:rPr>
                <w:rFonts w:ascii="Times New Roman" w:hAnsi="Times New Roman"/>
                <w:b w:val="0"/>
                <w:sz w:val="19"/>
              </w:rPr>
              <w:t>Nhập chữ thường được tự đổi thành chữ hoa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Khoảng trắng</w:t>
            </w:r>
          </w:p>
        </w:tc>
        <w:tc>
          <w:tcPr>
            <w:tcW w:type="dxa" w:w="2608"/>
          </w:tcPr>
          <w:p>
            <w:pPr>
              <w:spacing w:after="40" w:before="0"/>
              <w:jc w:val="left"/>
            </w:pPr>
            <w:r>
              <w:rPr>
                <w:rFonts w:ascii="Times New Roman" w:hAnsi="Times New Roman"/>
                <w:b w:val="0"/>
                <w:sz w:val="19"/>
              </w:rPr>
              <w:t>Khoảng trắng đầu và cuối bị cắt</w:t>
            </w:r>
          </w:p>
        </w:tc>
        <w:tc>
          <w:tcPr>
            <w:tcW w:type="dxa" w:w="2041"/>
          </w:tcPr>
          <w:p>
            <w:pPr>
              <w:spacing w:after="40" w:before="0"/>
              <w:jc w:val="left"/>
            </w:pPr>
            <w:r>
              <w:rPr>
                <w:rFonts w:ascii="Times New Roman" w:hAnsi="Times New Roman"/>
                <w:b w:val="0"/>
                <w:sz w:val="19"/>
              </w:rPr>
              <w:t>Khoảng trắng ở giữa</w:t>
            </w:r>
          </w:p>
        </w:tc>
        <w:tc>
          <w:tcPr>
            <w:tcW w:type="dxa" w:w="2721"/>
          </w:tcPr>
          <w:p>
            <w:pPr>
              <w:spacing w:after="40" w:before="0"/>
              <w:jc w:val="left"/>
            </w:pPr>
            <w:r>
              <w:rPr>
                <w:rFonts w:ascii="Times New Roman" w:hAnsi="Times New Roman"/>
                <w:b w:val="0"/>
                <w:sz w:val="19"/>
              </w:rPr>
              <w:t>Enter a valid NRIC/FIN. Đề xuất QA</w:t>
            </w:r>
          </w:p>
        </w:tc>
      </w:tr>
      <w:tr>
        <w:trPr>
          <w:cantSplit w:val="false"/>
        </w:trPr>
        <w:tc>
          <w:tcPr>
            <w:tcW w:type="dxa" w:w="2268"/>
          </w:tcPr>
          <w:p>
            <w:pPr>
              <w:spacing w:after="40" w:before="0"/>
              <w:jc w:val="left"/>
            </w:pPr>
            <w:r>
              <w:rPr>
                <w:rFonts w:ascii="Times New Roman" w:hAnsi="Times New Roman"/>
                <w:b w:val="0"/>
                <w:sz w:val="19"/>
              </w:rPr>
              <w:t>Chữ cái kiểm tra cuối</w:t>
            </w:r>
          </w:p>
        </w:tc>
        <w:tc>
          <w:tcPr>
            <w:tcW w:type="dxa" w:w="2608"/>
          </w:tcPr>
          <w:p>
            <w:pPr>
              <w:spacing w:after="40" w:before="0"/>
              <w:jc w:val="left"/>
            </w:pPr>
            <w:r>
              <w:rPr>
                <w:rFonts w:ascii="Times New Roman" w:hAnsi="Times New Roman"/>
                <w:b w:val="0"/>
                <w:sz w:val="19"/>
              </w:rPr>
              <w:t>Điểm mở O6. Phụ lục A mô tả thuật toán công khai. Ba NRIC mẫu trong hình FS đều không đạt</w:t>
            </w:r>
          </w:p>
        </w:tc>
        <w:tc>
          <w:tcPr>
            <w:tcW w:type="dxa" w:w="2041"/>
          </w:tcPr>
          <w:p>
            <w:pPr>
              <w:spacing w:after="40" w:before="0"/>
              <w:jc w:val="left"/>
            </w:pPr>
            <w:r>
              <w:rPr>
                <w:rFonts w:ascii="Times New Roman" w:hAnsi="Times New Roman"/>
                <w:b w:val="0"/>
                <w:sz w:val="19"/>
              </w:rPr>
              <w:t>Chữ cái cuối sai theo thuật toán, nếu BA chọn kiểm tra</w:t>
            </w:r>
          </w:p>
        </w:tc>
        <w:tc>
          <w:tcPr>
            <w:tcW w:type="dxa" w:w="2721"/>
          </w:tcPr>
          <w:p>
            <w:pPr>
              <w:spacing w:after="40" w:before="0"/>
              <w:jc w:val="left"/>
            </w:pPr>
            <w:r>
              <w:rPr>
                <w:rFonts w:ascii="Times New Roman" w:hAnsi="Times New Roman"/>
                <w:b w:val="0"/>
                <w:sz w:val="19"/>
              </w:rPr>
              <w:t>Enter a valid NRIC/FIN. Đề xuất QA</w:t>
            </w:r>
          </w:p>
        </w:tc>
      </w:tr>
      <w:tr>
        <w:trPr>
          <w:cantSplit w:val="false"/>
        </w:trPr>
        <w:tc>
          <w:tcPr>
            <w:tcW w:type="dxa" w:w="2268"/>
          </w:tcPr>
          <w:p>
            <w:pPr>
              <w:spacing w:after="40" w:before="0"/>
              <w:jc w:val="left"/>
            </w:pPr>
            <w:r>
              <w:rPr>
                <w:rFonts w:ascii="Times New Roman" w:hAnsi="Times New Roman"/>
                <w:b w:val="0"/>
                <w:sz w:val="19"/>
              </w:rPr>
              <w:t>Ký tự đặc biệt, SQL, script, JSON, template</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Mọi chuỗi ngoài cấu trúc trên, ví dụ S1234567A' OR '1'='1, &lt;script&gt;, {"a":1}, ../../etc/passwd</w:t>
            </w:r>
          </w:p>
        </w:tc>
        <w:tc>
          <w:tcPr>
            <w:tcW w:type="dxa" w:w="2721"/>
          </w:tcPr>
          <w:p>
            <w:pPr>
              <w:spacing w:after="40" w:before="0"/>
              <w:jc w:val="left"/>
            </w:pPr>
            <w:r>
              <w:rPr>
                <w:rFonts w:ascii="Times New Roman" w:hAnsi="Times New Roman"/>
                <w:b w:val="0"/>
                <w:sz w:val="19"/>
              </w:rPr>
              <w:t>Enter a valid NRIC/FIN. Đề xuất QA. Giá trị không bao giờ ghép vào câu truy vấn, không bao giờ được hiển thị dưới dạng HTML</w:t>
            </w:r>
          </w:p>
        </w:tc>
      </w:tr>
      <w:tr>
        <w:trPr>
          <w:cantSplit w:val="false"/>
        </w:trPr>
        <w:tc>
          <w:tcPr>
            <w:tcW w:type="dxa" w:w="2268"/>
          </w:tcPr>
          <w:p>
            <w:pPr>
              <w:spacing w:after="40" w:before="0"/>
              <w:jc w:val="left"/>
            </w:pPr>
            <w:r>
              <w:rPr>
                <w:rFonts w:ascii="Times New Roman" w:hAnsi="Times New Roman"/>
                <w:b w:val="0"/>
                <w:sz w:val="19"/>
              </w:rPr>
              <w:t>Ký tự điều khiển và null</w:t>
            </w:r>
          </w:p>
        </w:tc>
        <w:tc>
          <w:tcPr>
            <w:tcW w:type="dxa" w:w="2608"/>
          </w:tcPr>
          <w:p>
            <w:pPr>
              <w:spacing w:after="40" w:before="0"/>
              <w:jc w:val="left"/>
            </w:pPr>
            <w:r>
              <w:rPr>
                <w:rFonts w:ascii="Times New Roman" w:hAnsi="Times New Roman"/>
                <w:b w:val="0"/>
                <w:sz w:val="19"/>
              </w:rPr>
              <w:t>Bị loại bỏ trước khi kiểm tra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Trùng NRIC trong cùng mẫu</w:t>
            </w:r>
          </w:p>
        </w:tc>
        <w:tc>
          <w:tcPr>
            <w:tcW w:type="dxa" w:w="2608"/>
          </w:tcPr>
          <w:p>
            <w:pPr>
              <w:spacing w:after="40" w:before="0"/>
              <w:jc w:val="left"/>
            </w:pPr>
            <w:r>
              <w:rPr>
                <w:rFonts w:ascii="Times New Roman" w:hAnsi="Times New Roman"/>
                <w:b w:val="0"/>
                <w:sz w:val="19"/>
              </w:rPr>
              <w:t>Mỗi NRIC xuất hiện một lần trong người khai, các con và thành viên</w:t>
            </w:r>
          </w:p>
        </w:tc>
        <w:tc>
          <w:tcPr>
            <w:tcW w:type="dxa" w:w="2041"/>
          </w:tcPr>
          <w:p>
            <w:pPr>
              <w:spacing w:after="40" w:before="0"/>
              <w:jc w:val="left"/>
            </w:pPr>
            <w:r>
              <w:rPr>
                <w:rFonts w:ascii="Times New Roman" w:hAnsi="Times New Roman"/>
                <w:b w:val="0"/>
                <w:sz w:val="19"/>
              </w:rPr>
              <w:t>Cùng một NRIC xuất hiện hai lần</w:t>
            </w:r>
          </w:p>
        </w:tc>
        <w:tc>
          <w:tcPr>
            <w:tcW w:type="dxa" w:w="2721"/>
          </w:tcPr>
          <w:p>
            <w:pPr>
              <w:spacing w:after="40" w:before="0"/>
              <w:jc w:val="left"/>
            </w:pPr>
            <w:r>
              <w:rPr>
                <w:rFonts w:ascii="Times New Roman" w:hAnsi="Times New Roman"/>
                <w:b w:val="0"/>
                <w:sz w:val="19"/>
              </w:rPr>
              <w:t>The same NRIC/FIN appears twice. The applicant, each child and each family member must have a different NRIC/FIN.</w:t>
            </w:r>
          </w:p>
        </w:tc>
      </w:tr>
      <w:tr>
        <w:trPr>
          <w:cantSplit w:val="false"/>
        </w:trPr>
        <w:tc>
          <w:tcPr>
            <w:tcW w:type="dxa" w:w="2268"/>
          </w:tcPr>
          <w:p>
            <w:pPr>
              <w:spacing w:after="40" w:before="0"/>
              <w:jc w:val="left"/>
            </w:pPr>
            <w:r>
              <w:rPr>
                <w:rFonts w:ascii="Times New Roman" w:hAnsi="Times New Roman"/>
                <w:b w:val="0"/>
                <w:sz w:val="19"/>
              </w:rPr>
              <w:t>Tra cứu hồ sơ MOE</w:t>
            </w:r>
          </w:p>
        </w:tc>
        <w:tc>
          <w:tcPr>
            <w:tcW w:type="dxa" w:w="2608"/>
          </w:tcPr>
          <w:p>
            <w:pPr>
              <w:spacing w:after="40" w:before="0"/>
              <w:jc w:val="left"/>
            </w:pPr>
            <w:r>
              <w:rPr>
                <w:rFonts w:ascii="Times New Roman" w:hAnsi="Times New Roman"/>
                <w:b w:val="0"/>
                <w:sz w:val="19"/>
              </w:rPr>
              <w:t>Khi đủ 9 ký tự hợp lệ, tra hồ sơ học sinh và ghi danh hiện tại. Kích hoạt khi rời ô hoặc Enter. Đề xuất QA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Tìm thấy</w:t>
            </w:r>
          </w:p>
        </w:tc>
        <w:tc>
          <w:tcPr>
            <w:tcW w:type="dxa" w:w="2608"/>
          </w:tcPr>
          <w:p>
            <w:pPr>
              <w:spacing w:after="40" w:before="0"/>
              <w:jc w:val="left"/>
            </w:pPr>
            <w:r>
              <w:rPr>
                <w:rFonts w:ascii="Times New Roman" w:hAnsi="Times New Roman"/>
                <w:b w:val="0"/>
                <w:sz w:val="19"/>
              </w:rPr>
              <w:t>Điền C17 rồi khóa (BR3)</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Không tìm thấy</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NRIC hợp lệ về cấu trúc nhưng không có trong hồ sơ MOE</w:t>
            </w:r>
          </w:p>
        </w:tc>
        <w:tc>
          <w:tcPr>
            <w:tcW w:type="dxa" w:w="2721"/>
          </w:tcPr>
          <w:p>
            <w:pPr>
              <w:spacing w:after="40" w:before="0"/>
              <w:jc w:val="left"/>
            </w:pPr>
            <w:r>
              <w:rPr>
                <w:rFonts w:ascii="Times New Roman" w:hAnsi="Times New Roman"/>
                <w:b w:val="0"/>
                <w:sz w:val="19"/>
              </w:rPr>
              <w:t>Child {n}: no student with NRIC/FIN {nric} in MOE records.</w:t>
            </w:r>
          </w:p>
        </w:tc>
      </w:tr>
      <w:tr>
        <w:trPr>
          <w:cantSplit w:val="false"/>
        </w:trPr>
        <w:tc>
          <w:tcPr>
            <w:tcW w:type="dxa" w:w="2268"/>
          </w:tcPr>
          <w:p>
            <w:pPr>
              <w:spacing w:after="40" w:before="0"/>
              <w:jc w:val="left"/>
            </w:pPr>
            <w:r>
              <w:rPr>
                <w:rFonts w:ascii="Times New Roman" w:hAnsi="Times New Roman"/>
                <w:b w:val="0"/>
                <w:sz w:val="19"/>
              </w:rPr>
              <w:t>Số con</w:t>
            </w:r>
          </w:p>
        </w:tc>
        <w:tc>
          <w:tcPr>
            <w:tcW w:type="dxa" w:w="2608"/>
          </w:tcPr>
          <w:p>
            <w:pPr>
              <w:spacing w:after="40" w:before="0"/>
              <w:jc w:val="left"/>
            </w:pPr>
            <w:r>
              <w:rPr>
                <w:rFonts w:ascii="Times New Roman" w:hAnsi="Times New Roman"/>
                <w:b w:val="0"/>
                <w:sz w:val="19"/>
              </w:rPr>
              <w:t>Ít nhất 1 con. Số con tối đa là điểm mở O10</w:t>
            </w:r>
          </w:p>
        </w:tc>
        <w:tc>
          <w:tcPr>
            <w:tcW w:type="dxa" w:w="2041"/>
          </w:tcPr>
          <w:p>
            <w:pPr>
              <w:spacing w:after="40" w:before="0"/>
              <w:jc w:val="left"/>
            </w:pPr>
            <w:r>
              <w:rPr>
                <w:rFonts w:ascii="Times New Roman" w:hAnsi="Times New Roman"/>
                <w:b w:val="0"/>
                <w:sz w:val="19"/>
              </w:rPr>
              <w:t>Không có con nào</w:t>
            </w:r>
          </w:p>
        </w:tc>
        <w:tc>
          <w:tcPr>
            <w:tcW w:type="dxa" w:w="2721"/>
          </w:tcPr>
          <w:p>
            <w:pPr>
              <w:spacing w:after="40" w:before="0"/>
              <w:jc w:val="left"/>
            </w:pPr>
            <w:r>
              <w:rPr>
                <w:rFonts w:ascii="Times New Roman" w:hAnsi="Times New Roman"/>
                <w:b w:val="0"/>
                <w:sz w:val="19"/>
              </w:rPr>
              <w:t>Complete: At least one child.</w:t>
            </w:r>
          </w:p>
        </w:tc>
      </w:tr>
      <w:tr>
        <w:trPr>
          <w:cantSplit w:val="false"/>
        </w:trPr>
        <w:tc>
          <w:tcPr>
            <w:tcW w:type="dxa" w:w="2268"/>
          </w:tcPr>
          <w:p>
            <w:pPr>
              <w:spacing w:after="40" w:before="0"/>
              <w:jc w:val="left"/>
            </w:pPr>
            <w:r>
              <w:rPr>
                <w:rFonts w:ascii="Times New Roman" w:hAnsi="Times New Roman"/>
                <w:b w:val="0"/>
                <w:sz w:val="19"/>
              </w:rPr>
              <w:t>Tuổi</w:t>
            </w:r>
          </w:p>
        </w:tc>
        <w:tc>
          <w:tcPr>
            <w:tcW w:type="dxa" w:w="2608"/>
          </w:tcPr>
          <w:p>
            <w:pPr>
              <w:spacing w:after="40" w:before="0"/>
              <w:jc w:val="left"/>
            </w:pPr>
            <w:r>
              <w:rPr>
                <w:rFonts w:ascii="Times New Roman" w:hAnsi="Times New Roman"/>
                <w:b w:val="0"/>
                <w:sz w:val="19"/>
              </w:rPr>
              <w:t>Từ đủ 7 đến 16 tuổi, xem VR-F5-04</w:t>
            </w:r>
          </w:p>
        </w:tc>
        <w:tc>
          <w:tcPr>
            <w:tcW w:type="dxa" w:w="2041"/>
          </w:tcPr>
          <w:p>
            <w:pPr>
              <w:spacing w:after="40" w:before="0"/>
              <w:jc w:val="left"/>
            </w:pPr>
            <w:r>
              <w:rPr>
                <w:rFonts w:ascii="Times New Roman" w:hAnsi="Times New Roman"/>
                <w:b w:val="0"/>
                <w:sz w:val="19"/>
              </w:rPr>
              <w:t>Ngoài khoảng</w:t>
            </w:r>
          </w:p>
        </w:tc>
        <w:tc>
          <w:tcPr>
            <w:tcW w:type="dxa" w:w="2721"/>
          </w:tcPr>
          <w:p>
            <w:pPr>
              <w:spacing w:after="40" w:before="0"/>
              <w:jc w:val="left"/>
            </w:pPr>
            <w:r>
              <w:rPr>
                <w:rFonts w:ascii="Times New Roman" w:hAnsi="Times New Roman"/>
                <w:b w:val="0"/>
                <w:sz w:val="19"/>
              </w:rPr>
              <w:t>{tên} must be 7 to 16 years old (now {tuổi}).</w:t>
            </w:r>
          </w:p>
        </w:tc>
      </w:tr>
      <w:tr>
        <w:trPr>
          <w:cantSplit w:val="false"/>
        </w:trPr>
        <w:tc>
          <w:tcPr>
            <w:tcW w:type="dxa" w:w="2268"/>
          </w:tcPr>
          <w:p>
            <w:pPr>
              <w:spacing w:after="40" w:before="0"/>
              <w:jc w:val="left"/>
            </w:pPr>
            <w:r>
              <w:rPr>
                <w:rFonts w:ascii="Times New Roman" w:hAnsi="Times New Roman"/>
                <w:b w:val="0"/>
                <w:sz w:val="19"/>
              </w:rPr>
              <w:t>Đã có đơn trong năm nay</w:t>
            </w:r>
          </w:p>
        </w:tc>
        <w:tc>
          <w:tcPr>
            <w:tcW w:type="dxa" w:w="2608"/>
          </w:tcPr>
          <w:p>
            <w:pPr>
              <w:spacing w:after="40" w:before="0"/>
              <w:jc w:val="left"/>
            </w:pPr>
            <w:r>
              <w:rPr>
                <w:rFonts w:ascii="Times New Roman" w:hAnsi="Times New Roman"/>
                <w:b w:val="0"/>
                <w:sz w:val="19"/>
              </w:rPr>
              <w:t>Không có đơn nào của con trong năm hiện tại</w:t>
            </w:r>
          </w:p>
        </w:tc>
        <w:tc>
          <w:tcPr>
            <w:tcW w:type="dxa" w:w="2041"/>
          </w:tcPr>
          <w:p>
            <w:pPr>
              <w:spacing w:after="40" w:before="0"/>
              <w:jc w:val="left"/>
            </w:pPr>
            <w:r>
              <w:rPr>
                <w:rFonts w:ascii="Times New Roman" w:hAnsi="Times New Roman"/>
                <w:b w:val="0"/>
                <w:sz w:val="19"/>
              </w:rPr>
              <w:t>Có đơn ở mọi trạng thái</w:t>
            </w:r>
          </w:p>
        </w:tc>
        <w:tc>
          <w:tcPr>
            <w:tcW w:type="dxa" w:w="2721"/>
          </w:tcPr>
          <w:p>
            <w:pPr>
              <w:spacing w:after="40" w:before="0"/>
              <w:jc w:val="left"/>
            </w:pPr>
            <w:r>
              <w:rPr>
                <w:rFonts w:ascii="Times New Roman" w:hAnsi="Times New Roman"/>
                <w:b w:val="0"/>
                <w:sz w:val="19"/>
              </w:rPr>
              <w:t>{tên} already has an application this year ({id}, {status}).</w:t>
            </w:r>
          </w:p>
        </w:tc>
      </w:tr>
      <w:tr>
        <w:trPr>
          <w:cantSplit w:val="false"/>
        </w:trPr>
        <w:tc>
          <w:tcPr>
            <w:tcW w:type="dxa" w:w="2268"/>
          </w:tcPr>
          <w:p>
            <w:pPr>
              <w:spacing w:after="40" w:before="0"/>
              <w:jc w:val="left"/>
            </w:pPr>
            <w:r>
              <w:rPr>
                <w:rFonts w:ascii="Times New Roman" w:hAnsi="Times New Roman"/>
                <w:b w:val="0"/>
                <w:sz w:val="19"/>
              </w:rPr>
              <w:t>Con học trường khác</w:t>
            </w:r>
          </w:p>
        </w:tc>
        <w:tc>
          <w:tcPr>
            <w:tcW w:type="dxa" w:w="2608"/>
          </w:tcPr>
          <w:p>
            <w:pPr>
              <w:spacing w:after="40" w:before="0"/>
              <w:jc w:val="left"/>
            </w:pPr>
            <w:r>
              <w:rPr>
                <w:rFonts w:ascii="Times New Roman" w:hAnsi="Times New Roman"/>
                <w:b w:val="0"/>
                <w:sz w:val="19"/>
              </w:rPr>
              <w:t>Điểm mở O9</w:t>
            </w:r>
          </w:p>
        </w:tc>
        <w:tc>
          <w:tcPr>
            <w:tcW w:type="dxa" w:w="2041"/>
          </w:tcPr>
          <w:p>
            <w:pPr>
              <w:spacing w:after="40" w:before="0"/>
              <w:jc w:val="left"/>
            </w:pPr>
            <w:r>
              <w:rPr>
                <w:rFonts w:ascii="Times New Roman" w:hAnsi="Times New Roman"/>
                <w:b w:val="0"/>
                <w:sz w:val="19"/>
              </w:rPr>
              <w:t>Điểm mở O9</w:t>
            </w:r>
          </w:p>
        </w:tc>
        <w:tc>
          <w:tcPr>
            <w:tcW w:type="dxa" w:w="2721"/>
          </w:tcPr>
          <w:p>
            <w:pPr>
              <w:spacing w:after="40" w:before="0"/>
              <w:jc w:val="left"/>
            </w:pPr>
            <w:r>
              <w:rPr>
                <w:rFonts w:ascii="Times New Roman" w:hAnsi="Times New Roman"/>
                <w:b w:val="0"/>
                <w:sz w:val="19"/>
              </w:rPr>
              <w:t>Điểm mở O9</w:t>
            </w:r>
          </w:p>
        </w:tc>
      </w:tr>
      <w:tr>
        <w:trPr>
          <w:cantSplit w:val="false"/>
        </w:trPr>
        <w:tc>
          <w:tcPr>
            <w:tcW w:type="dxa" w:w="2268"/>
          </w:tcPr>
          <w:p>
            <w:pPr>
              <w:spacing w:after="40" w:before="0"/>
              <w:jc w:val="left"/>
            </w:pPr>
            <w:r>
              <w:rPr>
                <w:rFonts w:ascii="Times New Roman" w:hAnsi="Times New Roman"/>
                <w:b w:val="0"/>
                <w:sz w:val="19"/>
              </w:rPr>
              <w:t>Ví dụ hợp lệ trong FS</w:t>
            </w:r>
          </w:p>
        </w:tc>
        <w:tc>
          <w:tcPr>
            <w:tcW w:type="dxa" w:w="2608"/>
          </w:tcPr>
          <w:p>
            <w:pPr>
              <w:spacing w:after="40" w:before="0"/>
              <w:jc w:val="left"/>
            </w:pPr>
            <w:r>
              <w:rPr>
                <w:rFonts w:ascii="Times New Roman" w:hAnsi="Times New Roman"/>
                <w:b w:val="0"/>
                <w:sz w:val="19"/>
              </w:rPr>
              <w:t>T1412345B, T1012345A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5 Part 2, FS 6, BR2, BR3, T3, T4, T5</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pStyle w:val="Heading3"/>
      </w:pPr>
      <w:r>
        <w:t>C17. Part 2, thông tin con tự điền</w:t>
      </w:r>
    </w:p>
    <w:tbl>
      <w:tblPr>
        <w:tblStyle w:val="TableGrid"/>
        <w:tblW w:type="dxa" w:w="9639"/>
        <w:jc w:val="center"/>
        <w:tblLayout w:type="fixed"/>
        <w:tblLook w:firstColumn="1" w:firstRow="1" w:lastColumn="0" w:lastRow="0" w:noHBand="0" w:noVBand="1" w:val="04A0"/>
        <w:tblLayout w:type="fixed"/>
      </w:tblPr>
      <w:tblGrid>
        <w:gridCol w:w="680"/>
        <w:gridCol w:w="1360"/>
        <w:gridCol w:w="1927"/>
        <w:gridCol w:w="4309"/>
        <w:gridCol w:w="1360"/>
      </w:tblGrid>
      <w:tr>
        <w:trPr>
          <w:tblHeader w:val="true"/>
        </w:trPr>
        <w:tc>
          <w:tcPr>
            <w:tcW w:type="dxa" w:w="680"/>
            <w:shd w:val="clear" w:color="auto" w:fill="D9D9D9"/>
          </w:tcPr>
          <w:p>
            <w:pPr>
              <w:spacing w:after="40" w:before="0"/>
              <w:jc w:val="center"/>
            </w:pPr>
            <w:r>
              <w:rPr>
                <w:rFonts w:ascii="Times New Roman" w:hAnsi="Times New Roman"/>
                <w:b/>
                <w:sz w:val="19"/>
              </w:rPr>
              <w:t>Mã</w:t>
            </w:r>
          </w:p>
        </w:tc>
        <w:tc>
          <w:tcPr>
            <w:tcW w:type="dxa" w:w="1361"/>
            <w:shd w:val="clear" w:color="auto" w:fill="D9D9D9"/>
          </w:tcPr>
          <w:p>
            <w:pPr>
              <w:spacing w:after="40" w:before="0"/>
              <w:jc w:val="center"/>
            </w:pPr>
            <w:r>
              <w:rPr>
                <w:rFonts w:ascii="Times New Roman" w:hAnsi="Times New Roman"/>
                <w:b/>
                <w:sz w:val="19"/>
              </w:rPr>
              <w:t>Trường</w:t>
            </w:r>
          </w:p>
        </w:tc>
        <w:tc>
          <w:tcPr>
            <w:tcW w:type="dxa" w:w="1928"/>
            <w:shd w:val="clear" w:color="auto" w:fill="D9D9D9"/>
          </w:tcPr>
          <w:p>
            <w:pPr>
              <w:spacing w:after="40" w:before="0"/>
              <w:jc w:val="center"/>
            </w:pPr>
            <w:r>
              <w:rPr>
                <w:rFonts w:ascii="Times New Roman" w:hAnsi="Times New Roman"/>
                <w:b/>
                <w:sz w:val="19"/>
              </w:rPr>
              <w:t>Hiển thị</w:t>
            </w:r>
          </w:p>
        </w:tc>
        <w:tc>
          <w:tcPr>
            <w:tcW w:type="dxa" w:w="4309"/>
            <w:shd w:val="clear" w:color="auto" w:fill="D9D9D9"/>
          </w:tcPr>
          <w:p>
            <w:pPr>
              <w:spacing w:after="40" w:before="0"/>
              <w:jc w:val="center"/>
            </w:pPr>
            <w:r>
              <w:rPr>
                <w:rFonts w:ascii="Times New Roman" w:hAnsi="Times New Roman"/>
                <w:b/>
                <w:sz w:val="19"/>
              </w:rPr>
              <w:t>Quy tắc</w:t>
            </w:r>
          </w:p>
        </w:tc>
        <w:tc>
          <w:tcPr>
            <w:tcW w:type="dxa" w:w="1361"/>
            <w:shd w:val="clear" w:color="auto" w:fill="D9D9D9"/>
          </w:tcPr>
          <w:p>
            <w:pPr>
              <w:spacing w:after="40" w:before="0"/>
              <w:jc w:val="center"/>
            </w:pPr>
            <w:r>
              <w:rPr>
                <w:rFonts w:ascii="Times New Roman" w:hAnsi="Times New Roman"/>
                <w:b/>
                <w:sz w:val="19"/>
              </w:rPr>
              <w:t>Nguồn trong FS</w:t>
            </w:r>
          </w:p>
        </w:tc>
      </w:tr>
      <w:tr>
        <w:trPr>
          <w:cantSplit w:val="false"/>
        </w:trPr>
        <w:tc>
          <w:tcPr>
            <w:tcW w:type="dxa" w:w="680"/>
          </w:tcPr>
          <w:p>
            <w:pPr>
              <w:spacing w:after="40" w:before="0"/>
              <w:jc w:val="left"/>
            </w:pPr>
            <w:r>
              <w:rPr>
                <w:rFonts w:ascii="Times New Roman" w:hAnsi="Times New Roman"/>
                <w:b w:val="0"/>
                <w:sz w:val="19"/>
              </w:rPr>
              <w:t>C17</w:t>
            </w:r>
          </w:p>
        </w:tc>
        <w:tc>
          <w:tcPr>
            <w:tcW w:type="dxa" w:w="1361"/>
          </w:tcPr>
          <w:p>
            <w:pPr>
              <w:spacing w:after="40" w:before="0"/>
              <w:jc w:val="left"/>
            </w:pPr>
            <w:r>
              <w:rPr>
                <w:rFonts w:ascii="Times New Roman" w:hAnsi="Times New Roman"/>
                <w:b w:val="0"/>
                <w:sz w:val="19"/>
              </w:rPr>
              <w:t>Thông tin con</w:t>
            </w:r>
          </w:p>
        </w:tc>
        <w:tc>
          <w:tcPr>
            <w:tcW w:type="dxa" w:w="1928"/>
          </w:tcPr>
          <w:p>
            <w:pPr>
              <w:spacing w:after="40" w:before="0"/>
              <w:jc w:val="left"/>
            </w:pPr>
            <w:r>
              <w:rPr>
                <w:rFonts w:ascii="Times New Roman" w:hAnsi="Times New Roman"/>
                <w:b w:val="0"/>
                <w:sz w:val="19"/>
              </w:rPr>
              <w:t>Full name</w:t>
            </w:r>
          </w:p>
          <w:p>
            <w:pPr>
              <w:spacing w:after="40" w:before="0"/>
              <w:jc w:val="left"/>
            </w:pPr>
            <w:r>
              <w:rPr>
                <w:rFonts w:ascii="Times New Roman" w:hAnsi="Times New Roman"/>
                <w:b w:val="0"/>
                <w:sz w:val="19"/>
              </w:rPr>
              <w:t>Date of birth</w:t>
            </w:r>
          </w:p>
          <w:p>
            <w:pPr>
              <w:spacing w:after="40" w:before="0"/>
              <w:jc w:val="left"/>
            </w:pPr>
            <w:r>
              <w:rPr>
                <w:rFonts w:ascii="Times New Roman" w:hAnsi="Times New Roman"/>
                <w:b w:val="0"/>
                <w:sz w:val="19"/>
              </w:rPr>
              <w:t>Gender</w:t>
            </w:r>
          </w:p>
          <w:p>
            <w:pPr>
              <w:spacing w:after="40" w:before="0"/>
              <w:jc w:val="left"/>
            </w:pPr>
            <w:r>
              <w:rPr>
                <w:rFonts w:ascii="Times New Roman" w:hAnsi="Times New Roman"/>
                <w:b w:val="0"/>
                <w:sz w:val="19"/>
              </w:rPr>
              <w:t>School</w:t>
            </w:r>
          </w:p>
          <w:p>
            <w:pPr>
              <w:spacing w:after="40" w:before="0"/>
              <w:jc w:val="left"/>
            </w:pPr>
            <w:r>
              <w:rPr>
                <w:rFonts w:ascii="Times New Roman" w:hAnsi="Times New Roman"/>
                <w:b w:val="0"/>
                <w:sz w:val="19"/>
              </w:rPr>
              <w:t>Level</w:t>
            </w:r>
          </w:p>
          <w:p>
            <w:pPr>
              <w:spacing w:after="40" w:before="0"/>
              <w:jc w:val="left"/>
            </w:pPr>
            <w:r>
              <w:rPr>
                <w:rFonts w:ascii="Times New Roman" w:hAnsi="Times New Roman"/>
                <w:b w:val="0"/>
                <w:sz w:val="19"/>
              </w:rPr>
              <w:t>Grade</w:t>
            </w:r>
          </w:p>
          <w:p>
            <w:pPr>
              <w:spacing w:after="40" w:before="0"/>
              <w:jc w:val="left"/>
            </w:pPr>
            <w:r>
              <w:rPr>
                <w:rFonts w:ascii="Times New Roman" w:hAnsi="Times New Roman"/>
                <w:b w:val="0"/>
                <w:sz w:val="19"/>
              </w:rPr>
              <w:t>Class</w:t>
            </w:r>
          </w:p>
        </w:tc>
        <w:tc>
          <w:tcPr>
            <w:tcW w:type="dxa" w:w="4309"/>
          </w:tcPr>
          <w:p>
            <w:pPr>
              <w:spacing w:after="40" w:before="0"/>
              <w:jc w:val="left"/>
            </w:pPr>
            <w:r>
              <w:rPr>
                <w:rFonts w:ascii="Times New Roman" w:hAnsi="Times New Roman"/>
                <w:b w:val="0"/>
                <w:sz w:val="19"/>
              </w:rPr>
              <w:t>Tự điền từ hồ sơ MOE, ghi danh hiện tại và lớp, rồi khóa, không sửa được (BR3)</w:t>
            </w:r>
          </w:p>
          <w:p>
            <w:pPr>
              <w:spacing w:after="40" w:before="0"/>
              <w:jc w:val="left"/>
            </w:pPr>
            <w:r>
              <w:rPr>
                <w:rFonts w:ascii="Times New Roman" w:hAnsi="Times New Roman"/>
                <w:b w:val="0"/>
                <w:sz w:val="19"/>
              </w:rPr>
              <w:t>Date of birth DD/MM/YYYY, Gender hiển thị F hoặc M như trong hình</w:t>
            </w:r>
          </w:p>
          <w:p>
            <w:pPr>
              <w:spacing w:after="40" w:before="0"/>
              <w:jc w:val="left"/>
            </w:pPr>
            <w:r>
              <w:rPr>
                <w:rFonts w:ascii="Times New Roman" w:hAnsi="Times New Roman"/>
                <w:b w:val="0"/>
                <w:sz w:val="19"/>
              </w:rPr>
              <w:t>School, Grade, Class lấy từ ghi danh hiện tại</w:t>
            </w:r>
          </w:p>
          <w:p>
            <w:pPr>
              <w:spacing w:after="40" w:before="0"/>
              <w:jc w:val="left"/>
            </w:pPr>
            <w:r>
              <w:rPr>
                <w:rFonts w:ascii="Times New Roman" w:hAnsi="Times New Roman"/>
                <w:b w:val="0"/>
                <w:sz w:val="19"/>
              </w:rPr>
              <w:t>Level suy ra từ Grade, bảng bên dưới</w:t>
            </w:r>
          </w:p>
          <w:p>
            <w:pPr>
              <w:spacing w:after="40" w:before="0"/>
              <w:jc w:val="left"/>
            </w:pPr>
            <w:r>
              <w:rPr>
                <w:rFonts w:ascii="Times New Roman" w:hAnsi="Times New Roman"/>
                <w:b w:val="0"/>
                <w:sz w:val="19"/>
              </w:rPr>
              <w:t>Nếu tên của con khác dữ liệu Chính phủ: có ghi chú cho biết MOE sẽ thấy cảnh báo sai lệch dữ liệu, người dùng vẫn nộp được. Nội dung ghi chú là điểm mở O17</w:t>
            </w:r>
          </w:p>
          <w:p>
            <w:pPr>
              <w:spacing w:after="40" w:before="0"/>
              <w:jc w:val="left"/>
            </w:pPr>
            <w:r>
              <w:rPr>
                <w:rFonts w:ascii="Times New Roman" w:hAnsi="Times New Roman"/>
                <w:b w:val="0"/>
                <w:sz w:val="19"/>
              </w:rPr>
              <w:t>Không có hàng nào khi chưa tra cứu được NRIC</w:t>
            </w:r>
          </w:p>
        </w:tc>
        <w:tc>
          <w:tcPr>
            <w:tcW w:type="dxa" w:w="1361"/>
          </w:tcPr>
          <w:p>
            <w:pPr>
              <w:spacing w:after="40" w:before="0"/>
              <w:jc w:val="left"/>
            </w:pPr>
            <w:r>
              <w:rPr>
                <w:rFonts w:ascii="Times New Roman" w:hAnsi="Times New Roman"/>
                <w:b w:val="0"/>
                <w:sz w:val="19"/>
              </w:rPr>
              <w:t>FS 5 Part 2, BR3, T3</w:t>
            </w:r>
          </w:p>
        </w:tc>
      </w:tr>
    </w:tbl>
    <w:p>
      <w:pPr>
        <w:spacing w:after="40"/>
      </w:pPr>
    </w:p>
    <w:tbl>
      <w:tblPr>
        <w:tblStyle w:val="TableGrid"/>
        <w:tblW w:type="dxa" w:w="6804"/>
        <w:jc w:val="center"/>
        <w:tblLayout w:type="fixed"/>
        <w:tblLook w:firstColumn="1" w:firstRow="1" w:lastColumn="0" w:lastRow="0" w:noHBand="0" w:noVBand="1" w:val="04A0"/>
        <w:tblLayout w:type="fixed"/>
      </w:tblPr>
      <w:tblGrid>
        <w:gridCol w:w="3402"/>
        <w:gridCol w:w="3402"/>
      </w:tblGrid>
      <w:tr>
        <w:trPr>
          <w:tblHeader w:val="true"/>
        </w:trPr>
        <w:tc>
          <w:tcPr>
            <w:tcW w:type="dxa" w:w="3402"/>
            <w:shd w:val="clear" w:color="auto" w:fill="D9D9D9"/>
          </w:tcPr>
          <w:p>
            <w:pPr>
              <w:spacing w:after="40" w:before="0"/>
              <w:jc w:val="center"/>
            </w:pPr>
            <w:r>
              <w:rPr>
                <w:rFonts w:ascii="Times New Roman" w:hAnsi="Times New Roman"/>
                <w:b/>
                <w:sz w:val="20"/>
              </w:rPr>
              <w:t>Grade</w:t>
            </w:r>
          </w:p>
        </w:tc>
        <w:tc>
          <w:tcPr>
            <w:tcW w:type="dxa" w:w="3402"/>
            <w:shd w:val="clear" w:color="auto" w:fill="D9D9D9"/>
          </w:tcPr>
          <w:p>
            <w:pPr>
              <w:spacing w:after="40" w:before="0"/>
              <w:jc w:val="center"/>
            </w:pPr>
            <w:r>
              <w:rPr>
                <w:rFonts w:ascii="Times New Roman" w:hAnsi="Times New Roman"/>
                <w:b/>
                <w:sz w:val="20"/>
              </w:rPr>
              <w:t>Level suy ra</w:t>
            </w:r>
          </w:p>
        </w:tc>
      </w:tr>
      <w:tr>
        <w:trPr>
          <w:cantSplit w:val="false"/>
        </w:trPr>
        <w:tc>
          <w:tcPr>
            <w:tcW w:type="dxa" w:w="3402"/>
          </w:tcPr>
          <w:p>
            <w:pPr>
              <w:spacing w:after="40" w:before="0"/>
              <w:jc w:val="left"/>
            </w:pPr>
            <w:r>
              <w:rPr>
                <w:rFonts w:ascii="Times New Roman" w:hAnsi="Times New Roman"/>
                <w:b w:val="0"/>
                <w:sz w:val="20"/>
              </w:rPr>
              <w:t>P1 đến P6</w:t>
            </w:r>
          </w:p>
        </w:tc>
        <w:tc>
          <w:tcPr>
            <w:tcW w:type="dxa" w:w="3402"/>
          </w:tcPr>
          <w:p>
            <w:pPr>
              <w:spacing w:after="40" w:before="0"/>
              <w:jc w:val="left"/>
            </w:pPr>
            <w:r>
              <w:rPr>
                <w:rFonts w:ascii="Times New Roman" w:hAnsi="Times New Roman"/>
                <w:b w:val="0"/>
                <w:sz w:val="20"/>
              </w:rPr>
              <w:t>Primary</w:t>
            </w:r>
          </w:p>
        </w:tc>
      </w:tr>
      <w:tr>
        <w:trPr>
          <w:cantSplit w:val="false"/>
        </w:trPr>
        <w:tc>
          <w:tcPr>
            <w:tcW w:type="dxa" w:w="3402"/>
          </w:tcPr>
          <w:p>
            <w:pPr>
              <w:spacing w:after="40" w:before="0"/>
              <w:jc w:val="left"/>
            </w:pPr>
            <w:r>
              <w:rPr>
                <w:rFonts w:ascii="Times New Roman" w:hAnsi="Times New Roman"/>
                <w:b w:val="0"/>
                <w:sz w:val="20"/>
              </w:rPr>
              <w:t>S1 đến S5</w:t>
            </w:r>
          </w:p>
        </w:tc>
        <w:tc>
          <w:tcPr>
            <w:tcW w:type="dxa" w:w="3402"/>
          </w:tcPr>
          <w:p>
            <w:pPr>
              <w:spacing w:after="40" w:before="0"/>
              <w:jc w:val="left"/>
            </w:pPr>
            <w:r>
              <w:rPr>
                <w:rFonts w:ascii="Times New Roman" w:hAnsi="Times New Roman"/>
                <w:b w:val="0"/>
                <w:sz w:val="20"/>
              </w:rPr>
              <w:t>Secondary</w:t>
            </w:r>
          </w:p>
        </w:tc>
      </w:tr>
      <w:tr>
        <w:trPr>
          <w:cantSplit w:val="false"/>
        </w:trPr>
        <w:tc>
          <w:tcPr>
            <w:tcW w:type="dxa" w:w="3402"/>
          </w:tcPr>
          <w:p>
            <w:pPr>
              <w:spacing w:after="40" w:before="0"/>
              <w:jc w:val="left"/>
            </w:pPr>
            <w:r>
              <w:rPr>
                <w:rFonts w:ascii="Times New Roman" w:hAnsi="Times New Roman"/>
                <w:b w:val="0"/>
                <w:sz w:val="20"/>
              </w:rPr>
              <w:t>PU1 đến PU3</w:t>
            </w:r>
          </w:p>
        </w:tc>
        <w:tc>
          <w:tcPr>
            <w:tcW w:type="dxa" w:w="3402"/>
          </w:tcPr>
          <w:p>
            <w:pPr>
              <w:spacing w:after="40" w:before="0"/>
              <w:jc w:val="left"/>
            </w:pPr>
            <w:r>
              <w:rPr>
                <w:rFonts w:ascii="Times New Roman" w:hAnsi="Times New Roman"/>
                <w:b w:val="0"/>
                <w:sz w:val="20"/>
              </w:rPr>
              <w:t>Pre-University</w:t>
            </w:r>
          </w:p>
        </w:tc>
      </w:tr>
      <w:tr>
        <w:trPr>
          <w:cantSplit w:val="false"/>
        </w:trPr>
        <w:tc>
          <w:tcPr>
            <w:tcW w:type="dxa" w:w="3402"/>
          </w:tcPr>
          <w:p>
            <w:pPr>
              <w:spacing w:after="40" w:before="0"/>
              <w:jc w:val="left"/>
            </w:pPr>
            <w:r>
              <w:rPr>
                <w:rFonts w:ascii="Times New Roman" w:hAnsi="Times New Roman"/>
                <w:b w:val="0"/>
                <w:sz w:val="20"/>
              </w:rPr>
              <w:t>Giá trị khác</w:t>
            </w:r>
          </w:p>
        </w:tc>
        <w:tc>
          <w:tcPr>
            <w:tcW w:type="dxa" w:w="3402"/>
          </w:tcPr>
          <w:p>
            <w:pPr>
              <w:spacing w:after="40" w:before="0"/>
              <w:jc w:val="left"/>
            </w:pPr>
            <w:r>
              <w:rPr>
                <w:rFonts w:ascii="Times New Roman" w:hAnsi="Times New Roman"/>
                <w:b w:val="0"/>
                <w:sz w:val="20"/>
              </w:rPr>
              <w:t>FS không nói, điểm mở O8</w:t>
            </w:r>
          </w:p>
        </w:tc>
      </w:tr>
    </w:tbl>
    <w:p>
      <w:pPr>
        <w:spacing w:after="40"/>
      </w:pPr>
    </w:p>
    <w:p>
      <w:pPr>
        <w:pStyle w:val="Heading3"/>
      </w:pPr>
      <w:r>
        <w:t>C18. Part 2, Add child</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Thêm một dòng con mới</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Hiện thêm dòng với NRIC trống</w:t>
            </w:r>
          </w:p>
        </w:tc>
      </w:tr>
      <w:tr>
        <w:trPr>
          <w:cantSplit w:val="false"/>
        </w:trPr>
        <w:tc>
          <w:tcPr>
            <w:tcW w:type="dxa" w:w="2154"/>
          </w:tcPr>
          <w:p>
            <w:pPr>
              <w:spacing w:after="40" w:before="0"/>
              <w:jc w:val="left"/>
            </w:pPr>
            <w:r>
              <w:rPr>
                <w:rFonts w:ascii="Times New Roman" w:hAnsi="Times New Roman"/>
                <w:b w:val="0"/>
                <w:sz w:val="20"/>
              </w:rPr>
              <w:t>Giới hạn</w:t>
            </w:r>
          </w:p>
        </w:tc>
        <w:tc>
          <w:tcPr>
            <w:tcW w:type="dxa" w:w="7483"/>
          </w:tcPr>
          <w:p>
            <w:pPr>
              <w:spacing w:after="40" w:before="0"/>
              <w:jc w:val="left"/>
            </w:pPr>
            <w:r>
              <w:rPr>
                <w:rFonts w:ascii="Times New Roman" w:hAnsi="Times New Roman"/>
                <w:b w:val="0"/>
                <w:sz w:val="20"/>
              </w:rPr>
              <w:t>Số con tối đa và nút xóa dòng không có trong FS, điểm mở O10</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2, ghi chú Add child trong hình</w:t>
            </w:r>
          </w:p>
        </w:tc>
      </w:tr>
    </w:tbl>
    <w:p>
      <w:pPr>
        <w:spacing w:after="40"/>
      </w:pPr>
    </w:p>
    <w:p>
      <w:pPr>
        <w:pStyle w:val="Heading3"/>
      </w:pPr>
      <w:r>
        <w:t>C19. Part 3, dòng thành viên gia đình</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Tính chất</w:t>
            </w:r>
          </w:p>
        </w:tc>
        <w:tc>
          <w:tcPr>
            <w:tcW w:type="dxa" w:w="2608"/>
          </w:tcPr>
          <w:p>
            <w:pPr>
              <w:spacing w:after="40" w:before="0"/>
              <w:jc w:val="left"/>
            </w:pPr>
            <w:r>
              <w:rPr>
                <w:rFonts w:ascii="Times New Roman" w:hAnsi="Times New Roman"/>
                <w:b w:val="0"/>
                <w:sz w:val="19"/>
              </w:rPr>
              <w:t>Cả phần là tùy chọn</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Dòng nhập dở</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Có họ tên mà thiếu NRIC, hoặc ngược lại</w:t>
            </w:r>
          </w:p>
        </w:tc>
        <w:tc>
          <w:tcPr>
            <w:tcW w:type="dxa" w:w="2721"/>
          </w:tcPr>
          <w:p>
            <w:pPr>
              <w:spacing w:after="40" w:before="0"/>
              <w:jc w:val="left"/>
            </w:pPr>
            <w:r>
              <w:rPr>
                <w:rFonts w:ascii="Times New Roman" w:hAnsi="Times New Roman"/>
                <w:b w:val="0"/>
                <w:sz w:val="19"/>
              </w:rPr>
              <w:t>Complete: Family members (name and NRIC).</w:t>
            </w:r>
          </w:p>
        </w:tc>
      </w:tr>
      <w:tr>
        <w:trPr>
          <w:cantSplit w:val="false"/>
        </w:trPr>
        <w:tc>
          <w:tcPr>
            <w:tcW w:type="dxa" w:w="2268"/>
          </w:tcPr>
          <w:p>
            <w:pPr>
              <w:spacing w:after="40" w:before="0"/>
              <w:jc w:val="left"/>
            </w:pPr>
            <w:r>
              <w:rPr>
                <w:rFonts w:ascii="Times New Roman" w:hAnsi="Times New Roman"/>
                <w:b w:val="0"/>
                <w:sz w:val="19"/>
              </w:rPr>
              <w:t>Full name, độ dài</w:t>
            </w:r>
          </w:p>
        </w:tc>
        <w:tc>
          <w:tcPr>
            <w:tcW w:type="dxa" w:w="2608"/>
          </w:tcPr>
          <w:p>
            <w:pPr>
              <w:spacing w:after="40" w:before="0"/>
              <w:jc w:val="left"/>
            </w:pPr>
            <w:r>
              <w:rPr>
                <w:rFonts w:ascii="Times New Roman" w:hAnsi="Times New Roman"/>
                <w:b w:val="0"/>
                <w:sz w:val="19"/>
              </w:rPr>
              <w:t>1 đến 100 ký tự. Đề xuất QA</w:t>
            </w:r>
          </w:p>
        </w:tc>
        <w:tc>
          <w:tcPr>
            <w:tcW w:type="dxa" w:w="2041"/>
          </w:tcPr>
          <w:p>
            <w:pPr>
              <w:spacing w:after="40" w:before="0"/>
              <w:jc w:val="left"/>
            </w:pPr>
            <w:r>
              <w:rPr>
                <w:rFonts w:ascii="Times New Roman" w:hAnsi="Times New Roman"/>
                <w:b w:val="0"/>
                <w:sz w:val="19"/>
              </w:rPr>
              <w:t>101 ký tự trở lên</w:t>
            </w:r>
          </w:p>
        </w:tc>
        <w:tc>
          <w:tcPr>
            <w:tcW w:type="dxa" w:w="2721"/>
          </w:tcPr>
          <w:p>
            <w:pPr>
              <w:spacing w:after="40" w:before="0"/>
              <w:jc w:val="left"/>
            </w:pPr>
            <w:r>
              <w:rPr>
                <w:rFonts w:ascii="Times New Roman" w:hAnsi="Times New Roman"/>
                <w:b w:val="0"/>
                <w:sz w:val="19"/>
              </w:rPr>
              <w:t>Full name must be 100 characters or fewer. Đề xuất QA</w:t>
            </w:r>
          </w:p>
        </w:tc>
      </w:tr>
      <w:tr>
        <w:trPr>
          <w:cantSplit w:val="false"/>
        </w:trPr>
        <w:tc>
          <w:tcPr>
            <w:tcW w:type="dxa" w:w="2268"/>
          </w:tcPr>
          <w:p>
            <w:pPr>
              <w:spacing w:after="40" w:before="0"/>
              <w:jc w:val="left"/>
            </w:pPr>
            <w:r>
              <w:rPr>
                <w:rFonts w:ascii="Times New Roman" w:hAnsi="Times New Roman"/>
                <w:b w:val="0"/>
                <w:sz w:val="19"/>
              </w:rPr>
              <w:t>Full name, ký tự</w:t>
            </w:r>
          </w:p>
        </w:tc>
        <w:tc>
          <w:tcPr>
            <w:tcW w:type="dxa" w:w="2608"/>
          </w:tcPr>
          <w:p>
            <w:pPr>
              <w:spacing w:after="40" w:before="0"/>
              <w:jc w:val="left"/>
            </w:pPr>
            <w:r>
              <w:rPr>
                <w:rFonts w:ascii="Times New Roman" w:hAnsi="Times New Roman"/>
                <w:b w:val="0"/>
                <w:sz w:val="19"/>
              </w:rPr>
              <w:t>Chữ của mọi hệ chữ viết, khoảng trắng, dấu nháy đơn, dấu chấm, dấu gạch nối trong tên</w:t>
            </w:r>
          </w:p>
        </w:tc>
        <w:tc>
          <w:tcPr>
            <w:tcW w:type="dxa" w:w="2041"/>
          </w:tcPr>
          <w:p>
            <w:pPr>
              <w:spacing w:after="40" w:before="0"/>
              <w:jc w:val="left"/>
            </w:pPr>
            <w:r>
              <w:rPr>
                <w:rFonts w:ascii="Times New Roman" w:hAnsi="Times New Roman"/>
                <w:b w:val="0"/>
                <w:sz w:val="19"/>
              </w:rPr>
              <w:t>Chữ số, ký tự đặc biệt &lt;, &gt;, ;, {, }</w:t>
            </w:r>
          </w:p>
        </w:tc>
        <w:tc>
          <w:tcPr>
            <w:tcW w:type="dxa" w:w="2721"/>
          </w:tcPr>
          <w:p>
            <w:pPr>
              <w:spacing w:after="40" w:before="0"/>
              <w:jc w:val="left"/>
            </w:pPr>
            <w:r>
              <w:rPr>
                <w:rFonts w:ascii="Times New Roman" w:hAnsi="Times New Roman"/>
                <w:b w:val="0"/>
                <w:sz w:val="19"/>
              </w:rPr>
              <w:t>Full name contains invalid characters. Đề xuất QA</w:t>
            </w:r>
          </w:p>
        </w:tc>
      </w:tr>
      <w:tr>
        <w:trPr>
          <w:cantSplit w:val="false"/>
        </w:trPr>
        <w:tc>
          <w:tcPr>
            <w:tcW w:type="dxa" w:w="2268"/>
          </w:tcPr>
          <w:p>
            <w:pPr>
              <w:spacing w:after="40" w:before="0"/>
              <w:jc w:val="left"/>
            </w:pPr>
            <w:r>
              <w:rPr>
                <w:rFonts w:ascii="Times New Roman" w:hAnsi="Times New Roman"/>
                <w:b w:val="0"/>
                <w:sz w:val="19"/>
              </w:rPr>
              <w:t>Full name, mã</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Script, SQL, JSON, template</w:t>
            </w:r>
          </w:p>
        </w:tc>
        <w:tc>
          <w:tcPr>
            <w:tcW w:type="dxa" w:w="2721"/>
          </w:tcPr>
          <w:p>
            <w:pPr>
              <w:spacing w:after="40" w:before="0"/>
              <w:jc w:val="left"/>
            </w:pPr>
            <w:r>
              <w:rPr>
                <w:rFonts w:ascii="Times New Roman" w:hAnsi="Times New Roman"/>
                <w:b w:val="0"/>
                <w:sz w:val="19"/>
              </w:rPr>
              <w:t>Bị từ chối như ký tự không hợp lệ, không bao giờ chạy</w:t>
            </w:r>
          </w:p>
        </w:tc>
      </w:tr>
      <w:tr>
        <w:trPr>
          <w:cantSplit w:val="false"/>
        </w:trPr>
        <w:tc>
          <w:tcPr>
            <w:tcW w:type="dxa" w:w="2268"/>
          </w:tcPr>
          <w:p>
            <w:pPr>
              <w:spacing w:after="40" w:before="0"/>
              <w:jc w:val="left"/>
            </w:pPr>
            <w:r>
              <w:rPr>
                <w:rFonts w:ascii="Times New Roman" w:hAnsi="Times New Roman"/>
                <w:b w:val="0"/>
                <w:sz w:val="19"/>
              </w:rPr>
              <w:t>NRIC</w:t>
            </w:r>
          </w:p>
        </w:tc>
        <w:tc>
          <w:tcPr>
            <w:tcW w:type="dxa" w:w="2608"/>
          </w:tcPr>
          <w:p>
            <w:pPr>
              <w:spacing w:after="40" w:before="0"/>
              <w:jc w:val="left"/>
            </w:pPr>
            <w:r>
              <w:rPr>
                <w:rFonts w:ascii="Times New Roman" w:hAnsi="Times New Roman"/>
                <w:b w:val="0"/>
                <w:sz w:val="19"/>
              </w:rPr>
              <w:t>Theo C5, không tra hồ sơ, không khóa</w:t>
            </w:r>
          </w:p>
        </w:tc>
        <w:tc>
          <w:tcPr>
            <w:tcW w:type="dxa" w:w="2041"/>
          </w:tcPr>
          <w:p>
            <w:pPr>
              <w:spacing w:after="40" w:before="0"/>
              <w:jc w:val="left"/>
            </w:pPr>
            <w:r>
              <w:rPr>
                <w:rFonts w:ascii="Times New Roman" w:hAnsi="Times New Roman"/>
                <w:b w:val="0"/>
                <w:sz w:val="19"/>
              </w:rPr>
              <w:t>Theo C5</w:t>
            </w:r>
          </w:p>
        </w:tc>
        <w:tc>
          <w:tcPr>
            <w:tcW w:type="dxa" w:w="2721"/>
          </w:tcPr>
          <w:p>
            <w:pPr>
              <w:spacing w:after="40" w:before="0"/>
              <w:jc w:val="left"/>
            </w:pPr>
            <w:r>
              <w:rPr>
                <w:rFonts w:ascii="Times New Roman" w:hAnsi="Times New Roman"/>
                <w:b w:val="0"/>
                <w:sz w:val="19"/>
              </w:rPr>
              <w:t>Theo C5. Trùng người khai hoặc con: The same NRIC/FIN appears twice. The applicant, each child and each family member must have a different NRIC/FIN.</w:t>
            </w:r>
          </w:p>
        </w:tc>
      </w:tr>
      <w:tr>
        <w:trPr>
          <w:cantSplit w:val="false"/>
        </w:trPr>
        <w:tc>
          <w:tcPr>
            <w:tcW w:type="dxa" w:w="2268"/>
          </w:tcPr>
          <w:p>
            <w:pPr>
              <w:spacing w:after="40" w:before="0"/>
              <w:jc w:val="left"/>
            </w:pPr>
            <w:r>
              <w:rPr>
                <w:rFonts w:ascii="Times New Roman" w:hAnsi="Times New Roman"/>
                <w:b w:val="0"/>
                <w:sz w:val="19"/>
              </w:rPr>
              <w:t>Gender</w:t>
            </w:r>
          </w:p>
        </w:tc>
        <w:tc>
          <w:tcPr>
            <w:tcW w:type="dxa" w:w="2608"/>
          </w:tcPr>
          <w:p>
            <w:pPr>
              <w:spacing w:after="40" w:before="0"/>
              <w:jc w:val="left"/>
            </w:pPr>
            <w:r>
              <w:rPr>
                <w:rFonts w:ascii="Times New Roman" w:hAnsi="Times New Roman"/>
                <w:b w:val="0"/>
                <w:sz w:val="19"/>
              </w:rPr>
              <w:t>Male, Female, Other. Tùy chọn của thành viên là Đề xuất QA, điểm mở O11</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Số thành viên</w:t>
            </w:r>
          </w:p>
        </w:tc>
        <w:tc>
          <w:tcPr>
            <w:tcW w:type="dxa" w:w="2608"/>
          </w:tcPr>
          <w:p>
            <w:pPr>
              <w:spacing w:after="40" w:before="0"/>
              <w:jc w:val="left"/>
            </w:pPr>
            <w:r>
              <w:rPr>
                <w:rFonts w:ascii="Times New Roman" w:hAnsi="Times New Roman"/>
                <w:b w:val="0"/>
                <w:sz w:val="19"/>
              </w:rPr>
              <w:t>Số tối đa và xóa dòng là điểm mở O10</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Lim Hui Min, NRIC S7812345F là ví dụ về cấu trúc</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5 Part 3, FS 6, BR4, T7</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pStyle w:val="Heading3"/>
      </w:pPr>
      <w:r>
        <w:t>C20. Part 3, Add member và tóm tắt hộ gia đình</w:t>
      </w:r>
    </w:p>
    <w:tbl>
      <w:tblPr>
        <w:tblStyle w:val="TableGrid"/>
        <w:tblW w:type="dxa" w:w="9639"/>
        <w:jc w:val="center"/>
        <w:tblLayout w:type="fixed"/>
        <w:tblLook w:firstColumn="1" w:firstRow="1" w:lastColumn="0" w:lastRow="0" w:noHBand="0" w:noVBand="1" w:val="04A0"/>
        <w:tblLayout w:type="fixed"/>
      </w:tblPr>
      <w:tblGrid>
        <w:gridCol w:w="680"/>
        <w:gridCol w:w="1360"/>
        <w:gridCol w:w="2041"/>
        <w:gridCol w:w="4195"/>
        <w:gridCol w:w="1360"/>
      </w:tblGrid>
      <w:tr>
        <w:trPr>
          <w:tblHeader w:val="true"/>
        </w:trPr>
        <w:tc>
          <w:tcPr>
            <w:tcW w:type="dxa" w:w="680"/>
            <w:shd w:val="clear" w:color="auto" w:fill="D9D9D9"/>
          </w:tcPr>
          <w:p>
            <w:pPr>
              <w:spacing w:after="40" w:before="0"/>
              <w:jc w:val="center"/>
            </w:pPr>
            <w:r>
              <w:rPr>
                <w:rFonts w:ascii="Times New Roman" w:hAnsi="Times New Roman"/>
                <w:b/>
                <w:sz w:val="19"/>
              </w:rPr>
              <w:t>Mã</w:t>
            </w:r>
          </w:p>
        </w:tc>
        <w:tc>
          <w:tcPr>
            <w:tcW w:type="dxa" w:w="1361"/>
            <w:shd w:val="clear" w:color="auto" w:fill="D9D9D9"/>
          </w:tcPr>
          <w:p>
            <w:pPr>
              <w:spacing w:after="40" w:before="0"/>
              <w:jc w:val="center"/>
            </w:pPr>
            <w:r>
              <w:rPr>
                <w:rFonts w:ascii="Times New Roman" w:hAnsi="Times New Roman"/>
                <w:b/>
                <w:sz w:val="19"/>
              </w:rPr>
              <w:t>Trường</w:t>
            </w:r>
          </w:p>
        </w:tc>
        <w:tc>
          <w:tcPr>
            <w:tcW w:type="dxa" w:w="2041"/>
            <w:shd w:val="clear" w:color="auto" w:fill="D9D9D9"/>
          </w:tcPr>
          <w:p>
            <w:pPr>
              <w:spacing w:after="40" w:before="0"/>
              <w:jc w:val="center"/>
            </w:pPr>
            <w:r>
              <w:rPr>
                <w:rFonts w:ascii="Times New Roman" w:hAnsi="Times New Roman"/>
                <w:b/>
                <w:sz w:val="19"/>
              </w:rPr>
              <w:t>Hiển thị</w:t>
            </w:r>
          </w:p>
        </w:tc>
        <w:tc>
          <w:tcPr>
            <w:tcW w:type="dxa" w:w="4195"/>
            <w:shd w:val="clear" w:color="auto" w:fill="D9D9D9"/>
          </w:tcPr>
          <w:p>
            <w:pPr>
              <w:spacing w:after="40" w:before="0"/>
              <w:jc w:val="center"/>
            </w:pPr>
            <w:r>
              <w:rPr>
                <w:rFonts w:ascii="Times New Roman" w:hAnsi="Times New Roman"/>
                <w:b/>
                <w:sz w:val="19"/>
              </w:rPr>
              <w:t>Quy tắc</w:t>
            </w:r>
          </w:p>
        </w:tc>
        <w:tc>
          <w:tcPr>
            <w:tcW w:type="dxa" w:w="1361"/>
            <w:shd w:val="clear" w:color="auto" w:fill="D9D9D9"/>
          </w:tcPr>
          <w:p>
            <w:pPr>
              <w:spacing w:after="40" w:before="0"/>
              <w:jc w:val="center"/>
            </w:pPr>
            <w:r>
              <w:rPr>
                <w:rFonts w:ascii="Times New Roman" w:hAnsi="Times New Roman"/>
                <w:b/>
                <w:sz w:val="19"/>
              </w:rPr>
              <w:t>Nguồn trong FS</w:t>
            </w:r>
          </w:p>
        </w:tc>
      </w:tr>
      <w:tr>
        <w:trPr>
          <w:cantSplit w:val="false"/>
        </w:trPr>
        <w:tc>
          <w:tcPr>
            <w:tcW w:type="dxa" w:w="680"/>
          </w:tcPr>
          <w:p>
            <w:pPr>
              <w:spacing w:after="40" w:before="0"/>
              <w:jc w:val="left"/>
            </w:pPr>
            <w:r>
              <w:rPr>
                <w:rFonts w:ascii="Times New Roman" w:hAnsi="Times New Roman"/>
                <w:b w:val="0"/>
                <w:sz w:val="19"/>
              </w:rPr>
              <w:t>C20</w:t>
            </w:r>
          </w:p>
        </w:tc>
        <w:tc>
          <w:tcPr>
            <w:tcW w:type="dxa" w:w="1361"/>
          </w:tcPr>
          <w:p>
            <w:pPr>
              <w:spacing w:after="40" w:before="0"/>
              <w:jc w:val="left"/>
            </w:pPr>
            <w:r>
              <w:rPr>
                <w:rFonts w:ascii="Times New Roman" w:hAnsi="Times New Roman"/>
                <w:b w:val="0"/>
                <w:sz w:val="19"/>
              </w:rPr>
              <w:t>Add member</w:t>
            </w:r>
          </w:p>
        </w:tc>
        <w:tc>
          <w:tcPr>
            <w:tcW w:type="dxa" w:w="2041"/>
          </w:tcPr>
          <w:p>
            <w:pPr>
              <w:spacing w:after="40" w:before="0"/>
              <w:jc w:val="left"/>
            </w:pPr>
            <w:r>
              <w:rPr>
                <w:rFonts w:ascii="Times New Roman" w:hAnsi="Times New Roman"/>
                <w:b w:val="0"/>
                <w:sz w:val="19"/>
              </w:rPr>
              <w:t>Nút</w:t>
            </w:r>
          </w:p>
        </w:tc>
        <w:tc>
          <w:tcPr>
            <w:tcW w:type="dxa" w:w="4195"/>
          </w:tcPr>
          <w:p>
            <w:pPr>
              <w:spacing w:after="40" w:before="0"/>
              <w:jc w:val="left"/>
            </w:pPr>
            <w:r>
              <w:rPr>
                <w:rFonts w:ascii="Times New Roman" w:hAnsi="Times New Roman"/>
                <w:b w:val="0"/>
                <w:sz w:val="19"/>
              </w:rPr>
              <w:t>Thêm một dòng thành viên trống</w:t>
            </w:r>
          </w:p>
        </w:tc>
        <w:tc>
          <w:tcPr>
            <w:tcW w:type="dxa" w:w="1361"/>
          </w:tcPr>
          <w:p>
            <w:pPr>
              <w:spacing w:after="40" w:before="0"/>
              <w:jc w:val="left"/>
            </w:pPr>
            <w:r>
              <w:rPr>
                <w:rFonts w:ascii="Times New Roman" w:hAnsi="Times New Roman"/>
                <w:b w:val="0"/>
                <w:sz w:val="19"/>
              </w:rPr>
              <w:t>FS 5 Part 3</w:t>
            </w:r>
          </w:p>
        </w:tc>
      </w:tr>
      <w:tr>
        <w:trPr>
          <w:cantSplit w:val="false"/>
        </w:trPr>
        <w:tc>
          <w:tcPr>
            <w:tcW w:type="dxa" w:w="680"/>
          </w:tcPr>
          <w:p>
            <w:pPr>
              <w:spacing w:after="40" w:before="0"/>
              <w:jc w:val="left"/>
            </w:pPr>
            <w:r>
              <w:rPr>
                <w:rFonts w:ascii="Times New Roman" w:hAnsi="Times New Roman"/>
                <w:b w:val="0"/>
                <w:sz w:val="19"/>
              </w:rPr>
              <w:t>C20</w:t>
            </w:r>
          </w:p>
        </w:tc>
        <w:tc>
          <w:tcPr>
            <w:tcW w:type="dxa" w:w="1361"/>
          </w:tcPr>
          <w:p>
            <w:pPr>
              <w:spacing w:after="40" w:before="0"/>
              <w:jc w:val="left"/>
            </w:pPr>
            <w:r>
              <w:rPr>
                <w:rFonts w:ascii="Times New Roman" w:hAnsi="Times New Roman"/>
                <w:b w:val="0"/>
                <w:sz w:val="19"/>
              </w:rPr>
              <w:t>Tóm tắt hộ</w:t>
            </w:r>
          </w:p>
        </w:tc>
        <w:tc>
          <w:tcPr>
            <w:tcW w:type="dxa" w:w="2041"/>
          </w:tcPr>
          <w:p>
            <w:pPr>
              <w:spacing w:after="40" w:before="0"/>
              <w:jc w:val="left"/>
            </w:pPr>
            <w:r>
              <w:rPr>
                <w:rFonts w:ascii="Times New Roman" w:hAnsi="Times New Roman"/>
                <w:b w:val="0"/>
                <w:sz w:val="19"/>
              </w:rPr>
              <w:t>Gross household income, GHI</w:t>
            </w:r>
          </w:p>
          <w:p>
            <w:pPr>
              <w:spacing w:after="40" w:before="0"/>
              <w:jc w:val="left"/>
            </w:pPr>
            <w:r>
              <w:rPr>
                <w:rFonts w:ascii="Times New Roman" w:hAnsi="Times New Roman"/>
                <w:b w:val="0"/>
                <w:sz w:val="19"/>
              </w:rPr>
              <w:t>Household size</w:t>
            </w:r>
          </w:p>
          <w:p>
            <w:pPr>
              <w:spacing w:after="40" w:before="0"/>
              <w:jc w:val="left"/>
            </w:pPr>
            <w:r>
              <w:rPr>
                <w:rFonts w:ascii="Times New Roman" w:hAnsi="Times New Roman"/>
                <w:b w:val="0"/>
                <w:sz w:val="19"/>
              </w:rPr>
              <w:t>Per capita income, PCI</w:t>
            </w:r>
          </w:p>
        </w:tc>
        <w:tc>
          <w:tcPr>
            <w:tcW w:type="dxa" w:w="4195"/>
          </w:tcPr>
          <w:p>
            <w:pPr>
              <w:spacing w:after="40" w:before="0"/>
              <w:jc w:val="left"/>
            </w:pPr>
            <w:r>
              <w:rPr>
                <w:rFonts w:ascii="Times New Roman" w:hAnsi="Times New Roman"/>
                <w:b w:val="0"/>
                <w:sz w:val="19"/>
              </w:rPr>
              <w:t>Chỉ hiển thị, không có ô thu nhập (BR4)</w:t>
            </w:r>
          </w:p>
          <w:p>
            <w:pPr>
              <w:spacing w:after="40" w:before="0"/>
              <w:jc w:val="left"/>
            </w:pPr>
            <w:r>
              <w:rPr>
                <w:rFonts w:ascii="Times New Roman" w:hAnsi="Times New Roman"/>
                <w:b w:val="0"/>
                <w:sz w:val="19"/>
              </w:rPr>
              <w:t>Thu nhập lấy từ dữ liệu Chính phủ cho người khai và từng thành viên</w:t>
            </w:r>
          </w:p>
          <w:p>
            <w:pPr>
              <w:spacing w:after="40" w:before="0"/>
              <w:jc w:val="left"/>
            </w:pPr>
            <w:r>
              <w:rPr>
                <w:rFonts w:ascii="Times New Roman" w:hAnsi="Times New Roman"/>
                <w:b w:val="0"/>
                <w:sz w:val="19"/>
              </w:rPr>
              <w:t>Household size bằng 1 người khai cộng số con cộng số thành viên. Hình: 1 + 2 + 1 = 4</w:t>
            </w:r>
          </w:p>
          <w:p>
            <w:pPr>
              <w:spacing w:after="40" w:before="0"/>
              <w:jc w:val="left"/>
            </w:pPr>
            <w:r>
              <w:rPr>
                <w:rFonts w:ascii="Times New Roman" w:hAnsi="Times New Roman"/>
                <w:b w:val="0"/>
                <w:sz w:val="19"/>
              </w:rPr>
              <w:t>PCI bằng GHI chia Household size. Hình: 4,300.00 chia 4 bằng 1,075.00. Suy luận từ hình</w:t>
            </w:r>
          </w:p>
          <w:p>
            <w:pPr>
              <w:spacing w:after="40" w:before="0"/>
              <w:jc w:val="left"/>
            </w:pPr>
            <w:r>
              <w:rPr>
                <w:rFonts w:ascii="Times New Roman" w:hAnsi="Times New Roman"/>
                <w:b w:val="0"/>
                <w:sz w:val="19"/>
              </w:rPr>
              <w:t>Tiền định dạng S$ #,##0.00 mỗi tháng</w:t>
            </w:r>
          </w:p>
          <w:p>
            <w:pPr>
              <w:spacing w:after="40" w:before="0"/>
              <w:jc w:val="left"/>
            </w:pPr>
            <w:r>
              <w:rPr>
                <w:rFonts w:ascii="Times New Roman" w:hAnsi="Times New Roman"/>
                <w:b w:val="0"/>
                <w:sz w:val="19"/>
              </w:rPr>
              <w:t>Tính lại khi thêm, bỏ, đổi NRIC thành viên</w:t>
            </w:r>
          </w:p>
          <w:p>
            <w:pPr>
              <w:spacing w:after="40" w:before="0"/>
              <w:jc w:val="left"/>
            </w:pPr>
            <w:r>
              <w:rPr>
                <w:rFonts w:ascii="Times New Roman" w:hAnsi="Times New Roman"/>
                <w:b w:val="0"/>
                <w:sz w:val="19"/>
              </w:rPr>
              <w:t>Trẻ em có tính vào GHI, thiếu dữ liệu thu nhập, làm tròn PCI: điểm mở O12</w:t>
            </w:r>
          </w:p>
        </w:tc>
        <w:tc>
          <w:tcPr>
            <w:tcW w:type="dxa" w:w="1361"/>
          </w:tcPr>
          <w:p>
            <w:pPr>
              <w:spacing w:after="40" w:before="0"/>
              <w:jc w:val="left"/>
            </w:pPr>
            <w:r>
              <w:rPr>
                <w:rFonts w:ascii="Times New Roman" w:hAnsi="Times New Roman"/>
                <w:b w:val="0"/>
                <w:sz w:val="19"/>
              </w:rPr>
              <w:t>FS 5 Part 3, FS 7, BR4</w:t>
            </w:r>
          </w:p>
        </w:tc>
      </w:tr>
    </w:tbl>
    <w:p>
      <w:pPr>
        <w:spacing w:after="40"/>
      </w:pPr>
    </w:p>
    <w:p>
      <w:pPr>
        <w:pStyle w:val="Heading3"/>
      </w:pPr>
      <w:r>
        <w:t>C21. Part 4, Context</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Bắt buộc</w:t>
            </w:r>
          </w:p>
        </w:tc>
        <w:tc>
          <w:tcPr>
            <w:tcW w:type="dxa" w:w="2608"/>
          </w:tcPr>
          <w:p>
            <w:pPr>
              <w:spacing w:after="40" w:before="0"/>
              <w:jc w:val="left"/>
            </w:pPr>
            <w:r>
              <w:rPr>
                <w:rFonts w:ascii="Times New Roman" w:hAnsi="Times New Roman"/>
                <w:b w:val="0"/>
                <w:sz w:val="19"/>
              </w:rPr>
              <w:t>Để trống hoặc có giá trị</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Độ dài</w:t>
            </w:r>
          </w:p>
        </w:tc>
        <w:tc>
          <w:tcPr>
            <w:tcW w:type="dxa" w:w="2608"/>
          </w:tcPr>
          <w:p>
            <w:pPr>
              <w:spacing w:after="40" w:before="0"/>
              <w:jc w:val="left"/>
            </w:pPr>
            <w:r>
              <w:rPr>
                <w:rFonts w:ascii="Times New Roman" w:hAnsi="Times New Roman"/>
                <w:b w:val="0"/>
                <w:sz w:val="19"/>
              </w:rPr>
              <w:t>0 đến 2000 ký tự</w:t>
            </w:r>
          </w:p>
        </w:tc>
        <w:tc>
          <w:tcPr>
            <w:tcW w:type="dxa" w:w="2041"/>
          </w:tcPr>
          <w:p>
            <w:pPr>
              <w:spacing w:after="40" w:before="0"/>
              <w:jc w:val="left"/>
            </w:pPr>
            <w:r>
              <w:rPr>
                <w:rFonts w:ascii="Times New Roman" w:hAnsi="Times New Roman"/>
                <w:b w:val="0"/>
                <w:sz w:val="19"/>
              </w:rPr>
              <w:t>2001 ký tự trở lên</w:t>
            </w:r>
          </w:p>
        </w:tc>
        <w:tc>
          <w:tcPr>
            <w:tcW w:type="dxa" w:w="2721"/>
          </w:tcPr>
          <w:p>
            <w:pPr>
              <w:spacing w:after="40" w:before="0"/>
              <w:jc w:val="left"/>
            </w:pPr>
            <w:r>
              <w:rPr>
                <w:rFonts w:ascii="Times New Roman" w:hAnsi="Times New Roman"/>
                <w:b w:val="0"/>
                <w:sz w:val="19"/>
              </w:rPr>
              <w:t>Context must be 2000 characters or fewer.</w:t>
            </w:r>
          </w:p>
          <w:p>
            <w:pPr>
              <w:spacing w:after="40" w:before="0"/>
              <w:jc w:val="left"/>
            </w:pPr>
            <w:r>
              <w:rPr>
                <w:rFonts w:ascii="Times New Roman" w:hAnsi="Times New Roman"/>
                <w:b w:val="0"/>
                <w:sz w:val="19"/>
              </w:rPr>
              <w:t>Đề xuất QA.</w:t>
            </w:r>
          </w:p>
        </w:tc>
      </w:tr>
      <w:tr>
        <w:trPr>
          <w:cantSplit w:val="false"/>
        </w:trPr>
        <w:tc>
          <w:tcPr>
            <w:tcW w:type="dxa" w:w="2268"/>
          </w:tcPr>
          <w:p>
            <w:pPr>
              <w:spacing w:after="40" w:before="0"/>
              <w:jc w:val="left"/>
            </w:pPr>
            <w:r>
              <w:rPr>
                <w:rFonts w:ascii="Times New Roman" w:hAnsi="Times New Roman"/>
                <w:b w:val="0"/>
                <w:sz w:val="19"/>
              </w:rPr>
              <w:t>Bộ đếm</w:t>
            </w:r>
          </w:p>
        </w:tc>
        <w:tc>
          <w:tcPr>
            <w:tcW w:type="dxa" w:w="2608"/>
          </w:tcPr>
          <w:p>
            <w:pPr>
              <w:spacing w:after="40" w:before="0"/>
              <w:jc w:val="left"/>
            </w:pPr>
            <w:r>
              <w:rPr>
                <w:rFonts w:ascii="Times New Roman" w:hAnsi="Times New Roman"/>
                <w:b w:val="0"/>
                <w:sz w:val="19"/>
              </w:rPr>
              <w:t>Hiển thị n/2000</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Dòng mới tính 1 ký tự</w:t>
            </w:r>
          </w:p>
          <w:p>
            <w:pPr>
              <w:spacing w:after="40" w:before="0"/>
              <w:jc w:val="left"/>
            </w:pPr>
            <w:r>
              <w:rPr>
                <w:rFonts w:ascii="Times New Roman" w:hAnsi="Times New Roman"/>
                <w:b w:val="0"/>
                <w:sz w:val="19"/>
              </w:rPr>
              <w:t>Emoji tính 1 ký tự</w:t>
            </w:r>
          </w:p>
          <w:p>
            <w:pPr>
              <w:spacing w:after="40" w:before="0"/>
              <w:jc w:val="left"/>
            </w:pPr>
            <w:r>
              <w:rPr>
                <w:rFonts w:ascii="Times New Roman" w:hAnsi="Times New Roman"/>
                <w:b w:val="0"/>
                <w:sz w:val="19"/>
              </w:rPr>
              <w:t>Đề xuất QA.</w:t>
            </w:r>
          </w:p>
        </w:tc>
      </w:tr>
      <w:tr>
        <w:trPr>
          <w:cantSplit w:val="false"/>
        </w:trPr>
        <w:tc>
          <w:tcPr>
            <w:tcW w:type="dxa" w:w="2268"/>
          </w:tcPr>
          <w:p>
            <w:pPr>
              <w:spacing w:after="40" w:before="0"/>
              <w:jc w:val="left"/>
            </w:pPr>
            <w:r>
              <w:rPr>
                <w:rFonts w:ascii="Times New Roman" w:hAnsi="Times New Roman"/>
                <w:b w:val="0"/>
                <w:sz w:val="19"/>
              </w:rPr>
              <w:t>Khoảng trắng đầu và cuối</w:t>
            </w:r>
          </w:p>
        </w:tc>
        <w:tc>
          <w:tcPr>
            <w:tcW w:type="dxa" w:w="2608"/>
          </w:tcPr>
          <w:p>
            <w:pPr>
              <w:spacing w:after="40" w:before="0"/>
              <w:jc w:val="left"/>
            </w:pPr>
            <w:r>
              <w:rPr>
                <w:rFonts w:ascii="Times New Roman" w:hAnsi="Times New Roman"/>
                <w:b w:val="0"/>
                <w:sz w:val="19"/>
              </w:rPr>
              <w:t>Được cắt bỏ trước khi kiểm tra và lưu</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Chỉ có khoảng trắng</w:t>
            </w:r>
          </w:p>
        </w:tc>
        <w:tc>
          <w:tcPr>
            <w:tcW w:type="dxa" w:w="2608"/>
          </w:tcPr>
          <w:p>
            <w:pPr>
              <w:spacing w:after="40" w:before="0"/>
              <w:jc w:val="left"/>
            </w:pPr>
            <w:r>
              <w:rPr>
                <w:rFonts w:ascii="Times New Roman" w:hAnsi="Times New Roman"/>
                <w:b w:val="0"/>
                <w:sz w:val="19"/>
              </w:rPr>
              <w:t>Coi như để trống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 thông báo riêng, áp dụng quy tắc Bắt buộc</w:t>
            </w:r>
          </w:p>
        </w:tc>
      </w:tr>
      <w:tr>
        <w:trPr>
          <w:cantSplit w:val="false"/>
        </w:trPr>
        <w:tc>
          <w:tcPr>
            <w:tcW w:type="dxa" w:w="2268"/>
          </w:tcPr>
          <w:p>
            <w:pPr>
              <w:spacing w:after="40" w:before="0"/>
              <w:jc w:val="left"/>
            </w:pPr>
            <w:r>
              <w:rPr>
                <w:rFonts w:ascii="Times New Roman" w:hAnsi="Times New Roman"/>
                <w:b w:val="0"/>
                <w:sz w:val="19"/>
              </w:rPr>
              <w:t>Xuống dòng và tab</w:t>
            </w:r>
          </w:p>
        </w:tc>
        <w:tc>
          <w:tcPr>
            <w:tcW w:type="dxa" w:w="2608"/>
          </w:tcPr>
          <w:p>
            <w:pPr>
              <w:spacing w:after="40" w:before="0"/>
              <w:jc w:val="left"/>
            </w:pPr>
            <w:r>
              <w:rPr>
                <w:rFonts w:ascii="Times New Roman" w:hAnsi="Times New Roman"/>
                <w:b w:val="0"/>
                <w:sz w:val="19"/>
              </w:rPr>
              <w:t>Được giữ, xuống dòng tính 1 ký tự</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điều khiển U+0000 đến U+001F, U+007F</w:t>
            </w:r>
          </w:p>
        </w:tc>
        <w:tc>
          <w:tcPr>
            <w:tcW w:type="dxa" w:w="2608"/>
          </w:tcPr>
          <w:p>
            <w:pPr>
              <w:spacing w:after="40" w:before="0"/>
              <w:jc w:val="left"/>
            </w:pPr>
            <w:r>
              <w:rPr>
                <w:rFonts w:ascii="Times New Roman" w:hAnsi="Times New Roman"/>
                <w:b w:val="0"/>
                <w:sz w:val="19"/>
              </w:rPr>
              <w:t>Bị loại bỏ, trừ xuống dòng và tab khi ô nhiều dòng</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null</w:t>
            </w:r>
          </w:p>
        </w:tc>
        <w:tc>
          <w:tcPr>
            <w:tcW w:type="dxa" w:w="2608"/>
          </w:tcPr>
          <w:p>
            <w:pPr>
              <w:spacing w:after="40" w:before="0"/>
              <w:jc w:val="left"/>
            </w:pPr>
            <w:r>
              <w:rPr>
                <w:rFonts w:ascii="Times New Roman" w:hAnsi="Times New Roman"/>
                <w:b w:val="0"/>
                <w:sz w:val="19"/>
              </w:rPr>
              <w:t>Bị loại bỏ, không bao giờ tới cơ sở dữ liệu</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cho phép</w:t>
            </w:r>
          </w:p>
        </w:tc>
        <w:tc>
          <w:tcPr>
            <w:tcW w:type="dxa" w:w="2608"/>
          </w:tcPr>
          <w:p>
            <w:pPr>
              <w:spacing w:after="40" w:before="0"/>
              <w:jc w:val="left"/>
            </w:pPr>
            <w:r>
              <w:rPr>
                <w:rFonts w:ascii="Times New Roman" w:hAnsi="Times New Roman"/>
                <w:b w:val="0"/>
                <w:sz w:val="19"/>
              </w:rPr>
              <w:t>Mọi ký tự in được của Unicode</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Ký tự đặc biệt ' " % \ ; &amp; &lt; &gt;</w:t>
            </w:r>
          </w:p>
        </w:tc>
        <w:tc>
          <w:tcPr>
            <w:tcW w:type="dxa" w:w="2608"/>
          </w:tcPr>
          <w:p>
            <w:pPr>
              <w:spacing w:after="40" w:before="0"/>
              <w:jc w:val="left"/>
            </w:pPr>
            <w:r>
              <w:rPr>
                <w:rFonts w:ascii="Times New Roman" w:hAnsi="Times New Roman"/>
                <w:b w:val="0"/>
                <w:sz w:val="19"/>
              </w:rPr>
              <w:t>Lưu đúng như đã nhập</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Hiển thị là văn bản thường</w:t>
            </w:r>
          </w:p>
        </w:tc>
      </w:tr>
      <w:tr>
        <w:trPr>
          <w:cantSplit w:val="false"/>
        </w:trPr>
        <w:tc>
          <w:tcPr>
            <w:tcW w:type="dxa" w:w="2268"/>
          </w:tcPr>
          <w:p>
            <w:pPr>
              <w:spacing w:after="40" w:before="0"/>
              <w:jc w:val="left"/>
            </w:pPr>
            <w:r>
              <w:rPr>
                <w:rFonts w:ascii="Times New Roman" w:hAnsi="Times New Roman"/>
                <w:b w:val="0"/>
                <w:sz w:val="19"/>
              </w:rPr>
              <w:t>Chuỗi SQL, ví dụ ' OR '1'='1</w:t>
            </w:r>
          </w:p>
        </w:tc>
        <w:tc>
          <w:tcPr>
            <w:tcW w:type="dxa" w:w="2608"/>
          </w:tcPr>
          <w:p>
            <w:pPr>
              <w:spacing w:after="40" w:before="0"/>
              <w:jc w:val="left"/>
            </w:pPr>
            <w:r>
              <w:rPr>
                <w:rFonts w:ascii="Times New Roman" w:hAnsi="Times New Roman"/>
                <w:b w:val="0"/>
                <w:sz w:val="19"/>
              </w:rPr>
              <w:t>Lưu hoặc tìm như văn bản, truy vấn tham số hóa</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đổi dữ liệu nào ngoài trường này</w:t>
            </w:r>
          </w:p>
        </w:tc>
      </w:tr>
      <w:tr>
        <w:trPr>
          <w:cantSplit w:val="false"/>
        </w:trPr>
        <w:tc>
          <w:tcPr>
            <w:tcW w:type="dxa" w:w="2268"/>
          </w:tcPr>
          <w:p>
            <w:pPr>
              <w:spacing w:after="40" w:before="0"/>
              <w:jc w:val="left"/>
            </w:pPr>
            <w:r>
              <w:rPr>
                <w:rFonts w:ascii="Times New Roman" w:hAnsi="Times New Roman"/>
                <w:b w:val="0"/>
                <w:sz w:val="19"/>
              </w:rPr>
              <w:t>Script và HTML, ví dụ &lt;script&gt;alert(1)&lt;/script&gt;, &lt;img onerror&gt;, javascript:</w:t>
            </w:r>
          </w:p>
        </w:tc>
        <w:tc>
          <w:tcPr>
            <w:tcW w:type="dxa" w:w="2608"/>
          </w:tcPr>
          <w:p>
            <w:pPr>
              <w:spacing w:after="40" w:before="0"/>
              <w:jc w:val="left"/>
            </w:pPr>
            <w:r>
              <w:rPr>
                <w:rFonts w:ascii="Times New Roman" w:hAnsi="Times New Roman"/>
                <w:b w:val="0"/>
                <w:sz w:val="19"/>
              </w:rPr>
              <w:t>Lưu như đã nhập</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Hiển thị là văn bản thường, không bao giờ chạy hay dựng thành HTML</w:t>
            </w:r>
          </w:p>
          <w:p>
            <w:pPr>
              <w:spacing w:after="40" w:before="0"/>
              <w:jc w:val="left"/>
            </w:pPr>
            <w:r>
              <w:rPr>
                <w:rFonts w:ascii="Times New Roman" w:hAnsi="Times New Roman"/>
                <w:b w:val="0"/>
                <w:sz w:val="19"/>
              </w:rPr>
              <w:t>Được mã hóa ở màn hình, hộp thoại, History, CSV và thư điện tử</w:t>
            </w:r>
          </w:p>
        </w:tc>
      </w:tr>
      <w:tr>
        <w:trPr>
          <w:cantSplit w:val="false"/>
        </w:trPr>
        <w:tc>
          <w:tcPr>
            <w:tcW w:type="dxa" w:w="2268"/>
          </w:tcPr>
          <w:p>
            <w:pPr>
              <w:spacing w:after="40" w:before="0"/>
              <w:jc w:val="left"/>
            </w:pPr>
            <w:r>
              <w:rPr>
                <w:rFonts w:ascii="Times New Roman" w:hAnsi="Times New Roman"/>
                <w:b w:val="0"/>
                <w:sz w:val="19"/>
              </w:rPr>
              <w:t>JSON, XML, template, lệnh, ví dụ {"a":1}, ${jndi:ldap://x}, {{7*7}}, $(whoami), ../../etc/passwd</w:t>
            </w:r>
          </w:p>
        </w:tc>
        <w:tc>
          <w:tcPr>
            <w:tcW w:type="dxa" w:w="2608"/>
          </w:tcPr>
          <w:p>
            <w:pPr>
              <w:spacing w:after="40" w:before="0"/>
              <w:jc w:val="left"/>
            </w:pPr>
            <w:r>
              <w:rPr>
                <w:rFonts w:ascii="Times New Roman" w:hAnsi="Times New Roman"/>
                <w:b w:val="0"/>
                <w:sz w:val="19"/>
              </w:rPr>
              <w:t>Lưu như văn bản thường, không bao giờ được phân tích hay thực thi</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Dấu nháy và dấu gạch ngược được escape trong dữ liệu gửi qua API</w:t>
            </w:r>
          </w:p>
        </w:tc>
      </w:tr>
      <w:tr>
        <w:trPr>
          <w:cantSplit w:val="false"/>
        </w:trPr>
        <w:tc>
          <w:tcPr>
            <w:tcW w:type="dxa" w:w="2268"/>
          </w:tcPr>
          <w:p>
            <w:pPr>
              <w:spacing w:after="40" w:before="0"/>
              <w:jc w:val="left"/>
            </w:pPr>
            <w:r>
              <w:rPr>
                <w:rFonts w:ascii="Times New Roman" w:hAnsi="Times New Roman"/>
                <w:b w:val="0"/>
                <w:sz w:val="19"/>
              </w:rPr>
              <w:t>Xuất CSV</w:t>
            </w:r>
          </w:p>
        </w:tc>
        <w:tc>
          <w:tcPr>
            <w:tcW w:type="dxa" w:w="2608"/>
          </w:tcPr>
          <w:p>
            <w:pPr>
              <w:spacing w:after="40" w:before="0"/>
              <w:jc w:val="left"/>
            </w:pPr>
            <w:r>
              <w:rPr>
                <w:rFonts w:ascii="Times New Roman" w:hAnsi="Times New Roman"/>
                <w:b w:val="0"/>
                <w:sz w:val="19"/>
              </w:rPr>
              <w:t>Giá trị bắt đầu bằng dấu bằng, dấu cộng, dấu trừ hoặc @ được thêm dấu nháy đơn phía trước</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Emoji và chữ của mọi hệ chữ viết</w:t>
            </w:r>
          </w:p>
        </w:tc>
        <w:tc>
          <w:tcPr>
            <w:tcW w:type="dxa" w:w="2608"/>
          </w:tcPr>
          <w:p>
            <w:pPr>
              <w:spacing w:after="40" w:before="0"/>
              <w:jc w:val="left"/>
            </w:pPr>
            <w:r>
              <w:rPr>
                <w:rFonts w:ascii="Times New Roman" w:hAnsi="Times New Roman"/>
                <w:b w:val="0"/>
                <w:sz w:val="19"/>
              </w:rPr>
              <w:t>Được chấp nhận như văn bản</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Dán quá 2000</w:t>
            </w:r>
          </w:p>
        </w:tc>
        <w:tc>
          <w:tcPr>
            <w:tcW w:type="dxa" w:w="2608"/>
          </w:tcPr>
          <w:p>
            <w:pPr>
              <w:spacing w:after="40" w:before="0"/>
              <w:jc w:val="left"/>
            </w:pPr>
            <w:r>
              <w:rPr>
                <w:rFonts w:ascii="Times New Roman" w:hAnsi="Times New Roman"/>
                <w:b w:val="0"/>
                <w:sz w:val="19"/>
              </w:rPr>
              <w:t>Văn bản được giữ nguyên, không cắt, bộ đếm đỏ, ví dụ 2100/2000</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Review and submit và Save draft bị chặn với thông báo ở dòng Độ dài. Đề xuất QA</w:t>
            </w:r>
          </w:p>
        </w:tc>
      </w:tr>
      <w:tr>
        <w:trPr>
          <w:cantSplit w:val="false"/>
        </w:trPr>
        <w:tc>
          <w:tcPr>
            <w:tcW w:type="dxa" w:w="2268"/>
          </w:tcPr>
          <w:p>
            <w:pPr>
              <w:spacing w:after="40" w:before="0"/>
              <w:jc w:val="left"/>
            </w:pPr>
            <w:r>
              <w:rPr>
                <w:rFonts w:ascii="Times New Roman" w:hAnsi="Times New Roman"/>
                <w:b w:val="0"/>
                <w:sz w:val="19"/>
              </w:rPr>
              <w:t>Định dạng</w:t>
            </w:r>
          </w:p>
        </w:tc>
        <w:tc>
          <w:tcPr>
            <w:tcW w:type="dxa" w:w="2608"/>
          </w:tcPr>
          <w:p>
            <w:pPr>
              <w:spacing w:after="40" w:before="0"/>
              <w:jc w:val="left"/>
            </w:pPr>
            <w:r>
              <w:rPr>
                <w:rFonts w:ascii="Times New Roman" w:hAnsi="Times New Roman"/>
                <w:b w:val="0"/>
                <w:sz w:val="19"/>
              </w:rPr>
              <w:t>Văn bản thuần, đúng như viết trên mẫu đơn (BR5)</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Hiển thị</w:t>
            </w:r>
          </w:p>
        </w:tc>
        <w:tc>
          <w:tcPr>
            <w:tcW w:type="dxa" w:w="2608"/>
          </w:tcPr>
          <w:p>
            <w:pPr>
              <w:spacing w:after="40" w:before="0"/>
              <w:jc w:val="left"/>
            </w:pPr>
            <w:r>
              <w:rPr>
                <w:rFonts w:ascii="Times New Roman" w:hAnsi="Times New Roman"/>
                <w:b w:val="0"/>
                <w:sz w:val="19"/>
              </w:rPr>
              <w:t>Hiện ở hộp thoại Review before submitting và ở drawer F4</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Lưu thất bại</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Something went wrong. Please try again.</w:t>
            </w:r>
          </w:p>
          <w:p>
            <w:pPr>
              <w:spacing w:after="40" w:before="0"/>
              <w:jc w:val="left"/>
            </w:pPr>
            <w:r>
              <w:rPr>
                <w:rFonts w:ascii="Times New Roman" w:hAnsi="Times New Roman"/>
                <w:b w:val="0"/>
                <w:sz w:val="19"/>
              </w:rPr>
              <w:t>Dữ liệu đã nhập được giữ lại</w:t>
            </w:r>
          </w:p>
          <w:p>
            <w:pPr>
              <w:spacing w:after="40" w:before="0"/>
              <w:jc w:val="left"/>
            </w:pPr>
            <w:r>
              <w:rPr>
                <w:rFonts w:ascii="Times New Roman" w:hAnsi="Times New Roman"/>
                <w:b w:val="0"/>
                <w:sz w:val="19"/>
              </w:rPr>
              <w:t>Đề xuất QA, lấy từ thông báo chung của F4</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Father works shifts; the family hopes for help with transport.</w:t>
            </w:r>
          </w:p>
          <w:p>
            <w:pPr>
              <w:spacing w:after="40" w:before="0"/>
              <w:jc w:val="left"/>
            </w:pPr>
            <w:r>
              <w:rPr>
                <w:rFonts w:ascii="Times New Roman" w:hAnsi="Times New Roman"/>
                <w:b w:val="0"/>
                <w:sz w:val="19"/>
              </w:rPr>
              <w:t>Đúng 2000 ký tự</w:t>
            </w:r>
          </w:p>
          <w:p>
            <w:pPr>
              <w:spacing w:after="40" w:before="0"/>
              <w:jc w:val="left"/>
            </w:pPr>
            <w:r>
              <w:rPr>
                <w:rFonts w:ascii="Times New Roman" w:hAnsi="Times New Roman"/>
                <w:b w:val="0"/>
                <w:sz w:val="19"/>
              </w:rPr>
              <w:t>Hai dòng cách nhau bởi xuống dòng</w:t>
            </w:r>
          </w:p>
          <w:p>
            <w:pPr>
              <w:spacing w:after="40" w:before="0"/>
              <w:jc w:val="left"/>
            </w:pPr>
            <w:r>
              <w:rPr>
                <w:rFonts w:ascii="Times New Roman" w:hAnsi="Times New Roman"/>
                <w:b w:val="0"/>
                <w:sz w:val="19"/>
              </w:rPr>
              <w:t>&lt;b&gt;ok&lt;/b&gt; hiển thị đúng như vậy</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Ví dụ không hợp lệ</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2001 ký tự trở lên</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5 Part 4, BR5, T11</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pStyle w:val="Heading3"/>
      </w:pPr>
      <w:r>
        <w:t>C22. Part 5, Declaration ticked</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Nhãn</w:t>
            </w:r>
          </w:p>
        </w:tc>
        <w:tc>
          <w:tcPr>
            <w:tcW w:type="dxa" w:w="7483"/>
          </w:tcPr>
          <w:p>
            <w:pPr>
              <w:spacing w:after="40" w:before="0"/>
              <w:jc w:val="left"/>
            </w:pPr>
            <w:r>
              <w:rPr>
                <w:rFonts w:ascii="Times New Roman" w:hAnsi="Times New Roman"/>
                <w:b w:val="0"/>
                <w:sz w:val="20"/>
              </w:rPr>
              <w:t>The applicant ticked the declaration (information is true, legal responsibility)</w:t>
            </w:r>
          </w:p>
        </w:tc>
      </w:tr>
      <w:tr>
        <w:trPr>
          <w:cantSplit w:val="false"/>
        </w:trPr>
        <w:tc>
          <w:tcPr>
            <w:tcW w:type="dxa" w:w="2154"/>
          </w:tcPr>
          <w:p>
            <w:pPr>
              <w:spacing w:after="40" w:before="0"/>
              <w:jc w:val="left"/>
            </w:pPr>
            <w:r>
              <w:rPr>
                <w:rFonts w:ascii="Times New Roman" w:hAnsi="Times New Roman"/>
                <w:b w:val="0"/>
                <w:sz w:val="20"/>
              </w:rPr>
              <w:t>Giá trị</w:t>
            </w:r>
          </w:p>
        </w:tc>
        <w:tc>
          <w:tcPr>
            <w:tcW w:type="dxa" w:w="7483"/>
          </w:tcPr>
          <w:p>
            <w:pPr>
              <w:spacing w:after="40" w:before="0"/>
              <w:jc w:val="left"/>
            </w:pPr>
            <w:r>
              <w:rPr>
                <w:rFonts w:ascii="Times New Roman" w:hAnsi="Times New Roman"/>
                <w:b w:val="0"/>
                <w:sz w:val="20"/>
              </w:rPr>
              <w:t>Chọn hoặc bỏ chọn</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Bỏ chọn. Đề xuất QA, nếu trình đọc nhận ra ô đã đánh dấu trên mẫu thì có thể tô sẵn, điểm mở O27</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Có</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Complete: Declaration.</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5, FS 6</w:t>
            </w:r>
          </w:p>
        </w:tc>
      </w:tr>
    </w:tbl>
    <w:p>
      <w:pPr>
        <w:spacing w:after="40"/>
      </w:pPr>
    </w:p>
    <w:p>
      <w:pPr>
        <w:pStyle w:val="Heading3"/>
      </w:pPr>
      <w:r>
        <w:t>C23. Part 5, Applicant's signature checked</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Nhãn</w:t>
            </w:r>
          </w:p>
        </w:tc>
        <w:tc>
          <w:tcPr>
            <w:tcW w:type="dxa" w:w="7483"/>
          </w:tcPr>
          <w:p>
            <w:pPr>
              <w:spacing w:after="40" w:before="0"/>
              <w:jc w:val="left"/>
            </w:pPr>
            <w:r>
              <w:rPr>
                <w:rFonts w:ascii="Times New Roman" w:hAnsi="Times New Roman"/>
                <w:b w:val="0"/>
                <w:sz w:val="20"/>
              </w:rPr>
              <w:t>Applicant's signature checked</w:t>
            </w:r>
          </w:p>
        </w:tc>
      </w:tr>
      <w:tr>
        <w:trPr>
          <w:cantSplit w:val="false"/>
        </w:trPr>
        <w:tc>
          <w:tcPr>
            <w:tcW w:type="dxa" w:w="2154"/>
          </w:tcPr>
          <w:p>
            <w:pPr>
              <w:spacing w:after="40" w:before="0"/>
              <w:jc w:val="left"/>
            </w:pPr>
            <w:r>
              <w:rPr>
                <w:rFonts w:ascii="Times New Roman" w:hAnsi="Times New Roman"/>
                <w:b w:val="0"/>
                <w:sz w:val="20"/>
              </w:rPr>
              <w:t>Giá trị</w:t>
            </w:r>
          </w:p>
        </w:tc>
        <w:tc>
          <w:tcPr>
            <w:tcW w:type="dxa" w:w="7483"/>
          </w:tcPr>
          <w:p>
            <w:pPr>
              <w:spacing w:after="40" w:before="0"/>
              <w:jc w:val="left"/>
            </w:pPr>
            <w:r>
              <w:rPr>
                <w:rFonts w:ascii="Times New Roman" w:hAnsi="Times New Roman"/>
                <w:b w:val="0"/>
                <w:sz w:val="20"/>
              </w:rPr>
              <w:t>Chọn khi người dùng đã kiểm tra chữ ký trên bản scan</w:t>
            </w:r>
          </w:p>
        </w:tc>
      </w:tr>
      <w:tr>
        <w:trPr>
          <w:cantSplit w:val="false"/>
        </w:trPr>
        <w:tc>
          <w:tcPr>
            <w:tcW w:type="dxa" w:w="2154"/>
          </w:tcPr>
          <w:p>
            <w:pPr>
              <w:spacing w:after="40" w:before="0"/>
              <w:jc w:val="left"/>
            </w:pPr>
            <w:r>
              <w:rPr>
                <w:rFonts w:ascii="Times New Roman" w:hAnsi="Times New Roman"/>
                <w:b w:val="0"/>
                <w:sz w:val="20"/>
              </w:rPr>
              <w:t>Mặc định</w:t>
            </w:r>
          </w:p>
        </w:tc>
        <w:tc>
          <w:tcPr>
            <w:tcW w:type="dxa" w:w="7483"/>
          </w:tcPr>
          <w:p>
            <w:pPr>
              <w:spacing w:after="40" w:before="0"/>
              <w:jc w:val="left"/>
            </w:pPr>
            <w:r>
              <w:rPr>
                <w:rFonts w:ascii="Times New Roman" w:hAnsi="Times New Roman"/>
                <w:b w:val="0"/>
                <w:sz w:val="20"/>
              </w:rPr>
              <w:t>Bỏ chọn. Đề xuất QA</w:t>
            </w:r>
          </w:p>
        </w:tc>
      </w:tr>
      <w:tr>
        <w:trPr>
          <w:cantSplit w:val="false"/>
        </w:trPr>
        <w:tc>
          <w:tcPr>
            <w:tcW w:type="dxa" w:w="2154"/>
          </w:tcPr>
          <w:p>
            <w:pPr>
              <w:spacing w:after="40" w:before="0"/>
              <w:jc w:val="left"/>
            </w:pPr>
            <w:r>
              <w:rPr>
                <w:rFonts w:ascii="Times New Roman" w:hAnsi="Times New Roman"/>
                <w:b w:val="0"/>
                <w:sz w:val="20"/>
              </w:rPr>
              <w:t>Bắt buộc</w:t>
            </w:r>
          </w:p>
        </w:tc>
        <w:tc>
          <w:tcPr>
            <w:tcW w:type="dxa" w:w="7483"/>
          </w:tcPr>
          <w:p>
            <w:pPr>
              <w:spacing w:after="40" w:before="0"/>
              <w:jc w:val="left"/>
            </w:pPr>
            <w:r>
              <w:rPr>
                <w:rFonts w:ascii="Times New Roman" w:hAnsi="Times New Roman"/>
                <w:b w:val="0"/>
                <w:sz w:val="20"/>
              </w:rPr>
              <w:t>Có</w:t>
            </w:r>
          </w:p>
        </w:tc>
      </w:tr>
      <w:tr>
        <w:trPr>
          <w:cantSplit w:val="false"/>
        </w:trPr>
        <w:tc>
          <w:tcPr>
            <w:tcW w:type="dxa" w:w="2154"/>
          </w:tcPr>
          <w:p>
            <w:pPr>
              <w:spacing w:after="40" w:before="0"/>
              <w:jc w:val="left"/>
            </w:pPr>
            <w:r>
              <w:rPr>
                <w:rFonts w:ascii="Times New Roman" w:hAnsi="Times New Roman"/>
                <w:b w:val="0"/>
                <w:sz w:val="20"/>
              </w:rPr>
              <w:t>Thông báo</w:t>
            </w:r>
          </w:p>
        </w:tc>
        <w:tc>
          <w:tcPr>
            <w:tcW w:type="dxa" w:w="7483"/>
          </w:tcPr>
          <w:p>
            <w:pPr>
              <w:spacing w:after="40" w:before="0"/>
              <w:jc w:val="left"/>
            </w:pPr>
            <w:r>
              <w:rPr>
                <w:rFonts w:ascii="Times New Roman" w:hAnsi="Times New Roman"/>
                <w:b w:val="0"/>
                <w:sz w:val="20"/>
              </w:rPr>
              <w:t>Complete: Applicant signature checked.</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5, FS 6, T8</w:t>
            </w:r>
          </w:p>
        </w:tc>
      </w:tr>
    </w:tbl>
    <w:p>
      <w:pPr>
        <w:spacing w:after="40"/>
      </w:pPr>
    </w:p>
    <w:p>
      <w:pPr>
        <w:pStyle w:val="Heading3"/>
      </w:pPr>
      <w:r>
        <w:t>C24. Part 5, Received by</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Giá trị</w:t>
            </w:r>
          </w:p>
        </w:tc>
        <w:tc>
          <w:tcPr>
            <w:tcW w:type="dxa" w:w="7483"/>
          </w:tcPr>
          <w:p>
            <w:pPr>
              <w:spacing w:after="40" w:before="0"/>
              <w:jc w:val="left"/>
            </w:pPr>
            <w:r>
              <w:rPr>
                <w:rFonts w:ascii="Times New Roman" w:hAnsi="Times New Roman"/>
                <w:b w:val="0"/>
                <w:sz w:val="20"/>
              </w:rPr>
              <w:t>Tên School user đang đăng nhập, ví dụ Lan Nguyen</w:t>
            </w:r>
          </w:p>
        </w:tc>
      </w:tr>
      <w:tr>
        <w:trPr>
          <w:cantSplit w:val="false"/>
        </w:trPr>
        <w:tc>
          <w:tcPr>
            <w:tcW w:type="dxa" w:w="2154"/>
          </w:tcPr>
          <w:p>
            <w:pPr>
              <w:spacing w:after="40" w:before="0"/>
              <w:jc w:val="left"/>
            </w:pPr>
            <w:r>
              <w:rPr>
                <w:rFonts w:ascii="Times New Roman" w:hAnsi="Times New Roman"/>
                <w:b w:val="0"/>
                <w:sz w:val="20"/>
              </w:rPr>
              <w:t>Quy tắc</w:t>
            </w:r>
          </w:p>
        </w:tc>
        <w:tc>
          <w:tcPr>
            <w:tcW w:type="dxa" w:w="7483"/>
          </w:tcPr>
          <w:p>
            <w:pPr>
              <w:spacing w:after="40" w:before="0"/>
              <w:jc w:val="left"/>
            </w:pPr>
            <w:r>
              <w:rPr>
                <w:rFonts w:ascii="Times New Roman" w:hAnsi="Times New Roman"/>
                <w:b w:val="0"/>
                <w:sz w:val="20"/>
              </w:rPr>
              <w:t>Chỉ đọc, không sửa được</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5</w:t>
            </w:r>
          </w:p>
        </w:tc>
      </w:tr>
    </w:tbl>
    <w:p>
      <w:pPr>
        <w:spacing w:after="40"/>
      </w:pPr>
    </w:p>
    <w:p>
      <w:pPr>
        <w:pStyle w:val="Heading3"/>
      </w:pPr>
      <w:r>
        <w:t>C25. Part 5, Date received</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Giá trị</w:t>
            </w:r>
          </w:p>
        </w:tc>
        <w:tc>
          <w:tcPr>
            <w:tcW w:type="dxa" w:w="7483"/>
          </w:tcPr>
          <w:p>
            <w:pPr>
              <w:spacing w:after="40" w:before="0"/>
              <w:jc w:val="left"/>
            </w:pPr>
            <w:r>
              <w:rPr>
                <w:rFonts w:ascii="Times New Roman" w:hAnsi="Times New Roman"/>
                <w:b w:val="0"/>
                <w:sz w:val="20"/>
              </w:rPr>
              <w:t>Ngày hôm nay theo giờ Singapore, định dạng DD/MM/YYYY</w:t>
            </w:r>
          </w:p>
        </w:tc>
      </w:tr>
      <w:tr>
        <w:trPr>
          <w:cantSplit w:val="false"/>
        </w:trPr>
        <w:tc>
          <w:tcPr>
            <w:tcW w:type="dxa" w:w="2154"/>
          </w:tcPr>
          <w:p>
            <w:pPr>
              <w:spacing w:after="40" w:before="0"/>
              <w:jc w:val="left"/>
            </w:pPr>
            <w:r>
              <w:rPr>
                <w:rFonts w:ascii="Times New Roman" w:hAnsi="Times New Roman"/>
                <w:b w:val="0"/>
                <w:sz w:val="20"/>
              </w:rPr>
              <w:t>Quy tắc</w:t>
            </w:r>
          </w:p>
        </w:tc>
        <w:tc>
          <w:tcPr>
            <w:tcW w:type="dxa" w:w="7483"/>
          </w:tcPr>
          <w:p>
            <w:pPr>
              <w:spacing w:after="40" w:before="0"/>
              <w:jc w:val="left"/>
            </w:pPr>
            <w:r>
              <w:rPr>
                <w:rFonts w:ascii="Times New Roman" w:hAnsi="Times New Roman"/>
                <w:b w:val="0"/>
                <w:sz w:val="20"/>
              </w:rPr>
              <w:t>Chỉ đọc</w:t>
            </w:r>
          </w:p>
          <w:p>
            <w:pPr>
              <w:spacing w:after="40" w:before="0"/>
              <w:jc w:val="left"/>
            </w:pPr>
            <w:r>
              <w:rPr>
                <w:rFonts w:ascii="Times New Roman" w:hAnsi="Times New Roman"/>
                <w:b w:val="0"/>
                <w:sz w:val="20"/>
              </w:rPr>
              <w:t>Khi tiếp tục một bản nháp ở ngày khác, hiển thị ngày của hôm nay. Đề xuất QA</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5 Part 5</w:t>
            </w:r>
          </w:p>
        </w:tc>
      </w:tr>
    </w:tbl>
    <w:p>
      <w:pPr>
        <w:spacing w:after="40"/>
      </w:pPr>
    </w:p>
    <w:p>
      <w:pPr>
        <w:pStyle w:val="Heading3"/>
      </w:pPr>
      <w:r>
        <w:t>C26. Part 5, Date signed</w:t>
      </w:r>
    </w:p>
    <w:tbl>
      <w:tblPr>
        <w:tblStyle w:val="TableGrid"/>
        <w:tblW w:type="dxa" w:w="9639"/>
        <w:jc w:val="center"/>
        <w:tblLayout w:type="fixed"/>
        <w:tblLook w:firstColumn="1" w:firstRow="1" w:lastColumn="0" w:lastRow="0" w:noHBand="0" w:noVBand="1" w:val="04A0"/>
        <w:tblLayout w:type="fixed"/>
      </w:tblPr>
      <w:tblGrid>
        <w:gridCol w:w="2268"/>
        <w:gridCol w:w="2608"/>
        <w:gridCol w:w="2041"/>
        <w:gridCol w:w="2721"/>
      </w:tblGrid>
      <w:tr>
        <w:trPr>
          <w:tblHeader w:val="true"/>
        </w:trPr>
        <w:tc>
          <w:tcPr>
            <w:tcW w:type="dxa" w:w="2268"/>
            <w:shd w:val="clear" w:color="auto" w:fill="D9D9D9"/>
          </w:tcPr>
          <w:p>
            <w:pPr>
              <w:spacing w:after="40" w:before="0"/>
              <w:jc w:val="center"/>
            </w:pPr>
            <w:r>
              <w:rPr>
                <w:rFonts w:ascii="Times New Roman" w:hAnsi="Times New Roman"/>
                <w:b/>
                <w:sz w:val="19"/>
              </w:rPr>
              <w:t>Quy tắc</w:t>
            </w:r>
          </w:p>
        </w:tc>
        <w:tc>
          <w:tcPr>
            <w:tcW w:type="dxa" w:w="2608"/>
            <w:shd w:val="clear" w:color="auto" w:fill="D9D9D9"/>
          </w:tcPr>
          <w:p>
            <w:pPr>
              <w:spacing w:after="40" w:before="0"/>
              <w:jc w:val="center"/>
            </w:pPr>
            <w:r>
              <w:rPr>
                <w:rFonts w:ascii="Times New Roman" w:hAnsi="Times New Roman"/>
                <w:b/>
                <w:sz w:val="19"/>
              </w:rPr>
              <w:t>Hợp lệ</w:t>
            </w:r>
          </w:p>
        </w:tc>
        <w:tc>
          <w:tcPr>
            <w:tcW w:type="dxa" w:w="2041"/>
            <w:shd w:val="clear" w:color="auto" w:fill="D9D9D9"/>
          </w:tcPr>
          <w:p>
            <w:pPr>
              <w:spacing w:after="40" w:before="0"/>
              <w:jc w:val="center"/>
            </w:pPr>
            <w:r>
              <w:rPr>
                <w:rFonts w:ascii="Times New Roman" w:hAnsi="Times New Roman"/>
                <w:b/>
                <w:sz w:val="19"/>
              </w:rPr>
              <w:t>Không hợp lệ</w:t>
            </w:r>
          </w:p>
        </w:tc>
        <w:tc>
          <w:tcPr>
            <w:tcW w:type="dxa" w:w="2721"/>
            <w:shd w:val="clear" w:color="auto" w:fill="D9D9D9"/>
          </w:tcPr>
          <w:p>
            <w:pPr>
              <w:spacing w:after="40" w:before="0"/>
              <w:jc w:val="center"/>
            </w:pPr>
            <w:r>
              <w:rPr>
                <w:rFonts w:ascii="Times New Roman" w:hAnsi="Times New Roman"/>
                <w:b/>
                <w:sz w:val="19"/>
              </w:rPr>
              <w:t>Thông báo</w:t>
            </w:r>
          </w:p>
        </w:tc>
      </w:tr>
      <w:tr>
        <w:trPr>
          <w:cantSplit w:val="false"/>
        </w:trPr>
        <w:tc>
          <w:tcPr>
            <w:tcW w:type="dxa" w:w="2268"/>
          </w:tcPr>
          <w:p>
            <w:pPr>
              <w:spacing w:after="40" w:before="0"/>
              <w:jc w:val="left"/>
            </w:pPr>
            <w:r>
              <w:rPr>
                <w:rFonts w:ascii="Times New Roman" w:hAnsi="Times New Roman"/>
                <w:b w:val="0"/>
                <w:sz w:val="19"/>
              </w:rPr>
              <w:t>Bắt buộc</w:t>
            </w:r>
          </w:p>
        </w:tc>
        <w:tc>
          <w:tcPr>
            <w:tcW w:type="dxa" w:w="2608"/>
          </w:tcPr>
          <w:p>
            <w:pPr>
              <w:spacing w:after="40" w:before="0"/>
              <w:jc w:val="left"/>
            </w:pPr>
            <w:r>
              <w:rPr>
                <w:rFonts w:ascii="Times New Roman" w:hAnsi="Times New Roman"/>
                <w:b w:val="0"/>
                <w:sz w:val="19"/>
              </w:rPr>
              <w:t>Bắt buộc</w:t>
            </w:r>
          </w:p>
        </w:tc>
        <w:tc>
          <w:tcPr>
            <w:tcW w:type="dxa" w:w="2041"/>
          </w:tcPr>
          <w:p>
            <w:pPr>
              <w:spacing w:after="40" w:before="0"/>
              <w:jc w:val="left"/>
            </w:pPr>
            <w:r>
              <w:rPr>
                <w:rFonts w:ascii="Times New Roman" w:hAnsi="Times New Roman"/>
                <w:b w:val="0"/>
                <w:sz w:val="19"/>
              </w:rPr>
              <w:t>Để trống</w:t>
            </w:r>
          </w:p>
        </w:tc>
        <w:tc>
          <w:tcPr>
            <w:tcW w:type="dxa" w:w="2721"/>
          </w:tcPr>
          <w:p>
            <w:pPr>
              <w:spacing w:after="40" w:before="0"/>
              <w:jc w:val="left"/>
            </w:pPr>
            <w:r>
              <w:rPr>
                <w:rFonts w:ascii="Times New Roman" w:hAnsi="Times New Roman"/>
                <w:b w:val="0"/>
                <w:sz w:val="19"/>
              </w:rPr>
              <w:t>Complete: Date signed.</w:t>
            </w:r>
          </w:p>
        </w:tc>
      </w:tr>
      <w:tr>
        <w:trPr>
          <w:cantSplit w:val="false"/>
        </w:trPr>
        <w:tc>
          <w:tcPr>
            <w:tcW w:type="dxa" w:w="2268"/>
          </w:tcPr>
          <w:p>
            <w:pPr>
              <w:spacing w:after="40" w:before="0"/>
              <w:jc w:val="left"/>
            </w:pPr>
            <w:r>
              <w:rPr>
                <w:rFonts w:ascii="Times New Roman" w:hAnsi="Times New Roman"/>
                <w:b w:val="0"/>
                <w:sz w:val="19"/>
              </w:rPr>
              <w:t>Định dạng</w:t>
            </w:r>
          </w:p>
        </w:tc>
        <w:tc>
          <w:tcPr>
            <w:tcW w:type="dxa" w:w="2608"/>
          </w:tcPr>
          <w:p>
            <w:pPr>
              <w:spacing w:after="40" w:before="0"/>
              <w:jc w:val="left"/>
            </w:pPr>
            <w:r>
              <w:rPr>
                <w:rFonts w:ascii="Times New Roman" w:hAnsi="Times New Roman"/>
                <w:b w:val="0"/>
                <w:sz w:val="19"/>
              </w:rPr>
              <w:t>DD/MM/YYYY, ngày và tháng đủ 2 chữ số, năm 4 chữ số, dấu gạch chéo</w:t>
            </w:r>
          </w:p>
        </w:tc>
        <w:tc>
          <w:tcPr>
            <w:tcW w:type="dxa" w:w="2041"/>
          </w:tcPr>
          <w:p>
            <w:pPr>
              <w:spacing w:after="40" w:before="0"/>
              <w:jc w:val="left"/>
            </w:pPr>
            <w:r>
              <w:rPr>
                <w:rFonts w:ascii="Times New Roman" w:hAnsi="Times New Roman"/>
                <w:b w:val="0"/>
                <w:sz w:val="19"/>
              </w:rPr>
              <w:t>Dùng dấu khác, năm 2 chữ số, ví dụ 15-10-2026, 15/10/26</w:t>
            </w:r>
          </w:p>
        </w:tc>
        <w:tc>
          <w:tcPr>
            <w:tcW w:type="dxa" w:w="2721"/>
          </w:tcPr>
          <w:p>
            <w:pPr>
              <w:spacing w:after="40" w:before="0"/>
              <w:jc w:val="left"/>
            </w:pPr>
            <w:r>
              <w:rPr>
                <w:rFonts w:ascii="Times New Roman" w:hAnsi="Times New Roman"/>
                <w:b w:val="0"/>
                <w:sz w:val="19"/>
              </w:rPr>
              <w:t>Enter a valid date (DD/MM/YYYY). Đề xuất QA</w:t>
            </w:r>
          </w:p>
        </w:tc>
      </w:tr>
      <w:tr>
        <w:trPr>
          <w:cantSplit w:val="false"/>
        </w:trPr>
        <w:tc>
          <w:tcPr>
            <w:tcW w:type="dxa" w:w="2268"/>
          </w:tcPr>
          <w:p>
            <w:pPr>
              <w:spacing w:after="40" w:before="0"/>
              <w:jc w:val="left"/>
            </w:pPr>
            <w:r>
              <w:rPr>
                <w:rFonts w:ascii="Times New Roman" w:hAnsi="Times New Roman"/>
                <w:b w:val="0"/>
                <w:sz w:val="19"/>
              </w:rPr>
              <w:t>Ngày theo lịch</w:t>
            </w:r>
          </w:p>
        </w:tc>
        <w:tc>
          <w:tcPr>
            <w:tcW w:type="dxa" w:w="2608"/>
          </w:tcPr>
          <w:p>
            <w:pPr>
              <w:spacing w:after="40" w:before="0"/>
              <w:jc w:val="left"/>
            </w:pPr>
            <w:r>
              <w:rPr>
                <w:rFonts w:ascii="Times New Roman" w:hAnsi="Times New Roman"/>
                <w:b w:val="0"/>
                <w:sz w:val="19"/>
              </w:rPr>
              <w:t>15/10/2026, 29/02/2028 là năm nhuận</w:t>
            </w:r>
          </w:p>
        </w:tc>
        <w:tc>
          <w:tcPr>
            <w:tcW w:type="dxa" w:w="2041"/>
          </w:tcPr>
          <w:p>
            <w:pPr>
              <w:spacing w:after="40" w:before="0"/>
              <w:jc w:val="left"/>
            </w:pPr>
            <w:r>
              <w:rPr>
                <w:rFonts w:ascii="Times New Roman" w:hAnsi="Times New Roman"/>
                <w:b w:val="0"/>
                <w:sz w:val="19"/>
              </w:rPr>
              <w:t>31/04/2026, 29/02/2027, 00/10/2026, 15/13/2026</w:t>
            </w:r>
          </w:p>
        </w:tc>
        <w:tc>
          <w:tcPr>
            <w:tcW w:type="dxa" w:w="2721"/>
          </w:tcPr>
          <w:p>
            <w:pPr>
              <w:spacing w:after="40" w:before="0"/>
              <w:jc w:val="left"/>
            </w:pPr>
            <w:r>
              <w:rPr>
                <w:rFonts w:ascii="Times New Roman" w:hAnsi="Times New Roman"/>
                <w:b w:val="0"/>
                <w:sz w:val="19"/>
              </w:rPr>
              <w:t>Enter a valid date (DD/MM/YYYY). Đề xuất QA</w:t>
            </w:r>
          </w:p>
        </w:tc>
      </w:tr>
      <w:tr>
        <w:trPr>
          <w:cantSplit w:val="false"/>
        </w:trPr>
        <w:tc>
          <w:tcPr>
            <w:tcW w:type="dxa" w:w="2268"/>
          </w:tcPr>
          <w:p>
            <w:pPr>
              <w:spacing w:after="40" w:before="0"/>
              <w:jc w:val="left"/>
            </w:pPr>
            <w:r>
              <w:rPr>
                <w:rFonts w:ascii="Times New Roman" w:hAnsi="Times New Roman"/>
                <w:b w:val="0"/>
                <w:sz w:val="19"/>
              </w:rPr>
              <w:t>Ngày trong tương lai</w:t>
            </w:r>
          </w:p>
        </w:tc>
        <w:tc>
          <w:tcPr>
            <w:tcW w:type="dxa" w:w="2608"/>
          </w:tcPr>
          <w:p>
            <w:pPr>
              <w:spacing w:after="40" w:before="0"/>
              <w:jc w:val="left"/>
            </w:pPr>
            <w:r>
              <w:rPr>
                <w:rFonts w:ascii="Times New Roman" w:hAnsi="Times New Roman"/>
                <w:b w:val="0"/>
                <w:sz w:val="19"/>
              </w:rPr>
              <w:t>Không sau Date received. Đề xuất QA</w:t>
            </w:r>
          </w:p>
        </w:tc>
        <w:tc>
          <w:tcPr>
            <w:tcW w:type="dxa" w:w="2041"/>
          </w:tcPr>
          <w:p>
            <w:pPr>
              <w:spacing w:after="40" w:before="0"/>
              <w:jc w:val="left"/>
            </w:pPr>
            <w:r>
              <w:rPr>
                <w:rFonts w:ascii="Times New Roman" w:hAnsi="Times New Roman"/>
                <w:b w:val="0"/>
                <w:sz w:val="19"/>
              </w:rPr>
              <w:t>Sau Date received</w:t>
            </w:r>
          </w:p>
        </w:tc>
        <w:tc>
          <w:tcPr>
            <w:tcW w:type="dxa" w:w="2721"/>
          </w:tcPr>
          <w:p>
            <w:pPr>
              <w:spacing w:after="40" w:before="0"/>
              <w:jc w:val="left"/>
            </w:pPr>
            <w:r>
              <w:rPr>
                <w:rFonts w:ascii="Times New Roman" w:hAnsi="Times New Roman"/>
                <w:b w:val="0"/>
                <w:sz w:val="19"/>
              </w:rPr>
              <w:t>Date signed cannot be after the date received. Đề xuất QA</w:t>
            </w:r>
          </w:p>
        </w:tc>
      </w:tr>
      <w:tr>
        <w:trPr>
          <w:cantSplit w:val="false"/>
        </w:trPr>
        <w:tc>
          <w:tcPr>
            <w:tcW w:type="dxa" w:w="2268"/>
          </w:tcPr>
          <w:p>
            <w:pPr>
              <w:spacing w:after="40" w:before="0"/>
              <w:jc w:val="left"/>
            </w:pPr>
            <w:r>
              <w:rPr>
                <w:rFonts w:ascii="Times New Roman" w:hAnsi="Times New Roman"/>
                <w:b w:val="0"/>
                <w:sz w:val="19"/>
              </w:rPr>
              <w:t>Giới hạn dưới</w:t>
            </w:r>
          </w:p>
        </w:tc>
        <w:tc>
          <w:tcPr>
            <w:tcW w:type="dxa" w:w="2608"/>
          </w:tcPr>
          <w:p>
            <w:pPr>
              <w:spacing w:after="40" w:before="0"/>
              <w:jc w:val="left"/>
            </w:pPr>
            <w:r>
              <w:rPr>
                <w:rFonts w:ascii="Times New Roman" w:hAnsi="Times New Roman"/>
                <w:b w:val="0"/>
                <w:sz w:val="19"/>
              </w:rPr>
              <w:t>FS không nói, điểm mở O15</w:t>
            </w:r>
          </w:p>
        </w:tc>
        <w:tc>
          <w:tcPr>
            <w:tcW w:type="dxa" w:w="2041"/>
          </w:tcPr>
          <w:p>
            <w:pPr>
              <w:spacing w:after="40" w:before="0"/>
              <w:jc w:val="left"/>
            </w:pPr>
            <w:r>
              <w:rPr>
                <w:rFonts w:ascii="Times New Roman" w:hAnsi="Times New Roman"/>
                <w:b w:val="0"/>
                <w:sz w:val="19"/>
              </w:rPr>
              <w:t>Điểm mở O15</w:t>
            </w:r>
          </w:p>
        </w:tc>
        <w:tc>
          <w:tcPr>
            <w:tcW w:type="dxa" w:w="2721"/>
          </w:tcPr>
          <w:p>
            <w:pPr>
              <w:spacing w:after="40" w:before="0"/>
              <w:jc w:val="left"/>
            </w:pPr>
            <w:r>
              <w:rPr>
                <w:rFonts w:ascii="Times New Roman" w:hAnsi="Times New Roman"/>
                <w:b w:val="0"/>
                <w:sz w:val="19"/>
              </w:rPr>
              <w:t>Điểm mở O15</w:t>
            </w:r>
          </w:p>
        </w:tc>
      </w:tr>
      <w:tr>
        <w:trPr>
          <w:cantSplit w:val="false"/>
        </w:trPr>
        <w:tc>
          <w:tcPr>
            <w:tcW w:type="dxa" w:w="2268"/>
          </w:tcPr>
          <w:p>
            <w:pPr>
              <w:spacing w:after="40" w:before="0"/>
              <w:jc w:val="left"/>
            </w:pPr>
            <w:r>
              <w:rPr>
                <w:rFonts w:ascii="Times New Roman" w:hAnsi="Times New Roman"/>
                <w:b w:val="0"/>
                <w:sz w:val="19"/>
              </w:rPr>
              <w:t>Chữ, SQL, script, JSON</w:t>
            </w:r>
          </w:p>
        </w:tc>
        <w:tc>
          <w:tcPr>
            <w:tcW w:type="dxa" w:w="2608"/>
          </w:tcPr>
          <w:p>
            <w:pPr>
              <w:spacing w:after="40" w:before="0"/>
              <w:jc w:val="left"/>
            </w:pPr>
            <w:r>
              <w:rPr>
                <w:rFonts w:ascii="Times New Roman" w:hAnsi="Times New Roman"/>
                <w:b w:val="0"/>
                <w:sz w:val="19"/>
              </w:rPr>
              <w:t>Không có</w:t>
            </w:r>
          </w:p>
        </w:tc>
        <w:tc>
          <w:tcPr>
            <w:tcW w:type="dxa" w:w="2041"/>
          </w:tcPr>
          <w:p>
            <w:pPr>
              <w:spacing w:after="40" w:before="0"/>
              <w:jc w:val="left"/>
            </w:pPr>
            <w:r>
              <w:rPr>
                <w:rFonts w:ascii="Times New Roman" w:hAnsi="Times New Roman"/>
                <w:b w:val="0"/>
                <w:sz w:val="19"/>
              </w:rPr>
              <w:t>Mọi chuỗi không phải ngày</w:t>
            </w:r>
          </w:p>
        </w:tc>
        <w:tc>
          <w:tcPr>
            <w:tcW w:type="dxa" w:w="2721"/>
          </w:tcPr>
          <w:p>
            <w:pPr>
              <w:spacing w:after="40" w:before="0"/>
              <w:jc w:val="left"/>
            </w:pPr>
            <w:r>
              <w:rPr>
                <w:rFonts w:ascii="Times New Roman" w:hAnsi="Times New Roman"/>
                <w:b w:val="0"/>
                <w:sz w:val="19"/>
              </w:rPr>
              <w:t>Enter a valid date (DD/MM/YYYY).</w:t>
            </w:r>
          </w:p>
        </w:tc>
      </w:tr>
      <w:tr>
        <w:trPr>
          <w:cantSplit w:val="false"/>
        </w:trPr>
        <w:tc>
          <w:tcPr>
            <w:tcW w:type="dxa" w:w="2268"/>
          </w:tcPr>
          <w:p>
            <w:pPr>
              <w:spacing w:after="40" w:before="0"/>
              <w:jc w:val="left"/>
            </w:pPr>
            <w:r>
              <w:rPr>
                <w:rFonts w:ascii="Times New Roman" w:hAnsi="Times New Roman"/>
                <w:b w:val="0"/>
                <w:sz w:val="19"/>
              </w:rPr>
              <w:t>Ví dụ hợp lệ</w:t>
            </w:r>
          </w:p>
        </w:tc>
        <w:tc>
          <w:tcPr>
            <w:tcW w:type="dxa" w:w="2608"/>
          </w:tcPr>
          <w:p>
            <w:pPr>
              <w:spacing w:after="40" w:before="0"/>
              <w:jc w:val="left"/>
            </w:pPr>
            <w:r>
              <w:rPr>
                <w:rFonts w:ascii="Times New Roman" w:hAnsi="Times New Roman"/>
                <w:b w:val="0"/>
                <w:sz w:val="19"/>
              </w:rPr>
              <w:t>15/10/2026 trong hình, ngày hôm nay</w:t>
            </w:r>
          </w:p>
        </w:tc>
        <w:tc>
          <w:tcPr>
            <w:tcW w:type="dxa" w:w="2041"/>
          </w:tcPr>
          <w:p>
            <w:pPr>
              <w:spacing w:after="40" w:before="0"/>
              <w:jc w:val="left"/>
            </w:pPr>
            <w:r>
              <w:rPr>
                <w:rFonts w:ascii="Times New Roman" w:hAnsi="Times New Roman"/>
                <w:b w:val="0"/>
                <w:sz w:val="19"/>
              </w:rPr>
              <w:t>Không có</w:t>
            </w:r>
          </w:p>
        </w:tc>
        <w:tc>
          <w:tcPr>
            <w:tcW w:type="dxa" w:w="2721"/>
          </w:tcPr>
          <w:p>
            <w:pPr>
              <w:spacing w:after="40" w:before="0"/>
              <w:jc w:val="left"/>
            </w:pPr>
            <w:r>
              <w:rPr>
                <w:rFonts w:ascii="Times New Roman" w:hAnsi="Times New Roman"/>
                <w:b w:val="0"/>
                <w:sz w:val="19"/>
              </w:rPr>
              <w:t>Không có</w:t>
            </w:r>
          </w:p>
        </w:tc>
      </w:tr>
      <w:tr>
        <w:trPr>
          <w:cantSplit w:val="false"/>
        </w:trPr>
        <w:tc>
          <w:tcPr>
            <w:tcW w:type="dxa" w:w="2268"/>
          </w:tcPr>
          <w:p>
            <w:pPr>
              <w:spacing w:after="40" w:before="0"/>
              <w:jc w:val="left"/>
            </w:pPr>
            <w:r>
              <w:rPr>
                <w:rFonts w:ascii="Times New Roman" w:hAnsi="Times New Roman"/>
                <w:b w:val="0"/>
                <w:sz w:val="19"/>
              </w:rPr>
              <w:t>Nguồn trong FS</w:t>
            </w:r>
          </w:p>
        </w:tc>
        <w:tc>
          <w:tcPr>
            <w:tcW w:type="dxa" w:w="2608"/>
          </w:tcPr>
          <w:p>
            <w:pPr>
              <w:spacing w:after="40" w:before="0"/>
              <w:jc w:val="left"/>
            </w:pPr>
            <w:r>
              <w:rPr>
                <w:rFonts w:ascii="Times New Roman" w:hAnsi="Times New Roman"/>
                <w:b w:val="0"/>
                <w:sz w:val="19"/>
              </w:rPr>
              <w:t>FS 5 Part 5, FS 6, T8</w:t>
            </w:r>
          </w:p>
        </w:tc>
        <w:tc>
          <w:tcPr>
            <w:tcW w:type="dxa" w:w="2041"/>
          </w:tcPr>
          <w:p>
            <w:pPr>
              <w:spacing w:after="40" w:before="0"/>
              <w:jc w:val="left"/>
            </w:pPr>
            <w:r>
              <w:rPr>
                <w:rFonts w:ascii="Times New Roman" w:hAnsi="Times New Roman"/>
                <w:b w:val="0"/>
                <w:sz w:val="19"/>
              </w:rPr>
            </w:r>
          </w:p>
        </w:tc>
        <w:tc>
          <w:tcPr>
            <w:tcW w:type="dxa" w:w="2721"/>
          </w:tcPr>
          <w:p>
            <w:pPr>
              <w:spacing w:after="40" w:before="0"/>
              <w:jc w:val="left"/>
            </w:pPr>
            <w:r>
              <w:rPr>
                <w:rFonts w:ascii="Times New Roman" w:hAnsi="Times New Roman"/>
                <w:b w:val="0"/>
                <w:sz w:val="19"/>
              </w:rPr>
            </w:r>
          </w:p>
        </w:tc>
      </w:tr>
    </w:tbl>
    <w:p>
      <w:pPr>
        <w:spacing w:after="40"/>
      </w:pPr>
    </w:p>
    <w:p>
      <w:pPr>
        <w:pStyle w:val="Heading1"/>
      </w:pPr>
      <w:r>
        <w:t>6. Màn D. Kiểm tra hợp lệ khi bấm Review and submit</w:t>
      </w:r>
    </w:p>
    <w:p>
      <w:pPr>
        <w:jc w:val="both"/>
      </w:pPr>
      <w:r>
        <w:rPr>
          <w:b w:val="0"/>
          <w:i w:val="0"/>
        </w:rPr>
        <w:t>Chạy khi bấm C3. Kết quả hiện thành các ghi chú đỏ ở đầu trang Review application, hộp thoại E không mở. Hình D cho thấy hai ghi chú cùng lúc: một ghi chú Complete và một ghi chú form đã đóng. Suy luận từ hình: mọi kiểm tra không đạt được hiển thị cùng một lần, mỗi loại một ghi chú. Nguồn: FS 6.</w:t>
      </w:r>
    </w:p>
    <w:p>
      <w:pPr>
        <w:keepNext/>
        <w:jc w:val="center"/>
      </w:pPr>
      <w:r>
        <w:drawing>
          <wp:inline xmlns:a="http://schemas.openxmlformats.org/drawingml/2006/main" xmlns:pic="http://schemas.openxmlformats.org/drawingml/2006/picture">
            <wp:extent cx="5220000" cy="6240971"/>
            <wp:docPr id="4" name="Picture 4"/>
            <wp:cNvGraphicFramePr>
              <a:graphicFrameLocks noChangeAspect="1"/>
            </wp:cNvGraphicFramePr>
            <a:graphic>
              <a:graphicData uri="http://schemas.openxmlformats.org/drawingml/2006/picture">
                <pic:pic>
                  <pic:nvPicPr>
                    <pic:cNvPr id="0" name="figD.png"/>
                    <pic:cNvPicPr/>
                  </pic:nvPicPr>
                  <pic:blipFill>
                    <a:blip r:embed="rId12"/>
                    <a:stretch>
                      <a:fillRect/>
                    </a:stretch>
                  </pic:blipFill>
                  <pic:spPr>
                    <a:xfrm>
                      <a:off x="0" y="0"/>
                      <a:ext cx="5220000" cy="6240971"/>
                    </a:xfrm>
                    <a:prstGeom prst="rect"/>
                  </pic:spPr>
                </pic:pic>
              </a:graphicData>
            </a:graphic>
          </wp:inline>
        </w:drawing>
      </w:r>
    </w:p>
    <w:p>
      <w:pPr>
        <w:jc w:val="center"/>
      </w:pPr>
      <w:r>
        <w:rPr>
          <w:b w:val="0"/>
          <w:i/>
          <w:sz w:val="20"/>
        </w:rPr>
        <w:t>Hình D, trạng thái bị chặn khi nộp, thiếu trường bắt buộc và form nộp đơn đã đóng</w:t>
      </w:r>
    </w:p>
    <w:tbl>
      <w:tblPr>
        <w:tblStyle w:val="TableGrid"/>
        <w:tblW w:type="dxa" w:w="9639"/>
        <w:jc w:val="center"/>
        <w:tblLayout w:type="fixed"/>
        <w:tblLook w:firstColumn="1" w:firstRow="1" w:lastColumn="0" w:lastRow="0" w:noHBand="0" w:noVBand="1" w:val="04A0"/>
        <w:tblLayout w:type="fixed"/>
      </w:tblPr>
      <w:tblGrid>
        <w:gridCol w:w="1134"/>
        <w:gridCol w:w="6520"/>
        <w:gridCol w:w="1984"/>
      </w:tblGrid>
      <w:tr>
        <w:trPr>
          <w:tblHeader w:val="true"/>
        </w:trPr>
        <w:tc>
          <w:tcPr>
            <w:tcW w:type="dxa" w:w="1134"/>
            <w:shd w:val="clear" w:color="auto" w:fill="D9D9D9"/>
          </w:tcPr>
          <w:p>
            <w:pPr>
              <w:spacing w:after="40" w:before="0"/>
              <w:jc w:val="center"/>
            </w:pPr>
            <w:r>
              <w:rPr>
                <w:rFonts w:ascii="Times New Roman" w:hAnsi="Times New Roman"/>
                <w:b/>
                <w:sz w:val="20"/>
              </w:rPr>
              <w:t>Mã</w:t>
            </w:r>
          </w:p>
        </w:tc>
        <w:tc>
          <w:tcPr>
            <w:tcW w:type="dxa" w:w="6520"/>
            <w:shd w:val="clear" w:color="auto" w:fill="D9D9D9"/>
          </w:tcPr>
          <w:p>
            <w:pPr>
              <w:spacing w:after="40" w:before="0"/>
              <w:jc w:val="center"/>
            </w:pPr>
            <w:r>
              <w:rPr>
                <w:rFonts w:ascii="Times New Roman" w:hAnsi="Times New Roman"/>
                <w:b/>
                <w:sz w:val="20"/>
              </w:rPr>
              <w:t>Trường</w:t>
            </w:r>
          </w:p>
        </w:tc>
        <w:tc>
          <w:tcPr>
            <w:tcW w:type="dxa" w:w="1984"/>
            <w:shd w:val="clear" w:color="auto" w:fill="D9D9D9"/>
          </w:tcPr>
          <w:p>
            <w:pPr>
              <w:spacing w:after="40" w:before="0"/>
              <w:jc w:val="center"/>
            </w:pPr>
            <w:r>
              <w:rPr>
                <w:rFonts w:ascii="Times New Roman" w:hAnsi="Times New Roman"/>
                <w:b/>
                <w:sz w:val="20"/>
              </w:rPr>
              <w:t>Loại</w:t>
            </w:r>
          </w:p>
        </w:tc>
      </w:tr>
      <w:tr>
        <w:trPr>
          <w:cantSplit w:val="false"/>
        </w:trPr>
        <w:tc>
          <w:tcPr>
            <w:tcW w:type="dxa" w:w="1134"/>
          </w:tcPr>
          <w:p>
            <w:pPr>
              <w:spacing w:after="40" w:before="0"/>
              <w:jc w:val="left"/>
            </w:pPr>
            <w:r>
              <w:rPr>
                <w:rFonts w:ascii="Times New Roman" w:hAnsi="Times New Roman"/>
                <w:b w:val="0"/>
                <w:sz w:val="20"/>
              </w:rPr>
              <w:t>D1</w:t>
            </w:r>
          </w:p>
        </w:tc>
        <w:tc>
          <w:tcPr>
            <w:tcW w:type="dxa" w:w="6520"/>
          </w:tcPr>
          <w:p>
            <w:pPr>
              <w:spacing w:after="40" w:before="0"/>
              <w:jc w:val="left"/>
            </w:pPr>
            <w:r>
              <w:rPr>
                <w:rFonts w:ascii="Times New Roman" w:hAnsi="Times New Roman"/>
                <w:b w:val="0"/>
                <w:sz w:val="20"/>
              </w:rPr>
              <w:t>Ghi chú Complete</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D2</w:t>
            </w:r>
          </w:p>
        </w:tc>
        <w:tc>
          <w:tcPr>
            <w:tcW w:type="dxa" w:w="6520"/>
          </w:tcPr>
          <w:p>
            <w:pPr>
              <w:spacing w:after="40" w:before="0"/>
              <w:jc w:val="left"/>
            </w:pPr>
            <w:r>
              <w:rPr>
                <w:rFonts w:ascii="Times New Roman" w:hAnsi="Times New Roman"/>
                <w:b w:val="0"/>
                <w:sz w:val="20"/>
              </w:rPr>
              <w:t>Ghi chú form đã đóng và các ghi chú theo con</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D3</w:t>
            </w:r>
          </w:p>
        </w:tc>
        <w:tc>
          <w:tcPr>
            <w:tcW w:type="dxa" w:w="6520"/>
          </w:tcPr>
          <w:p>
            <w:pPr>
              <w:spacing w:after="40" w:before="0"/>
              <w:jc w:val="left"/>
            </w:pPr>
            <w:r>
              <w:rPr>
                <w:rFonts w:ascii="Times New Roman" w:hAnsi="Times New Roman"/>
                <w:b w:val="0"/>
                <w:sz w:val="20"/>
              </w:rPr>
              <w:t>Nút Review and submit (mã C3)</w:t>
            </w:r>
          </w:p>
        </w:tc>
        <w:tc>
          <w:tcPr>
            <w:tcW w:type="dxa" w:w="1984"/>
          </w:tcPr>
          <w:p>
            <w:pPr>
              <w:spacing w:after="40" w:before="0"/>
              <w:jc w:val="left"/>
            </w:pPr>
            <w:r>
              <w:rPr>
                <w:rFonts w:ascii="Times New Roman" w:hAnsi="Times New Roman"/>
                <w:b w:val="0"/>
                <w:sz w:val="20"/>
              </w:rPr>
              <w:t>Nút</w:t>
            </w:r>
          </w:p>
        </w:tc>
      </w:tr>
    </w:tbl>
    <w:p>
      <w:pPr>
        <w:spacing w:after="40"/>
      </w:pPr>
    </w:p>
    <w:tbl>
      <w:tblPr>
        <w:tblStyle w:val="TableGrid"/>
        <w:tblW w:type="dxa" w:w="9639"/>
        <w:jc w:val="center"/>
        <w:tblLayout w:type="fixed"/>
        <w:tblLook w:firstColumn="1" w:firstRow="1" w:lastColumn="0" w:lastRow="0" w:noHBand="0" w:noVBand="1" w:val="04A0"/>
        <w:tblLayout w:type="fixed"/>
      </w:tblPr>
      <w:tblGrid>
        <w:gridCol w:w="1077"/>
        <w:gridCol w:w="1587"/>
        <w:gridCol w:w="2097"/>
        <w:gridCol w:w="3742"/>
        <w:gridCol w:w="1134"/>
      </w:tblGrid>
      <w:tr>
        <w:trPr>
          <w:tblHeader w:val="true"/>
        </w:trPr>
        <w:tc>
          <w:tcPr>
            <w:tcW w:type="dxa" w:w="1077"/>
            <w:shd w:val="clear" w:color="auto" w:fill="D9D9D9"/>
          </w:tcPr>
          <w:p>
            <w:pPr>
              <w:spacing w:after="40" w:before="0"/>
              <w:jc w:val="center"/>
            </w:pPr>
            <w:r>
              <w:rPr>
                <w:rFonts w:ascii="Times New Roman" w:hAnsi="Times New Roman"/>
                <w:b/>
                <w:sz w:val="18"/>
              </w:rPr>
              <w:t>ID</w:t>
            </w:r>
          </w:p>
        </w:tc>
        <w:tc>
          <w:tcPr>
            <w:tcW w:type="dxa" w:w="1587"/>
            <w:shd w:val="clear" w:color="auto" w:fill="D9D9D9"/>
          </w:tcPr>
          <w:p>
            <w:pPr>
              <w:spacing w:after="40" w:before="0"/>
              <w:jc w:val="center"/>
            </w:pPr>
            <w:r>
              <w:rPr>
                <w:rFonts w:ascii="Times New Roman" w:hAnsi="Times New Roman"/>
                <w:b/>
                <w:sz w:val="18"/>
              </w:rPr>
              <w:t>Quy tắc</w:t>
            </w:r>
          </w:p>
        </w:tc>
        <w:tc>
          <w:tcPr>
            <w:tcW w:type="dxa" w:w="2098"/>
            <w:shd w:val="clear" w:color="auto" w:fill="D9D9D9"/>
          </w:tcPr>
          <w:p>
            <w:pPr>
              <w:spacing w:after="40" w:before="0"/>
              <w:jc w:val="center"/>
            </w:pPr>
            <w:r>
              <w:rPr>
                <w:rFonts w:ascii="Times New Roman" w:hAnsi="Times New Roman"/>
                <w:b/>
                <w:sz w:val="18"/>
              </w:rPr>
              <w:t>Điều kiện</w:t>
            </w:r>
          </w:p>
        </w:tc>
        <w:tc>
          <w:tcPr>
            <w:tcW w:type="dxa" w:w="3742"/>
            <w:shd w:val="clear" w:color="auto" w:fill="D9D9D9"/>
          </w:tcPr>
          <w:p>
            <w:pPr>
              <w:spacing w:after="40" w:before="0"/>
              <w:jc w:val="center"/>
            </w:pPr>
            <w:r>
              <w:rPr>
                <w:rFonts w:ascii="Times New Roman" w:hAnsi="Times New Roman"/>
                <w:b/>
                <w:sz w:val="18"/>
              </w:rPr>
              <w:t>Thông báo và phản ứng</w:t>
            </w:r>
          </w:p>
        </w:tc>
        <w:tc>
          <w:tcPr>
            <w:tcW w:type="dxa" w:w="1134"/>
            <w:shd w:val="clear" w:color="auto" w:fill="D9D9D9"/>
          </w:tcPr>
          <w:p>
            <w:pPr>
              <w:spacing w:after="40" w:before="0"/>
              <w:jc w:val="center"/>
            </w:pPr>
            <w:r>
              <w:rPr>
                <w:rFonts w:ascii="Times New Roman" w:hAnsi="Times New Roman"/>
                <w:b/>
                <w:sz w:val="18"/>
              </w:rPr>
              <w:t>Nguồn</w:t>
            </w:r>
          </w:p>
        </w:tc>
      </w:tr>
      <w:tr>
        <w:trPr>
          <w:cantSplit w:val="false"/>
        </w:trPr>
        <w:tc>
          <w:tcPr>
            <w:tcW w:type="dxa" w:w="1077"/>
          </w:tcPr>
          <w:p>
            <w:pPr>
              <w:spacing w:after="40" w:before="0"/>
              <w:jc w:val="left"/>
            </w:pPr>
            <w:r>
              <w:rPr>
                <w:rFonts w:ascii="Times New Roman" w:hAnsi="Times New Roman"/>
                <w:b w:val="0"/>
                <w:sz w:val="18"/>
              </w:rPr>
              <w:t>VR-F5-01</w:t>
            </w:r>
          </w:p>
        </w:tc>
        <w:tc>
          <w:tcPr>
            <w:tcW w:type="dxa" w:w="1587"/>
          </w:tcPr>
          <w:p>
            <w:pPr>
              <w:spacing w:after="40" w:before="0"/>
              <w:jc w:val="left"/>
            </w:pPr>
            <w:r>
              <w:rPr>
                <w:rFonts w:ascii="Times New Roman" w:hAnsi="Times New Roman"/>
                <w:b w:val="0"/>
                <w:sz w:val="18"/>
              </w:rPr>
              <w:t>Thiếu trường bắt buộc</w:t>
            </w:r>
          </w:p>
        </w:tc>
        <w:tc>
          <w:tcPr>
            <w:tcW w:type="dxa" w:w="2098"/>
          </w:tcPr>
          <w:p>
            <w:pPr>
              <w:spacing w:after="40" w:before="0"/>
              <w:jc w:val="left"/>
            </w:pPr>
            <w:r>
              <w:rPr>
                <w:rFonts w:ascii="Times New Roman" w:hAnsi="Times New Roman"/>
                <w:b w:val="0"/>
                <w:sz w:val="18"/>
              </w:rPr>
              <w:t>Một hay nhiều trường bắt buộc còn trống</w:t>
            </w:r>
          </w:p>
        </w:tc>
        <w:tc>
          <w:tcPr>
            <w:tcW w:type="dxa" w:w="3742"/>
          </w:tcPr>
          <w:p>
            <w:pPr>
              <w:spacing w:after="40" w:before="0"/>
              <w:jc w:val="left"/>
            </w:pPr>
            <w:r>
              <w:rPr>
                <w:rFonts w:ascii="Times New Roman" w:hAnsi="Times New Roman"/>
                <w:b w:val="0"/>
                <w:sz w:val="18"/>
              </w:rPr>
              <w:t>Complete: {danh sách}.</w:t>
            </w:r>
          </w:p>
          <w:p>
            <w:pPr>
              <w:spacing w:after="40" w:before="0"/>
              <w:jc w:val="left"/>
            </w:pPr>
            <w:r>
              <w:rPr>
                <w:rFonts w:ascii="Times New Roman" w:hAnsi="Times New Roman"/>
                <w:b w:val="0"/>
                <w:sz w:val="18"/>
              </w:rPr>
              <w:t>Danh sách theo thứ tự: Applicant NRIC, Applicant full name, Applicant date of birth, Gender, Category, Nationality, Relationship to child, Phone number (up to 10 digits), Email, Address, At least one child, Family members (name and NRIC), Declaration, Applicant signature checked, Date signed</w:t>
            </w:r>
          </w:p>
          <w:p>
            <w:pPr>
              <w:spacing w:after="40" w:before="0"/>
              <w:jc w:val="left"/>
            </w:pPr>
            <w:r>
              <w:rPr>
                <w:rFonts w:ascii="Times New Roman" w:hAnsi="Times New Roman"/>
                <w:b w:val="0"/>
                <w:sz w:val="18"/>
              </w:rPr>
              <w:t>Ngăn cách bằng dấu phẩy, kết thúc bằng dấu chấm, ví dụ Complete: Applicant signature checked, Date signed.</w:t>
            </w:r>
          </w:p>
        </w:tc>
        <w:tc>
          <w:tcPr>
            <w:tcW w:type="dxa" w:w="1134"/>
          </w:tcPr>
          <w:p>
            <w:pPr>
              <w:spacing w:after="40" w:before="0"/>
              <w:jc w:val="left"/>
            </w:pPr>
            <w:r>
              <w:rPr>
                <w:rFonts w:ascii="Times New Roman" w:hAnsi="Times New Roman"/>
                <w:b w:val="0"/>
                <w:sz w:val="18"/>
              </w:rPr>
              <w:t>FS 6, T8</w:t>
            </w:r>
          </w:p>
        </w:tc>
      </w:tr>
      <w:tr>
        <w:trPr>
          <w:cantSplit w:val="false"/>
        </w:trPr>
        <w:tc>
          <w:tcPr>
            <w:tcW w:type="dxa" w:w="1077"/>
          </w:tcPr>
          <w:p>
            <w:pPr>
              <w:spacing w:after="40" w:before="0"/>
              <w:jc w:val="left"/>
            </w:pPr>
            <w:r>
              <w:rPr>
                <w:rFonts w:ascii="Times New Roman" w:hAnsi="Times New Roman"/>
                <w:b w:val="0"/>
                <w:sz w:val="18"/>
              </w:rPr>
              <w:t>VR-F5-02</w:t>
            </w:r>
          </w:p>
        </w:tc>
        <w:tc>
          <w:tcPr>
            <w:tcW w:type="dxa" w:w="1587"/>
          </w:tcPr>
          <w:p>
            <w:pPr>
              <w:spacing w:after="40" w:before="0"/>
              <w:jc w:val="left"/>
            </w:pPr>
            <w:r>
              <w:rPr>
                <w:rFonts w:ascii="Times New Roman" w:hAnsi="Times New Roman"/>
                <w:b w:val="0"/>
                <w:sz w:val="18"/>
              </w:rPr>
              <w:t>NRIC của con trống</w:t>
            </w:r>
          </w:p>
        </w:tc>
        <w:tc>
          <w:tcPr>
            <w:tcW w:type="dxa" w:w="2098"/>
          </w:tcPr>
          <w:p>
            <w:pPr>
              <w:spacing w:after="40" w:before="0"/>
              <w:jc w:val="left"/>
            </w:pPr>
            <w:r>
              <w:rPr>
                <w:rFonts w:ascii="Times New Roman" w:hAnsi="Times New Roman"/>
                <w:b w:val="0"/>
                <w:sz w:val="18"/>
              </w:rPr>
              <w:t>Dòng con có NRIC trống</w:t>
            </w:r>
          </w:p>
        </w:tc>
        <w:tc>
          <w:tcPr>
            <w:tcW w:type="dxa" w:w="3742"/>
          </w:tcPr>
          <w:p>
            <w:pPr>
              <w:spacing w:after="40" w:before="0"/>
              <w:jc w:val="left"/>
            </w:pPr>
            <w:r>
              <w:rPr>
                <w:rFonts w:ascii="Times New Roman" w:hAnsi="Times New Roman"/>
                <w:b w:val="0"/>
                <w:sz w:val="18"/>
              </w:rPr>
              <w:t>Child {n}: enter the NRIC/FIN.</w:t>
            </w:r>
          </w:p>
        </w:tc>
        <w:tc>
          <w:tcPr>
            <w:tcW w:type="dxa" w:w="1134"/>
          </w:tcPr>
          <w:p>
            <w:pPr>
              <w:spacing w:after="40" w:before="0"/>
              <w:jc w:val="left"/>
            </w:pPr>
            <w:r>
              <w:rPr>
                <w:rFonts w:ascii="Times New Roman" w:hAnsi="Times New Roman"/>
                <w:b w:val="0"/>
                <w:sz w:val="18"/>
              </w:rPr>
              <w:t>FS 6</w:t>
            </w:r>
          </w:p>
        </w:tc>
      </w:tr>
      <w:tr>
        <w:trPr>
          <w:cantSplit w:val="false"/>
        </w:trPr>
        <w:tc>
          <w:tcPr>
            <w:tcW w:type="dxa" w:w="1077"/>
          </w:tcPr>
          <w:p>
            <w:pPr>
              <w:spacing w:after="40" w:before="0"/>
              <w:jc w:val="left"/>
            </w:pPr>
            <w:r>
              <w:rPr>
                <w:rFonts w:ascii="Times New Roman" w:hAnsi="Times New Roman"/>
                <w:b w:val="0"/>
                <w:sz w:val="18"/>
              </w:rPr>
              <w:t>VR-F5-03</w:t>
            </w:r>
          </w:p>
        </w:tc>
        <w:tc>
          <w:tcPr>
            <w:tcW w:type="dxa" w:w="1587"/>
          </w:tcPr>
          <w:p>
            <w:pPr>
              <w:spacing w:after="40" w:before="0"/>
              <w:jc w:val="left"/>
            </w:pPr>
            <w:r>
              <w:rPr>
                <w:rFonts w:ascii="Times New Roman" w:hAnsi="Times New Roman"/>
                <w:b w:val="0"/>
                <w:sz w:val="18"/>
              </w:rPr>
              <w:t>NRIC của con không có trong hồ sơ MOE</w:t>
            </w:r>
          </w:p>
        </w:tc>
        <w:tc>
          <w:tcPr>
            <w:tcW w:type="dxa" w:w="2098"/>
          </w:tcPr>
          <w:p>
            <w:pPr>
              <w:spacing w:after="40" w:before="0"/>
              <w:jc w:val="left"/>
            </w:pPr>
            <w:r>
              <w:rPr>
                <w:rFonts w:ascii="Times New Roman" w:hAnsi="Times New Roman"/>
                <w:b w:val="0"/>
                <w:sz w:val="18"/>
              </w:rPr>
              <w:t>NRIC không tra ra học sinh</w:t>
            </w:r>
          </w:p>
        </w:tc>
        <w:tc>
          <w:tcPr>
            <w:tcW w:type="dxa" w:w="3742"/>
          </w:tcPr>
          <w:p>
            <w:pPr>
              <w:spacing w:after="40" w:before="0"/>
              <w:jc w:val="left"/>
            </w:pPr>
            <w:r>
              <w:rPr>
                <w:rFonts w:ascii="Times New Roman" w:hAnsi="Times New Roman"/>
                <w:b w:val="0"/>
                <w:sz w:val="18"/>
              </w:rPr>
              <w:t>Child {n}: no student with NRIC/FIN {nric} in MOE records.</w:t>
            </w:r>
          </w:p>
        </w:tc>
        <w:tc>
          <w:tcPr>
            <w:tcW w:type="dxa" w:w="1134"/>
          </w:tcPr>
          <w:p>
            <w:pPr>
              <w:spacing w:after="40" w:before="0"/>
              <w:jc w:val="left"/>
            </w:pPr>
            <w:r>
              <w:rPr>
                <w:rFonts w:ascii="Times New Roman" w:hAnsi="Times New Roman"/>
                <w:b w:val="0"/>
                <w:sz w:val="18"/>
              </w:rPr>
              <w:t>FS 6, T4</w:t>
            </w:r>
          </w:p>
        </w:tc>
      </w:tr>
      <w:tr>
        <w:trPr>
          <w:cantSplit w:val="false"/>
        </w:trPr>
        <w:tc>
          <w:tcPr>
            <w:tcW w:type="dxa" w:w="1077"/>
          </w:tcPr>
          <w:p>
            <w:pPr>
              <w:spacing w:after="40" w:before="0"/>
              <w:jc w:val="left"/>
            </w:pPr>
            <w:r>
              <w:rPr>
                <w:rFonts w:ascii="Times New Roman" w:hAnsi="Times New Roman"/>
                <w:b w:val="0"/>
                <w:sz w:val="18"/>
              </w:rPr>
              <w:t>VR-F5-04</w:t>
            </w:r>
          </w:p>
        </w:tc>
        <w:tc>
          <w:tcPr>
            <w:tcW w:type="dxa" w:w="1587"/>
          </w:tcPr>
          <w:p>
            <w:pPr>
              <w:spacing w:after="40" w:before="0"/>
              <w:jc w:val="left"/>
            </w:pPr>
            <w:r>
              <w:rPr>
                <w:rFonts w:ascii="Times New Roman" w:hAnsi="Times New Roman"/>
                <w:b w:val="0"/>
                <w:sz w:val="18"/>
              </w:rPr>
              <w:t>Con ngoài độ tuổi 7 đến 16</w:t>
            </w:r>
          </w:p>
        </w:tc>
        <w:tc>
          <w:tcPr>
            <w:tcW w:type="dxa" w:w="2098"/>
          </w:tcPr>
          <w:p>
            <w:pPr>
              <w:spacing w:after="40" w:before="0"/>
              <w:jc w:val="left"/>
            </w:pPr>
            <w:r>
              <w:rPr>
                <w:rFonts w:ascii="Times New Roman" w:hAnsi="Times New Roman"/>
                <w:b w:val="0"/>
                <w:sz w:val="18"/>
              </w:rPr>
              <w:t>Tuổi tính tại ngày nộp, ngoài khoảng</w:t>
            </w:r>
          </w:p>
        </w:tc>
        <w:tc>
          <w:tcPr>
            <w:tcW w:type="dxa" w:w="3742"/>
          </w:tcPr>
          <w:p>
            <w:pPr>
              <w:spacing w:after="40" w:before="0"/>
              <w:jc w:val="left"/>
            </w:pPr>
            <w:r>
              <w:rPr>
                <w:rFonts w:ascii="Times New Roman" w:hAnsi="Times New Roman"/>
                <w:b w:val="0"/>
                <w:sz w:val="18"/>
              </w:rPr>
              <w:t>{tên} must be 7 to 16 years old (now {tuổi}).</w:t>
            </w:r>
          </w:p>
          <w:p>
            <w:pPr>
              <w:spacing w:after="40" w:before="0"/>
              <w:jc w:val="left"/>
            </w:pPr>
            <w:r>
              <w:rPr>
                <w:rFonts w:ascii="Times New Roman" w:hAnsi="Times New Roman"/>
                <w:b w:val="0"/>
                <w:sz w:val="18"/>
              </w:rPr>
              <w:t>Biên: đúng ngày sinh nhật thứ 7 hợp lệ, một ngày trước đó không hợp lệ</w:t>
            </w:r>
          </w:p>
          <w:p>
            <w:pPr>
              <w:spacing w:after="40" w:before="0"/>
              <w:jc w:val="left"/>
            </w:pPr>
            <w:r>
              <w:rPr>
                <w:rFonts w:ascii="Times New Roman" w:hAnsi="Times New Roman"/>
                <w:b w:val="0"/>
                <w:sz w:val="18"/>
              </w:rPr>
              <w:t>Một ngày trước sinh nhật thứ 17 hợp lệ, đúng ngày sinh nhật thứ 17 không hợp lệ, theo T5. Đề xuất QA</w:t>
            </w:r>
          </w:p>
          <w:p>
            <w:pPr>
              <w:spacing w:after="40" w:before="0"/>
              <w:jc w:val="left"/>
            </w:pPr>
            <w:r>
              <w:rPr>
                <w:rFonts w:ascii="Times New Roman" w:hAnsi="Times New Roman"/>
                <w:b w:val="0"/>
                <w:sz w:val="18"/>
              </w:rPr>
              <w:t>Mâu thuẫn với FS01: điểm mở O1</w:t>
            </w:r>
          </w:p>
        </w:tc>
        <w:tc>
          <w:tcPr>
            <w:tcW w:type="dxa" w:w="1134"/>
          </w:tcPr>
          <w:p>
            <w:pPr>
              <w:spacing w:after="40" w:before="0"/>
              <w:jc w:val="left"/>
            </w:pPr>
            <w:r>
              <w:rPr>
                <w:rFonts w:ascii="Times New Roman" w:hAnsi="Times New Roman"/>
                <w:b w:val="0"/>
                <w:sz w:val="18"/>
              </w:rPr>
              <w:t>FS 6, BR2, T5</w:t>
            </w:r>
          </w:p>
        </w:tc>
      </w:tr>
      <w:tr>
        <w:trPr>
          <w:cantSplit w:val="false"/>
        </w:trPr>
        <w:tc>
          <w:tcPr>
            <w:tcW w:type="dxa" w:w="1077"/>
          </w:tcPr>
          <w:p>
            <w:pPr>
              <w:spacing w:after="40" w:before="0"/>
              <w:jc w:val="left"/>
            </w:pPr>
            <w:r>
              <w:rPr>
                <w:rFonts w:ascii="Times New Roman" w:hAnsi="Times New Roman"/>
                <w:b w:val="0"/>
                <w:sz w:val="18"/>
              </w:rPr>
              <w:t>VR-F5-05</w:t>
            </w:r>
          </w:p>
        </w:tc>
        <w:tc>
          <w:tcPr>
            <w:tcW w:type="dxa" w:w="1587"/>
          </w:tcPr>
          <w:p>
            <w:pPr>
              <w:spacing w:after="40" w:before="0"/>
              <w:jc w:val="left"/>
            </w:pPr>
            <w:r>
              <w:rPr>
                <w:rFonts w:ascii="Times New Roman" w:hAnsi="Times New Roman"/>
                <w:b w:val="0"/>
                <w:sz w:val="18"/>
              </w:rPr>
              <w:t>Con đã có đơn trong năm nay</w:t>
            </w:r>
          </w:p>
        </w:tc>
        <w:tc>
          <w:tcPr>
            <w:tcW w:type="dxa" w:w="2098"/>
          </w:tcPr>
          <w:p>
            <w:pPr>
              <w:spacing w:after="40" w:before="0"/>
              <w:jc w:val="left"/>
            </w:pPr>
            <w:r>
              <w:rPr>
                <w:rFonts w:ascii="Times New Roman" w:hAnsi="Times New Roman"/>
                <w:b w:val="0"/>
                <w:sz w:val="18"/>
              </w:rPr>
              <w:t>Có đơn của con trong năm hiện tại, mọi trạng thái, Draft không tính</w:t>
            </w:r>
          </w:p>
        </w:tc>
        <w:tc>
          <w:tcPr>
            <w:tcW w:type="dxa" w:w="3742"/>
          </w:tcPr>
          <w:p>
            <w:pPr>
              <w:spacing w:after="40" w:before="0"/>
              <w:jc w:val="left"/>
            </w:pPr>
            <w:r>
              <w:rPr>
                <w:rFonts w:ascii="Times New Roman" w:hAnsi="Times New Roman"/>
                <w:b w:val="0"/>
                <w:sz w:val="18"/>
              </w:rPr>
              <w:t>{tên} already has an application this year ({id}, {status}).</w:t>
            </w:r>
          </w:p>
        </w:tc>
        <w:tc>
          <w:tcPr>
            <w:tcW w:type="dxa" w:w="1134"/>
          </w:tcPr>
          <w:p>
            <w:pPr>
              <w:spacing w:after="40" w:before="0"/>
              <w:jc w:val="left"/>
            </w:pPr>
            <w:r>
              <w:rPr>
                <w:rFonts w:ascii="Times New Roman" w:hAnsi="Times New Roman"/>
                <w:b w:val="0"/>
                <w:sz w:val="18"/>
              </w:rPr>
              <w:t>FS 6, BR2, FS 3 mục 8</w:t>
            </w:r>
          </w:p>
        </w:tc>
      </w:tr>
      <w:tr>
        <w:trPr>
          <w:cantSplit w:val="false"/>
        </w:trPr>
        <w:tc>
          <w:tcPr>
            <w:tcW w:type="dxa" w:w="1077"/>
          </w:tcPr>
          <w:p>
            <w:pPr>
              <w:spacing w:after="40" w:before="0"/>
              <w:jc w:val="left"/>
            </w:pPr>
            <w:r>
              <w:rPr>
                <w:rFonts w:ascii="Times New Roman" w:hAnsi="Times New Roman"/>
                <w:b w:val="0"/>
                <w:sz w:val="18"/>
              </w:rPr>
              <w:t>VR-F5-06</w:t>
            </w:r>
          </w:p>
        </w:tc>
        <w:tc>
          <w:tcPr>
            <w:tcW w:type="dxa" w:w="1587"/>
          </w:tcPr>
          <w:p>
            <w:pPr>
              <w:spacing w:after="40" w:before="0"/>
              <w:jc w:val="left"/>
            </w:pPr>
            <w:r>
              <w:rPr>
                <w:rFonts w:ascii="Times New Roman" w:hAnsi="Times New Roman"/>
                <w:b w:val="0"/>
                <w:sz w:val="18"/>
              </w:rPr>
              <w:t>Không có con nào học tại trường người dùng</w:t>
            </w:r>
          </w:p>
        </w:tc>
        <w:tc>
          <w:tcPr>
            <w:tcW w:type="dxa" w:w="2098"/>
          </w:tcPr>
          <w:p>
            <w:pPr>
              <w:spacing w:after="40" w:before="0"/>
              <w:jc w:val="left"/>
            </w:pPr>
            <w:r>
              <w:rPr>
                <w:rFonts w:ascii="Times New Roman" w:hAnsi="Times New Roman"/>
                <w:b w:val="0"/>
                <w:sz w:val="18"/>
              </w:rPr>
              <w:t>Không con nào có ghi danh tại trường của School user</w:t>
            </w:r>
          </w:p>
        </w:tc>
        <w:tc>
          <w:tcPr>
            <w:tcW w:type="dxa" w:w="3742"/>
          </w:tcPr>
          <w:p>
            <w:pPr>
              <w:spacing w:after="40" w:before="0"/>
              <w:jc w:val="left"/>
            </w:pPr>
            <w:r>
              <w:rPr>
                <w:rFonts w:ascii="Times New Roman" w:hAnsi="Times New Roman"/>
                <w:b w:val="0"/>
                <w:sz w:val="18"/>
              </w:rPr>
              <w:t>At least one child must be enrolled at {trường}.</w:t>
            </w:r>
          </w:p>
        </w:tc>
        <w:tc>
          <w:tcPr>
            <w:tcW w:type="dxa" w:w="1134"/>
          </w:tcPr>
          <w:p>
            <w:pPr>
              <w:spacing w:after="40" w:before="0"/>
              <w:jc w:val="left"/>
            </w:pPr>
            <w:r>
              <w:rPr>
                <w:rFonts w:ascii="Times New Roman" w:hAnsi="Times New Roman"/>
                <w:b w:val="0"/>
                <w:sz w:val="18"/>
              </w:rPr>
              <w:t>FS 6, BR2, T6</w:t>
            </w:r>
          </w:p>
        </w:tc>
      </w:tr>
      <w:tr>
        <w:trPr>
          <w:cantSplit w:val="false"/>
        </w:trPr>
        <w:tc>
          <w:tcPr>
            <w:tcW w:type="dxa" w:w="1077"/>
          </w:tcPr>
          <w:p>
            <w:pPr>
              <w:spacing w:after="40" w:before="0"/>
              <w:jc w:val="left"/>
            </w:pPr>
            <w:r>
              <w:rPr>
                <w:rFonts w:ascii="Times New Roman" w:hAnsi="Times New Roman"/>
                <w:b w:val="0"/>
                <w:sz w:val="18"/>
              </w:rPr>
              <w:t>VR-F5-07</w:t>
            </w:r>
          </w:p>
        </w:tc>
        <w:tc>
          <w:tcPr>
            <w:tcW w:type="dxa" w:w="1587"/>
          </w:tcPr>
          <w:p>
            <w:pPr>
              <w:spacing w:after="40" w:before="0"/>
              <w:jc w:val="left"/>
            </w:pPr>
            <w:r>
              <w:rPr>
                <w:rFonts w:ascii="Times New Roman" w:hAnsi="Times New Roman"/>
                <w:b w:val="0"/>
                <w:sz w:val="18"/>
              </w:rPr>
              <w:t>Form FAS đang đóng</w:t>
            </w:r>
          </w:p>
        </w:tc>
        <w:tc>
          <w:tcPr>
            <w:tcW w:type="dxa" w:w="2098"/>
          </w:tcPr>
          <w:p>
            <w:pPr>
              <w:spacing w:after="40" w:before="0"/>
              <w:jc w:val="left"/>
            </w:pPr>
            <w:r>
              <w:rPr>
                <w:rFonts w:ascii="Times New Roman" w:hAnsi="Times New Roman"/>
                <w:b w:val="0"/>
                <w:sz w:val="18"/>
              </w:rPr>
              <w:t>Ngày nộp ngoài khoảng Form opens đến Form closes của MOEFAS và của SBFAS của trường con</w:t>
            </w:r>
          </w:p>
        </w:tc>
        <w:tc>
          <w:tcPr>
            <w:tcW w:type="dxa" w:w="3742"/>
          </w:tcPr>
          <w:p>
            <w:pPr>
              <w:spacing w:after="40" w:before="0"/>
              <w:jc w:val="left"/>
            </w:pPr>
            <w:r>
              <w:rPr>
                <w:rFonts w:ascii="Times New Roman" w:hAnsi="Times New Roman"/>
                <w:b w:val="0"/>
                <w:sz w:val="18"/>
              </w:rPr>
              <w:t>{tên}: the FAS application form is closed (next opens DD/MM/YYYY).</w:t>
            </w:r>
          </w:p>
          <w:p>
            <w:pPr>
              <w:spacing w:after="40" w:before="0"/>
              <w:jc w:val="left"/>
            </w:pPr>
            <w:r>
              <w:rPr>
                <w:rFonts w:ascii="Times New Roman" w:hAnsi="Times New Roman"/>
                <w:b w:val="0"/>
                <w:sz w:val="18"/>
              </w:rPr>
              <w:t>Bỏ phần ngày khi chưa có form kế tiếp được publish: {tên}: the FAS application form is closed.</w:t>
            </w:r>
          </w:p>
          <w:p>
            <w:pPr>
              <w:spacing w:after="40" w:before="0"/>
              <w:jc w:val="left"/>
            </w:pPr>
            <w:r>
              <w:rPr>
                <w:rFonts w:ascii="Times New Roman" w:hAnsi="Times New Roman"/>
                <w:b w:val="0"/>
                <w:sz w:val="18"/>
              </w:rPr>
              <w:t>Biên hai đầu khoảng, form áp dụng cho con không phải công dân, một con đóng một con mở: điểm mở O16</w:t>
            </w:r>
          </w:p>
        </w:tc>
        <w:tc>
          <w:tcPr>
            <w:tcW w:type="dxa" w:w="1134"/>
          </w:tcPr>
          <w:p>
            <w:pPr>
              <w:spacing w:after="40" w:before="0"/>
              <w:jc w:val="left"/>
            </w:pPr>
            <w:r>
              <w:rPr>
                <w:rFonts w:ascii="Times New Roman" w:hAnsi="Times New Roman"/>
                <w:b w:val="0"/>
                <w:sz w:val="18"/>
              </w:rPr>
              <w:t>FS 6, BR9, T13</w:t>
            </w:r>
          </w:p>
        </w:tc>
      </w:tr>
      <w:tr>
        <w:trPr>
          <w:cantSplit w:val="false"/>
        </w:trPr>
        <w:tc>
          <w:tcPr>
            <w:tcW w:type="dxa" w:w="1077"/>
          </w:tcPr>
          <w:p>
            <w:pPr>
              <w:spacing w:after="40" w:before="0"/>
              <w:jc w:val="left"/>
            </w:pPr>
            <w:r>
              <w:rPr>
                <w:rFonts w:ascii="Times New Roman" w:hAnsi="Times New Roman"/>
                <w:b w:val="0"/>
                <w:sz w:val="18"/>
              </w:rPr>
              <w:t>VR-F5-08</w:t>
            </w:r>
          </w:p>
        </w:tc>
        <w:tc>
          <w:tcPr>
            <w:tcW w:type="dxa" w:w="1587"/>
          </w:tcPr>
          <w:p>
            <w:pPr>
              <w:spacing w:after="40" w:before="0"/>
              <w:jc w:val="left"/>
            </w:pPr>
            <w:r>
              <w:rPr>
                <w:rFonts w:ascii="Times New Roman" w:hAnsi="Times New Roman"/>
                <w:b w:val="0"/>
                <w:sz w:val="18"/>
              </w:rPr>
              <w:t>NRIC trùng</w:t>
            </w:r>
          </w:p>
        </w:tc>
        <w:tc>
          <w:tcPr>
            <w:tcW w:type="dxa" w:w="2098"/>
          </w:tcPr>
          <w:p>
            <w:pPr>
              <w:spacing w:after="40" w:before="0"/>
              <w:jc w:val="left"/>
            </w:pPr>
            <w:r>
              <w:rPr>
                <w:rFonts w:ascii="Times New Roman" w:hAnsi="Times New Roman"/>
                <w:b w:val="0"/>
                <w:sz w:val="18"/>
              </w:rPr>
              <w:t>Cùng một NRIC xuất hiện từ hai lần trong người khai, các con, các thành viên</w:t>
            </w:r>
          </w:p>
        </w:tc>
        <w:tc>
          <w:tcPr>
            <w:tcW w:type="dxa" w:w="3742"/>
          </w:tcPr>
          <w:p>
            <w:pPr>
              <w:spacing w:after="40" w:before="0"/>
              <w:jc w:val="left"/>
            </w:pPr>
            <w:r>
              <w:rPr>
                <w:rFonts w:ascii="Times New Roman" w:hAnsi="Times New Roman"/>
                <w:b w:val="0"/>
                <w:sz w:val="18"/>
              </w:rPr>
              <w:t>The same NRIC/FIN appears twice. The applicant, each child and each family member must have a different NRIC/FIN.</w:t>
            </w:r>
          </w:p>
        </w:tc>
        <w:tc>
          <w:tcPr>
            <w:tcW w:type="dxa" w:w="1134"/>
          </w:tcPr>
          <w:p>
            <w:pPr>
              <w:spacing w:after="40" w:before="0"/>
              <w:jc w:val="left"/>
            </w:pPr>
            <w:r>
              <w:rPr>
                <w:rFonts w:ascii="Times New Roman" w:hAnsi="Times New Roman"/>
                <w:b w:val="0"/>
                <w:sz w:val="18"/>
              </w:rPr>
              <w:t>FS 6, BR4, T7</w:t>
            </w:r>
          </w:p>
        </w:tc>
      </w:tr>
      <w:tr>
        <w:trPr>
          <w:cantSplit w:val="false"/>
        </w:trPr>
        <w:tc>
          <w:tcPr>
            <w:tcW w:type="dxa" w:w="1077"/>
          </w:tcPr>
          <w:p>
            <w:pPr>
              <w:spacing w:after="40" w:before="0"/>
              <w:jc w:val="left"/>
            </w:pPr>
            <w:r>
              <w:rPr>
                <w:rFonts w:ascii="Times New Roman" w:hAnsi="Times New Roman"/>
                <w:b w:val="0"/>
                <w:sz w:val="18"/>
              </w:rPr>
              <w:t>VR-F5-09</w:t>
            </w:r>
          </w:p>
        </w:tc>
        <w:tc>
          <w:tcPr>
            <w:tcW w:type="dxa" w:w="1587"/>
          </w:tcPr>
          <w:p>
            <w:pPr>
              <w:spacing w:after="40" w:before="0"/>
              <w:jc w:val="left"/>
            </w:pPr>
            <w:r>
              <w:rPr>
                <w:rFonts w:ascii="Times New Roman" w:hAnsi="Times New Roman"/>
                <w:b w:val="0"/>
                <w:sz w:val="18"/>
              </w:rPr>
              <w:t>Hiển thị ghi chú</w:t>
            </w:r>
          </w:p>
        </w:tc>
        <w:tc>
          <w:tcPr>
            <w:tcW w:type="dxa" w:w="2098"/>
          </w:tcPr>
          <w:p>
            <w:pPr>
              <w:spacing w:after="40" w:before="0"/>
              <w:jc w:val="left"/>
            </w:pPr>
            <w:r>
              <w:rPr>
                <w:rFonts w:ascii="Times New Roman" w:hAnsi="Times New Roman"/>
                <w:b w:val="0"/>
                <w:sz w:val="18"/>
              </w:rPr>
              <w:t>Có ít nhất một kiểm tra không đạt</w:t>
            </w:r>
          </w:p>
        </w:tc>
        <w:tc>
          <w:tcPr>
            <w:tcW w:type="dxa" w:w="3742"/>
          </w:tcPr>
          <w:p>
            <w:pPr>
              <w:spacing w:after="40" w:before="0"/>
              <w:jc w:val="left"/>
            </w:pPr>
            <w:r>
              <w:rPr>
                <w:rFonts w:ascii="Times New Roman" w:hAnsi="Times New Roman"/>
                <w:b w:val="0"/>
                <w:sz w:val="18"/>
              </w:rPr>
              <w:t>Ghi chú đỏ ở đầu trang, hộp thoại E không mở</w:t>
            </w:r>
          </w:p>
          <w:p>
            <w:pPr>
              <w:spacing w:after="40" w:before="0"/>
              <w:jc w:val="left"/>
            </w:pPr>
            <w:r>
              <w:rPr>
                <w:rFonts w:ascii="Times New Roman" w:hAnsi="Times New Roman"/>
                <w:b w:val="0"/>
                <w:sz w:val="18"/>
              </w:rPr>
              <w:t>Một ghi chú cho mỗi loại, ghi chú theo con lặp cho từng con</w:t>
            </w:r>
          </w:p>
          <w:p>
            <w:pPr>
              <w:spacing w:after="40" w:before="0"/>
              <w:jc w:val="left"/>
            </w:pPr>
            <w:r>
              <w:rPr>
                <w:rFonts w:ascii="Times New Roman" w:hAnsi="Times New Roman"/>
                <w:b w:val="0"/>
                <w:sz w:val="18"/>
              </w:rPr>
              <w:t>Trang cuộn lên đầu. Đề xuất QA</w:t>
            </w:r>
          </w:p>
          <w:p>
            <w:pPr>
              <w:spacing w:after="40" w:before="0"/>
              <w:jc w:val="left"/>
            </w:pPr>
            <w:r>
              <w:rPr>
                <w:rFonts w:ascii="Times New Roman" w:hAnsi="Times New Roman"/>
                <w:b w:val="0"/>
                <w:sz w:val="18"/>
              </w:rPr>
              <w:t>Ghi chú biến mất khi bấm lại Review and submit rồi chạy lại kiểm tra. Đề xuất QA</w:t>
            </w:r>
          </w:p>
          <w:p>
            <w:pPr>
              <w:spacing w:after="40" w:before="0"/>
              <w:jc w:val="left"/>
            </w:pPr>
            <w:r>
              <w:rPr>
                <w:rFonts w:ascii="Times New Roman" w:hAnsi="Times New Roman"/>
                <w:b w:val="0"/>
                <w:sz w:val="18"/>
              </w:rPr>
              <w:t>Cảnh báo sai lệch tên của con không chặn nộp</w:t>
            </w:r>
          </w:p>
        </w:tc>
        <w:tc>
          <w:tcPr>
            <w:tcW w:type="dxa" w:w="1134"/>
          </w:tcPr>
          <w:p>
            <w:pPr>
              <w:spacing w:after="40" w:before="0"/>
              <w:jc w:val="left"/>
            </w:pPr>
            <w:r>
              <w:rPr>
                <w:rFonts w:ascii="Times New Roman" w:hAnsi="Times New Roman"/>
                <w:b w:val="0"/>
                <w:sz w:val="18"/>
              </w:rPr>
              <w:t>FS 6, FS 5, hình D</w:t>
            </w:r>
          </w:p>
        </w:tc>
      </w:tr>
      <w:tr>
        <w:trPr>
          <w:cantSplit w:val="false"/>
        </w:trPr>
        <w:tc>
          <w:tcPr>
            <w:tcW w:type="dxa" w:w="1077"/>
          </w:tcPr>
          <w:p>
            <w:pPr>
              <w:spacing w:after="40" w:before="0"/>
              <w:jc w:val="left"/>
            </w:pPr>
            <w:r>
              <w:rPr>
                <w:rFonts w:ascii="Times New Roman" w:hAnsi="Times New Roman"/>
                <w:b w:val="0"/>
                <w:sz w:val="18"/>
              </w:rPr>
              <w:t>VR-F5-10</w:t>
            </w:r>
          </w:p>
        </w:tc>
        <w:tc>
          <w:tcPr>
            <w:tcW w:type="dxa" w:w="1587"/>
          </w:tcPr>
          <w:p>
            <w:pPr>
              <w:spacing w:after="40" w:before="0"/>
              <w:jc w:val="left"/>
            </w:pPr>
            <w:r>
              <w:rPr>
                <w:rFonts w:ascii="Times New Roman" w:hAnsi="Times New Roman"/>
                <w:b w:val="0"/>
                <w:sz w:val="18"/>
              </w:rPr>
              <w:t>Kiểm tra lại khi Confirm and submit</w:t>
            </w:r>
          </w:p>
        </w:tc>
        <w:tc>
          <w:tcPr>
            <w:tcW w:type="dxa" w:w="2098"/>
          </w:tcPr>
          <w:p>
            <w:pPr>
              <w:spacing w:after="40" w:before="0"/>
              <w:jc w:val="left"/>
            </w:pPr>
            <w:r>
              <w:rPr>
                <w:rFonts w:ascii="Times New Roman" w:hAnsi="Times New Roman"/>
                <w:b w:val="0"/>
                <w:sz w:val="18"/>
              </w:rPr>
              <w:t>Giữa lúc mở hộp thoại E và lúc bấm Confirm, form đóng hoặc con đã có đơn do người khác nộp</w:t>
            </w:r>
          </w:p>
        </w:tc>
        <w:tc>
          <w:tcPr>
            <w:tcW w:type="dxa" w:w="3742"/>
          </w:tcPr>
          <w:p>
            <w:pPr>
              <w:spacing w:after="40" w:before="0"/>
              <w:jc w:val="left"/>
            </w:pPr>
            <w:r>
              <w:rPr>
                <w:rFonts w:ascii="Times New Roman" w:hAnsi="Times New Roman"/>
                <w:b w:val="0"/>
                <w:sz w:val="18"/>
              </w:rPr>
              <w:t>Chạy lại VR-F5-02 đến VR-F5-08 ở máy chủ, nếu không đạt thì không tạo đơn nào và hiện thông báo tương ứng. Đề xuất QA</w:t>
            </w:r>
          </w:p>
          <w:p>
            <w:pPr>
              <w:spacing w:after="40" w:before="0"/>
              <w:jc w:val="left"/>
            </w:pPr>
            <w:r>
              <w:rPr>
                <w:rFonts w:ascii="Times New Roman" w:hAnsi="Times New Roman"/>
                <w:b w:val="0"/>
                <w:sz w:val="18"/>
              </w:rPr>
              <w:t>Tạo đơn của mọi con trong cùng một giao dịch, hoặc tạo hết hoặc không tạo gì. Đề xuất QA, điểm mở O18</w:t>
            </w:r>
          </w:p>
        </w:tc>
        <w:tc>
          <w:tcPr>
            <w:tcW w:type="dxa" w:w="1134"/>
          </w:tcPr>
          <w:p>
            <w:pPr>
              <w:spacing w:after="40" w:before="0"/>
              <w:jc w:val="left"/>
            </w:pPr>
            <w:r>
              <w:rPr>
                <w:rFonts w:ascii="Times New Roman" w:hAnsi="Times New Roman"/>
                <w:b w:val="0"/>
                <w:sz w:val="18"/>
              </w:rPr>
              <w:t>FS 2 bước 5</w:t>
            </w:r>
          </w:p>
        </w:tc>
      </w:tr>
    </w:tbl>
    <w:p>
      <w:pPr>
        <w:spacing w:after="40"/>
      </w:pPr>
    </w:p>
    <w:p>
      <w:pPr>
        <w:pStyle w:val="Heading1"/>
      </w:pPr>
      <w:r>
        <w:t>7. Màn E. Hộp thoại Review before submitting</w:t>
      </w:r>
    </w:p>
    <w:p>
      <w:pPr>
        <w:jc w:val="both"/>
      </w:pPr>
      <w:r>
        <w:rPr>
          <w:b w:val="0"/>
          <w:i w:val="0"/>
        </w:rPr>
        <w:t>Mở khi các kiểm tra của màn D đạt. Tiêu đề phụ: One application per child. MOEFAS is assessed automatically after the application form closes. Nguồn: FS 7, FS 2 bước 5.</w:t>
      </w:r>
    </w:p>
    <w:p>
      <w:pPr>
        <w:keepNext/>
        <w:jc w:val="center"/>
      </w:pPr>
      <w:r>
        <w:drawing>
          <wp:inline xmlns:a="http://schemas.openxmlformats.org/drawingml/2006/main" xmlns:pic="http://schemas.openxmlformats.org/drawingml/2006/picture">
            <wp:extent cx="4500000" cy="4684091"/>
            <wp:docPr id="5" name="Picture 5"/>
            <wp:cNvGraphicFramePr>
              <a:graphicFrameLocks noChangeAspect="1"/>
            </wp:cNvGraphicFramePr>
            <a:graphic>
              <a:graphicData uri="http://schemas.openxmlformats.org/drawingml/2006/picture">
                <pic:pic>
                  <pic:nvPicPr>
                    <pic:cNvPr id="0" name="figE.png"/>
                    <pic:cNvPicPr/>
                  </pic:nvPicPr>
                  <pic:blipFill>
                    <a:blip r:embed="rId13"/>
                    <a:stretch>
                      <a:fillRect/>
                    </a:stretch>
                  </pic:blipFill>
                  <pic:spPr>
                    <a:xfrm>
                      <a:off x="0" y="0"/>
                      <a:ext cx="4500000" cy="4684091"/>
                    </a:xfrm>
                    <a:prstGeom prst="rect"/>
                  </pic:spPr>
                </pic:pic>
              </a:graphicData>
            </a:graphic>
          </wp:inline>
        </w:drawing>
      </w:r>
    </w:p>
    <w:p>
      <w:pPr>
        <w:jc w:val="center"/>
      </w:pPr>
      <w:r>
        <w:rPr>
          <w:b w:val="0"/>
          <w:i/>
          <w:sz w:val="20"/>
        </w:rPr>
        <w:t>Hình E, hộp thoại Review before submitting của mẫu có hai con</w:t>
      </w:r>
    </w:p>
    <w:p>
      <w:pPr>
        <w:pStyle w:val="Heading2"/>
      </w:pPr>
      <w:r>
        <w:t>7.1. Tóm tắt trường</w:t>
      </w:r>
    </w:p>
    <w:tbl>
      <w:tblPr>
        <w:tblStyle w:val="TableGrid"/>
        <w:tblW w:type="dxa" w:w="9639"/>
        <w:jc w:val="center"/>
        <w:tblLayout w:type="fixed"/>
        <w:tblLook w:firstColumn="1" w:firstRow="1" w:lastColumn="0" w:lastRow="0" w:noHBand="0" w:noVBand="1" w:val="04A0"/>
        <w:tblLayout w:type="fixed"/>
      </w:tblPr>
      <w:tblGrid>
        <w:gridCol w:w="1134"/>
        <w:gridCol w:w="6520"/>
        <w:gridCol w:w="1984"/>
      </w:tblGrid>
      <w:tr>
        <w:trPr>
          <w:tblHeader w:val="true"/>
        </w:trPr>
        <w:tc>
          <w:tcPr>
            <w:tcW w:type="dxa" w:w="1134"/>
            <w:shd w:val="clear" w:color="auto" w:fill="D9D9D9"/>
          </w:tcPr>
          <w:p>
            <w:pPr>
              <w:spacing w:after="40" w:before="0"/>
              <w:jc w:val="center"/>
            </w:pPr>
            <w:r>
              <w:rPr>
                <w:rFonts w:ascii="Times New Roman" w:hAnsi="Times New Roman"/>
                <w:b/>
                <w:sz w:val="20"/>
              </w:rPr>
              <w:t>Mã</w:t>
            </w:r>
          </w:p>
        </w:tc>
        <w:tc>
          <w:tcPr>
            <w:tcW w:type="dxa" w:w="6520"/>
            <w:shd w:val="clear" w:color="auto" w:fill="D9D9D9"/>
          </w:tcPr>
          <w:p>
            <w:pPr>
              <w:spacing w:after="40" w:before="0"/>
              <w:jc w:val="center"/>
            </w:pPr>
            <w:r>
              <w:rPr>
                <w:rFonts w:ascii="Times New Roman" w:hAnsi="Times New Roman"/>
                <w:b/>
                <w:sz w:val="20"/>
              </w:rPr>
              <w:t>Trường</w:t>
            </w:r>
          </w:p>
        </w:tc>
        <w:tc>
          <w:tcPr>
            <w:tcW w:type="dxa" w:w="1984"/>
            <w:shd w:val="clear" w:color="auto" w:fill="D9D9D9"/>
          </w:tcPr>
          <w:p>
            <w:pPr>
              <w:spacing w:after="40" w:before="0"/>
              <w:jc w:val="center"/>
            </w:pPr>
            <w:r>
              <w:rPr>
                <w:rFonts w:ascii="Times New Roman" w:hAnsi="Times New Roman"/>
                <w:b/>
                <w:sz w:val="20"/>
              </w:rPr>
              <w:t>Loại</w:t>
            </w:r>
          </w:p>
        </w:tc>
      </w:tr>
      <w:tr>
        <w:trPr>
          <w:cantSplit w:val="false"/>
        </w:trPr>
        <w:tc>
          <w:tcPr>
            <w:tcW w:type="dxa" w:w="1134"/>
          </w:tcPr>
          <w:p>
            <w:pPr>
              <w:spacing w:after="40" w:before="0"/>
              <w:jc w:val="left"/>
            </w:pPr>
            <w:r>
              <w:rPr>
                <w:rFonts w:ascii="Times New Roman" w:hAnsi="Times New Roman"/>
                <w:b w:val="0"/>
                <w:sz w:val="20"/>
              </w:rPr>
              <w:t>E1</w:t>
            </w:r>
          </w:p>
        </w:tc>
        <w:tc>
          <w:tcPr>
            <w:tcW w:type="dxa" w:w="6520"/>
          </w:tcPr>
          <w:p>
            <w:pPr>
              <w:spacing w:after="40" w:before="0"/>
              <w:jc w:val="left"/>
            </w:pPr>
            <w:r>
              <w:rPr>
                <w:rFonts w:ascii="Times New Roman" w:hAnsi="Times New Roman"/>
                <w:b w:val="0"/>
                <w:sz w:val="20"/>
              </w:rPr>
              <w:t>Part 1, Applicant</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E2</w:t>
            </w:r>
          </w:p>
        </w:tc>
        <w:tc>
          <w:tcPr>
            <w:tcW w:type="dxa" w:w="6520"/>
          </w:tcPr>
          <w:p>
            <w:pPr>
              <w:spacing w:after="40" w:before="0"/>
              <w:jc w:val="left"/>
            </w:pPr>
            <w:r>
              <w:rPr>
                <w:rFonts w:ascii="Times New Roman" w:hAnsi="Times New Roman"/>
                <w:b w:val="0"/>
                <w:sz w:val="20"/>
              </w:rPr>
              <w:t>Part 2, Children</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E3</w:t>
            </w:r>
          </w:p>
        </w:tc>
        <w:tc>
          <w:tcPr>
            <w:tcW w:type="dxa" w:w="6520"/>
          </w:tcPr>
          <w:p>
            <w:pPr>
              <w:spacing w:after="40" w:before="0"/>
              <w:jc w:val="left"/>
            </w:pPr>
            <w:r>
              <w:rPr>
                <w:rFonts w:ascii="Times New Roman" w:hAnsi="Times New Roman"/>
                <w:b w:val="0"/>
                <w:sz w:val="20"/>
              </w:rPr>
              <w:t>Part 3, Household</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E4</w:t>
            </w:r>
          </w:p>
        </w:tc>
        <w:tc>
          <w:tcPr>
            <w:tcW w:type="dxa" w:w="6520"/>
          </w:tcPr>
          <w:p>
            <w:pPr>
              <w:spacing w:after="40" w:before="0"/>
              <w:jc w:val="left"/>
            </w:pPr>
            <w:r>
              <w:rPr>
                <w:rFonts w:ascii="Times New Roman" w:hAnsi="Times New Roman"/>
                <w:b w:val="0"/>
                <w:sz w:val="20"/>
              </w:rPr>
              <w:t>Part 4, Context</w:t>
            </w:r>
          </w:p>
        </w:tc>
        <w:tc>
          <w:tcPr>
            <w:tcW w:type="dxa" w:w="1984"/>
          </w:tcPr>
          <w:p>
            <w:pPr>
              <w:spacing w:after="40" w:before="0"/>
              <w:jc w:val="left"/>
            </w:pPr>
            <w:r>
              <w:rPr>
                <w:rFonts w:ascii="Times New Roman" w:hAnsi="Times New Roman"/>
                <w:b w:val="0"/>
                <w:sz w:val="20"/>
              </w:rPr>
              <w:t>Chỉ hiển thị</w:t>
            </w:r>
          </w:p>
        </w:tc>
      </w:tr>
      <w:tr>
        <w:trPr>
          <w:cantSplit w:val="false"/>
        </w:trPr>
        <w:tc>
          <w:tcPr>
            <w:tcW w:type="dxa" w:w="1134"/>
          </w:tcPr>
          <w:p>
            <w:pPr>
              <w:spacing w:after="40" w:before="0"/>
              <w:jc w:val="left"/>
            </w:pPr>
            <w:r>
              <w:rPr>
                <w:rFonts w:ascii="Times New Roman" w:hAnsi="Times New Roman"/>
                <w:b w:val="0"/>
                <w:sz w:val="20"/>
              </w:rPr>
              <w:t>E5</w:t>
            </w:r>
          </w:p>
        </w:tc>
        <w:tc>
          <w:tcPr>
            <w:tcW w:type="dxa" w:w="6520"/>
          </w:tcPr>
          <w:p>
            <w:pPr>
              <w:spacing w:after="40" w:before="0"/>
              <w:jc w:val="left"/>
            </w:pPr>
            <w:r>
              <w:rPr>
                <w:rFonts w:ascii="Times New Roman" w:hAnsi="Times New Roman"/>
                <w:b w:val="0"/>
                <w:sz w:val="20"/>
              </w:rPr>
              <w:t>Nút Back to edit</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E6</w:t>
            </w:r>
          </w:p>
        </w:tc>
        <w:tc>
          <w:tcPr>
            <w:tcW w:type="dxa" w:w="6520"/>
          </w:tcPr>
          <w:p>
            <w:pPr>
              <w:spacing w:after="40" w:before="0"/>
              <w:jc w:val="left"/>
            </w:pPr>
            <w:r>
              <w:rPr>
                <w:rFonts w:ascii="Times New Roman" w:hAnsi="Times New Roman"/>
                <w:b w:val="0"/>
                <w:sz w:val="20"/>
              </w:rPr>
              <w:t>Nút Confirm and submit</w:t>
            </w:r>
          </w:p>
        </w:tc>
        <w:tc>
          <w:tcPr>
            <w:tcW w:type="dxa" w:w="1984"/>
          </w:tcPr>
          <w:p>
            <w:pPr>
              <w:spacing w:after="40" w:before="0"/>
              <w:jc w:val="left"/>
            </w:pPr>
            <w:r>
              <w:rPr>
                <w:rFonts w:ascii="Times New Roman" w:hAnsi="Times New Roman"/>
                <w:b w:val="0"/>
                <w:sz w:val="20"/>
              </w:rPr>
              <w:t>Nút</w:t>
            </w:r>
          </w:p>
        </w:tc>
      </w:tr>
    </w:tbl>
    <w:p>
      <w:pPr>
        <w:spacing w:after="40"/>
      </w:pPr>
    </w:p>
    <w:p>
      <w:pPr>
        <w:pStyle w:val="Heading2"/>
      </w:pPr>
      <w:r>
        <w:t>7.2. Quy tắc trường</w:t>
      </w:r>
    </w:p>
    <w:tbl>
      <w:tblPr>
        <w:tblStyle w:val="TableGrid"/>
        <w:tblW w:type="dxa" w:w="9639"/>
        <w:jc w:val="center"/>
        <w:tblLayout w:type="fixed"/>
        <w:tblLook w:firstColumn="1" w:firstRow="1" w:lastColumn="0" w:lastRow="0" w:noHBand="0" w:noVBand="1" w:val="04A0"/>
        <w:tblLayout w:type="fixed"/>
      </w:tblPr>
      <w:tblGrid>
        <w:gridCol w:w="680"/>
        <w:gridCol w:w="1360"/>
        <w:gridCol w:w="2041"/>
        <w:gridCol w:w="4195"/>
        <w:gridCol w:w="1360"/>
      </w:tblGrid>
      <w:tr>
        <w:trPr>
          <w:tblHeader w:val="true"/>
        </w:trPr>
        <w:tc>
          <w:tcPr>
            <w:tcW w:type="dxa" w:w="680"/>
            <w:shd w:val="clear" w:color="auto" w:fill="D9D9D9"/>
          </w:tcPr>
          <w:p>
            <w:pPr>
              <w:spacing w:after="40" w:before="0"/>
              <w:jc w:val="center"/>
            </w:pPr>
            <w:r>
              <w:rPr>
                <w:rFonts w:ascii="Times New Roman" w:hAnsi="Times New Roman"/>
                <w:b/>
                <w:sz w:val="19"/>
              </w:rPr>
              <w:t>Mã</w:t>
            </w:r>
          </w:p>
        </w:tc>
        <w:tc>
          <w:tcPr>
            <w:tcW w:type="dxa" w:w="1361"/>
            <w:shd w:val="clear" w:color="auto" w:fill="D9D9D9"/>
          </w:tcPr>
          <w:p>
            <w:pPr>
              <w:spacing w:after="40" w:before="0"/>
              <w:jc w:val="center"/>
            </w:pPr>
            <w:r>
              <w:rPr>
                <w:rFonts w:ascii="Times New Roman" w:hAnsi="Times New Roman"/>
                <w:b/>
                <w:sz w:val="19"/>
              </w:rPr>
              <w:t>Trường</w:t>
            </w:r>
          </w:p>
        </w:tc>
        <w:tc>
          <w:tcPr>
            <w:tcW w:type="dxa" w:w="2041"/>
            <w:shd w:val="clear" w:color="auto" w:fill="D9D9D9"/>
          </w:tcPr>
          <w:p>
            <w:pPr>
              <w:spacing w:after="40" w:before="0"/>
              <w:jc w:val="center"/>
            </w:pPr>
            <w:r>
              <w:rPr>
                <w:rFonts w:ascii="Times New Roman" w:hAnsi="Times New Roman"/>
                <w:b/>
                <w:sz w:val="19"/>
              </w:rPr>
              <w:t>Hiển thị</w:t>
            </w:r>
          </w:p>
        </w:tc>
        <w:tc>
          <w:tcPr>
            <w:tcW w:type="dxa" w:w="4195"/>
            <w:shd w:val="clear" w:color="auto" w:fill="D9D9D9"/>
          </w:tcPr>
          <w:p>
            <w:pPr>
              <w:spacing w:after="40" w:before="0"/>
              <w:jc w:val="center"/>
            </w:pPr>
            <w:r>
              <w:rPr>
                <w:rFonts w:ascii="Times New Roman" w:hAnsi="Times New Roman"/>
                <w:b/>
                <w:sz w:val="19"/>
              </w:rPr>
              <w:t>Quy tắc</w:t>
            </w:r>
          </w:p>
        </w:tc>
        <w:tc>
          <w:tcPr>
            <w:tcW w:type="dxa" w:w="1361"/>
            <w:shd w:val="clear" w:color="auto" w:fill="D9D9D9"/>
          </w:tcPr>
          <w:p>
            <w:pPr>
              <w:spacing w:after="40" w:before="0"/>
              <w:jc w:val="center"/>
            </w:pPr>
            <w:r>
              <w:rPr>
                <w:rFonts w:ascii="Times New Roman" w:hAnsi="Times New Roman"/>
                <w:b/>
                <w:sz w:val="19"/>
              </w:rPr>
              <w:t>Nguồn trong FS</w:t>
            </w:r>
          </w:p>
        </w:tc>
      </w:tr>
      <w:tr>
        <w:trPr>
          <w:cantSplit w:val="false"/>
        </w:trPr>
        <w:tc>
          <w:tcPr>
            <w:tcW w:type="dxa" w:w="680"/>
          </w:tcPr>
          <w:p>
            <w:pPr>
              <w:spacing w:after="40" w:before="0"/>
              <w:jc w:val="left"/>
            </w:pPr>
            <w:r>
              <w:rPr>
                <w:rFonts w:ascii="Times New Roman" w:hAnsi="Times New Roman"/>
                <w:b w:val="0"/>
                <w:sz w:val="19"/>
              </w:rPr>
              <w:t>E1</w:t>
            </w:r>
          </w:p>
        </w:tc>
        <w:tc>
          <w:tcPr>
            <w:tcW w:type="dxa" w:w="1361"/>
          </w:tcPr>
          <w:p>
            <w:pPr>
              <w:spacing w:after="40" w:before="0"/>
              <w:jc w:val="left"/>
            </w:pPr>
            <w:r>
              <w:rPr>
                <w:rFonts w:ascii="Times New Roman" w:hAnsi="Times New Roman"/>
                <w:b w:val="0"/>
                <w:sz w:val="19"/>
              </w:rPr>
              <w:t>Part 1, Applicant</w:t>
            </w:r>
          </w:p>
        </w:tc>
        <w:tc>
          <w:tcPr>
            <w:tcW w:type="dxa" w:w="2041"/>
          </w:tcPr>
          <w:p>
            <w:pPr>
              <w:spacing w:after="40" w:before="0"/>
              <w:jc w:val="left"/>
            </w:pPr>
            <w:r>
              <w:rPr>
                <w:rFonts w:ascii="Times New Roman" w:hAnsi="Times New Roman"/>
                <w:b w:val="0"/>
                <w:sz w:val="19"/>
              </w:rPr>
              <w:t>Applicant: tên, NRIC, quan hệ</w:t>
            </w:r>
          </w:p>
          <w:p>
            <w:pPr>
              <w:spacing w:after="40" w:before="0"/>
              <w:jc w:val="left"/>
            </w:pPr>
            <w:r>
              <w:rPr>
                <w:rFonts w:ascii="Times New Roman" w:hAnsi="Times New Roman"/>
                <w:b w:val="0"/>
                <w:sz w:val="19"/>
              </w:rPr>
              <w:t>Category và Nationality</w:t>
            </w:r>
          </w:p>
          <w:p>
            <w:pPr>
              <w:spacing w:after="40" w:before="0"/>
              <w:jc w:val="left"/>
            </w:pPr>
            <w:r>
              <w:rPr>
                <w:rFonts w:ascii="Times New Roman" w:hAnsi="Times New Roman"/>
                <w:b w:val="0"/>
                <w:sz w:val="19"/>
              </w:rPr>
              <w:t>Contact: điện thoại, email</w:t>
            </w:r>
          </w:p>
          <w:p>
            <w:pPr>
              <w:spacing w:after="40" w:before="0"/>
              <w:jc w:val="left"/>
            </w:pPr>
            <w:r>
              <w:rPr>
                <w:rFonts w:ascii="Times New Roman" w:hAnsi="Times New Roman"/>
                <w:b w:val="0"/>
                <w:sz w:val="19"/>
              </w:rPr>
              <w:t>School-based FAS: Yes hoặc No</w:t>
            </w:r>
          </w:p>
        </w:tc>
        <w:tc>
          <w:tcPr>
            <w:tcW w:type="dxa" w:w="4195"/>
          </w:tcPr>
          <w:p>
            <w:pPr>
              <w:spacing w:after="40" w:before="0"/>
              <w:jc w:val="left"/>
            </w:pPr>
            <w:r>
              <w:rPr>
                <w:rFonts w:ascii="Times New Roman" w:hAnsi="Times New Roman"/>
                <w:b w:val="0"/>
                <w:sz w:val="19"/>
              </w:rPr>
              <w:t>Chỉ đọc</w:t>
            </w:r>
          </w:p>
          <w:p>
            <w:pPr>
              <w:spacing w:after="40" w:before="0"/>
              <w:jc w:val="left"/>
            </w:pPr>
            <w:r>
              <w:rPr>
                <w:rFonts w:ascii="Times New Roman" w:hAnsi="Times New Roman"/>
                <w:b w:val="0"/>
                <w:sz w:val="19"/>
              </w:rPr>
              <w:t>Hiển thị đúng giá trị đang có ở màn C</w:t>
            </w:r>
          </w:p>
          <w:p>
            <w:pPr>
              <w:spacing w:after="40" w:before="0"/>
              <w:jc w:val="left"/>
            </w:pPr>
            <w:r>
              <w:rPr>
                <w:rFonts w:ascii="Times New Roman" w:hAnsi="Times New Roman"/>
                <w:b w:val="0"/>
                <w:sz w:val="19"/>
              </w:rPr>
              <w:t>Địa chỉ không hiển thị trong hình, điểm mở O25</w:t>
            </w:r>
          </w:p>
        </w:tc>
        <w:tc>
          <w:tcPr>
            <w:tcW w:type="dxa" w:w="1361"/>
          </w:tcPr>
          <w:p>
            <w:pPr>
              <w:spacing w:after="40" w:before="0"/>
              <w:jc w:val="left"/>
            </w:pPr>
            <w:r>
              <w:rPr>
                <w:rFonts w:ascii="Times New Roman" w:hAnsi="Times New Roman"/>
                <w:b w:val="0"/>
                <w:sz w:val="19"/>
              </w:rPr>
              <w:t>FS 7</w:t>
            </w:r>
          </w:p>
        </w:tc>
      </w:tr>
      <w:tr>
        <w:trPr>
          <w:cantSplit w:val="false"/>
        </w:trPr>
        <w:tc>
          <w:tcPr>
            <w:tcW w:type="dxa" w:w="680"/>
          </w:tcPr>
          <w:p>
            <w:pPr>
              <w:spacing w:after="40" w:before="0"/>
              <w:jc w:val="left"/>
            </w:pPr>
            <w:r>
              <w:rPr>
                <w:rFonts w:ascii="Times New Roman" w:hAnsi="Times New Roman"/>
                <w:b w:val="0"/>
                <w:sz w:val="19"/>
              </w:rPr>
              <w:t>E2</w:t>
            </w:r>
          </w:p>
        </w:tc>
        <w:tc>
          <w:tcPr>
            <w:tcW w:type="dxa" w:w="1361"/>
          </w:tcPr>
          <w:p>
            <w:pPr>
              <w:spacing w:after="40" w:before="0"/>
              <w:jc w:val="left"/>
            </w:pPr>
            <w:r>
              <w:rPr>
                <w:rFonts w:ascii="Times New Roman" w:hAnsi="Times New Roman"/>
                <w:b w:val="0"/>
                <w:sz w:val="19"/>
              </w:rPr>
              <w:t>Part 2, Children</w:t>
            </w:r>
          </w:p>
        </w:tc>
        <w:tc>
          <w:tcPr>
            <w:tcW w:type="dxa" w:w="2041"/>
          </w:tcPr>
          <w:p>
            <w:pPr>
              <w:spacing w:after="40" w:before="0"/>
              <w:jc w:val="left"/>
            </w:pPr>
            <w:r>
              <w:rPr>
                <w:rFonts w:ascii="Times New Roman" w:hAnsi="Times New Roman"/>
                <w:b w:val="0"/>
                <w:sz w:val="19"/>
              </w:rPr>
              <w:t>Mỗi con một dòng: tên, NRIC</w:t>
            </w:r>
          </w:p>
          <w:p>
            <w:pPr>
              <w:spacing w:after="40" w:before="0"/>
              <w:jc w:val="left"/>
            </w:pPr>
            <w:r>
              <w:rPr>
                <w:rFonts w:ascii="Times New Roman" w:hAnsi="Times New Roman"/>
                <w:b w:val="0"/>
                <w:sz w:val="19"/>
              </w:rPr>
              <w:t>Trường, khối, lớp, số EA</w:t>
            </w:r>
          </w:p>
        </w:tc>
        <w:tc>
          <w:tcPr>
            <w:tcW w:type="dxa" w:w="4195"/>
          </w:tcPr>
          <w:p>
            <w:pPr>
              <w:spacing w:after="40" w:before="0"/>
              <w:jc w:val="left"/>
            </w:pPr>
            <w:r>
              <w:rPr>
                <w:rFonts w:ascii="Times New Roman" w:hAnsi="Times New Roman"/>
                <w:b w:val="0"/>
                <w:sz w:val="19"/>
              </w:rPr>
              <w:t>Chỉ đọc</w:t>
            </w:r>
          </w:p>
          <w:p>
            <w:pPr>
              <w:spacing w:after="40" w:before="0"/>
              <w:jc w:val="left"/>
            </w:pPr>
            <w:r>
              <w:rPr>
                <w:rFonts w:ascii="Times New Roman" w:hAnsi="Times New Roman"/>
                <w:b w:val="0"/>
                <w:sz w:val="19"/>
              </w:rPr>
              <w:t>Tiêu đề hiển thị số con, ví dụ Children (2)</w:t>
            </w:r>
          </w:p>
          <w:p>
            <w:pPr>
              <w:spacing w:after="40" w:before="0"/>
              <w:jc w:val="left"/>
            </w:pPr>
            <w:r>
              <w:rPr>
                <w:rFonts w:ascii="Times New Roman" w:hAnsi="Times New Roman"/>
                <w:b w:val="0"/>
                <w:sz w:val="19"/>
              </w:rPr>
              <w:t>Số EA lấy từ tài khoản giáo dục của con, con chưa có EA hiển thị thế nào là điểm mở O25</w:t>
            </w:r>
          </w:p>
        </w:tc>
        <w:tc>
          <w:tcPr>
            <w:tcW w:type="dxa" w:w="1361"/>
          </w:tcPr>
          <w:p>
            <w:pPr>
              <w:spacing w:after="40" w:before="0"/>
              <w:jc w:val="left"/>
            </w:pPr>
            <w:r>
              <w:rPr>
                <w:rFonts w:ascii="Times New Roman" w:hAnsi="Times New Roman"/>
                <w:b w:val="0"/>
                <w:sz w:val="19"/>
              </w:rPr>
              <w:t>FS 7</w:t>
            </w:r>
          </w:p>
        </w:tc>
      </w:tr>
      <w:tr>
        <w:trPr>
          <w:cantSplit w:val="false"/>
        </w:trPr>
        <w:tc>
          <w:tcPr>
            <w:tcW w:type="dxa" w:w="680"/>
          </w:tcPr>
          <w:p>
            <w:pPr>
              <w:spacing w:after="40" w:before="0"/>
              <w:jc w:val="left"/>
            </w:pPr>
            <w:r>
              <w:rPr>
                <w:rFonts w:ascii="Times New Roman" w:hAnsi="Times New Roman"/>
                <w:b w:val="0"/>
                <w:sz w:val="19"/>
              </w:rPr>
              <w:t>E3</w:t>
            </w:r>
          </w:p>
        </w:tc>
        <w:tc>
          <w:tcPr>
            <w:tcW w:type="dxa" w:w="1361"/>
          </w:tcPr>
          <w:p>
            <w:pPr>
              <w:spacing w:after="40" w:before="0"/>
              <w:jc w:val="left"/>
            </w:pPr>
            <w:r>
              <w:rPr>
                <w:rFonts w:ascii="Times New Roman" w:hAnsi="Times New Roman"/>
                <w:b w:val="0"/>
                <w:sz w:val="19"/>
              </w:rPr>
              <w:t>Part 3, Household</w:t>
            </w:r>
          </w:p>
        </w:tc>
        <w:tc>
          <w:tcPr>
            <w:tcW w:type="dxa" w:w="2041"/>
          </w:tcPr>
          <w:p>
            <w:pPr>
              <w:spacing w:after="40" w:before="0"/>
              <w:jc w:val="left"/>
            </w:pPr>
            <w:r>
              <w:rPr>
                <w:rFonts w:ascii="Times New Roman" w:hAnsi="Times New Roman"/>
                <w:b w:val="0"/>
                <w:sz w:val="19"/>
              </w:rPr>
              <w:t>Other family members</w:t>
            </w:r>
          </w:p>
          <w:p>
            <w:pPr>
              <w:spacing w:after="40" w:before="0"/>
              <w:jc w:val="left"/>
            </w:pPr>
            <w:r>
              <w:rPr>
                <w:rFonts w:ascii="Times New Roman" w:hAnsi="Times New Roman"/>
                <w:b w:val="0"/>
                <w:sz w:val="19"/>
              </w:rPr>
              <w:t>Household size</w:t>
            </w:r>
          </w:p>
          <w:p>
            <w:pPr>
              <w:spacing w:after="40" w:before="0"/>
              <w:jc w:val="left"/>
            </w:pPr>
            <w:r>
              <w:rPr>
                <w:rFonts w:ascii="Times New Roman" w:hAnsi="Times New Roman"/>
                <w:b w:val="0"/>
                <w:sz w:val="19"/>
              </w:rPr>
              <w:t>Gross household income, kèm Government records</w:t>
            </w:r>
          </w:p>
          <w:p>
            <w:pPr>
              <w:spacing w:after="40" w:before="0"/>
              <w:jc w:val="left"/>
            </w:pPr>
            <w:r>
              <w:rPr>
                <w:rFonts w:ascii="Times New Roman" w:hAnsi="Times New Roman"/>
                <w:b w:val="0"/>
                <w:sz w:val="19"/>
              </w:rPr>
              <w:t>Per capita income</w:t>
            </w:r>
          </w:p>
        </w:tc>
        <w:tc>
          <w:tcPr>
            <w:tcW w:type="dxa" w:w="4195"/>
          </w:tcPr>
          <w:p>
            <w:pPr>
              <w:spacing w:after="40" w:before="0"/>
              <w:jc w:val="left"/>
            </w:pPr>
            <w:r>
              <w:rPr>
                <w:rFonts w:ascii="Times New Roman" w:hAnsi="Times New Roman"/>
                <w:b w:val="0"/>
                <w:sz w:val="19"/>
              </w:rPr>
              <w:t>Chỉ đọc, giá trị bằng C20</w:t>
            </w:r>
          </w:p>
          <w:p>
            <w:pPr>
              <w:spacing w:after="40" w:before="0"/>
              <w:jc w:val="left"/>
            </w:pPr>
            <w:r>
              <w:rPr>
                <w:rFonts w:ascii="Times New Roman" w:hAnsi="Times New Roman"/>
                <w:b w:val="0"/>
                <w:sz w:val="19"/>
              </w:rPr>
              <w:t>Tiền S$ #,##0.00</w:t>
            </w:r>
          </w:p>
        </w:tc>
        <w:tc>
          <w:tcPr>
            <w:tcW w:type="dxa" w:w="1361"/>
          </w:tcPr>
          <w:p>
            <w:pPr>
              <w:spacing w:after="40" w:before="0"/>
              <w:jc w:val="left"/>
            </w:pPr>
            <w:r>
              <w:rPr>
                <w:rFonts w:ascii="Times New Roman" w:hAnsi="Times New Roman"/>
                <w:b w:val="0"/>
                <w:sz w:val="19"/>
              </w:rPr>
              <w:t>FS 7, BR4</w:t>
            </w:r>
          </w:p>
        </w:tc>
      </w:tr>
      <w:tr>
        <w:trPr>
          <w:cantSplit w:val="false"/>
        </w:trPr>
        <w:tc>
          <w:tcPr>
            <w:tcW w:type="dxa" w:w="680"/>
          </w:tcPr>
          <w:p>
            <w:pPr>
              <w:spacing w:after="40" w:before="0"/>
              <w:jc w:val="left"/>
            </w:pPr>
            <w:r>
              <w:rPr>
                <w:rFonts w:ascii="Times New Roman" w:hAnsi="Times New Roman"/>
                <w:b w:val="0"/>
                <w:sz w:val="19"/>
              </w:rPr>
              <w:t>E4</w:t>
            </w:r>
          </w:p>
        </w:tc>
        <w:tc>
          <w:tcPr>
            <w:tcW w:type="dxa" w:w="1361"/>
          </w:tcPr>
          <w:p>
            <w:pPr>
              <w:spacing w:after="40" w:before="0"/>
              <w:jc w:val="left"/>
            </w:pPr>
            <w:r>
              <w:rPr>
                <w:rFonts w:ascii="Times New Roman" w:hAnsi="Times New Roman"/>
                <w:b w:val="0"/>
                <w:sz w:val="19"/>
              </w:rPr>
              <w:t>Part 4, Context</w:t>
            </w:r>
          </w:p>
        </w:tc>
        <w:tc>
          <w:tcPr>
            <w:tcW w:type="dxa" w:w="2041"/>
          </w:tcPr>
          <w:p>
            <w:pPr>
              <w:spacing w:after="40" w:before="0"/>
              <w:jc w:val="left"/>
            </w:pPr>
            <w:r>
              <w:rPr>
                <w:rFonts w:ascii="Times New Roman" w:hAnsi="Times New Roman"/>
                <w:b w:val="0"/>
                <w:sz w:val="19"/>
              </w:rPr>
              <w:t>Nội dung Context</w:t>
            </w:r>
          </w:p>
        </w:tc>
        <w:tc>
          <w:tcPr>
            <w:tcW w:type="dxa" w:w="4195"/>
          </w:tcPr>
          <w:p>
            <w:pPr>
              <w:spacing w:after="40" w:before="0"/>
              <w:jc w:val="left"/>
            </w:pPr>
            <w:r>
              <w:rPr>
                <w:rFonts w:ascii="Times New Roman" w:hAnsi="Times New Roman"/>
                <w:b w:val="0"/>
                <w:sz w:val="19"/>
              </w:rPr>
              <w:t>Chỉ đọc, hiển thị là văn bản thuần</w:t>
            </w:r>
          </w:p>
          <w:p>
            <w:pPr>
              <w:spacing w:after="40" w:before="0"/>
              <w:jc w:val="left"/>
            </w:pPr>
            <w:r>
              <w:rPr>
                <w:rFonts w:ascii="Times New Roman" w:hAnsi="Times New Roman"/>
                <w:b w:val="0"/>
                <w:sz w:val="19"/>
              </w:rPr>
              <w:t>Không có Context thì phần này để trống hoặc ẩn, điểm mở O25</w:t>
            </w:r>
          </w:p>
        </w:tc>
        <w:tc>
          <w:tcPr>
            <w:tcW w:type="dxa" w:w="1361"/>
          </w:tcPr>
          <w:p>
            <w:pPr>
              <w:spacing w:after="40" w:before="0"/>
              <w:jc w:val="left"/>
            </w:pPr>
            <w:r>
              <w:rPr>
                <w:rFonts w:ascii="Times New Roman" w:hAnsi="Times New Roman"/>
                <w:b w:val="0"/>
                <w:sz w:val="19"/>
              </w:rPr>
              <w:t>FS 7, T11</w:t>
            </w:r>
          </w:p>
        </w:tc>
      </w:tr>
    </w:tbl>
    <w:p>
      <w:pPr>
        <w:spacing w:after="40"/>
      </w:pPr>
    </w:p>
    <w:p>
      <w:pPr>
        <w:pStyle w:val="Heading3"/>
      </w:pPr>
      <w:r>
        <w:t>E5. Nút Back to edit</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Đóng hộp thoại và quay về màn Review application</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Hộp thoại đóng</w:t>
            </w:r>
          </w:p>
          <w:p>
            <w:pPr>
              <w:spacing w:after="40" w:before="0"/>
              <w:jc w:val="left"/>
            </w:pPr>
            <w:r>
              <w:rPr>
                <w:rFonts w:ascii="Times New Roman" w:hAnsi="Times New Roman"/>
                <w:b w:val="0"/>
                <w:sz w:val="20"/>
              </w:rPr>
              <w:t>Không lưu gì, không tạo đơn</w:t>
            </w:r>
          </w:p>
          <w:p>
            <w:pPr>
              <w:spacing w:after="40" w:before="0"/>
              <w:jc w:val="left"/>
            </w:pPr>
            <w:r>
              <w:rPr>
                <w:rFonts w:ascii="Times New Roman" w:hAnsi="Times New Roman"/>
                <w:b w:val="0"/>
                <w:sz w:val="20"/>
              </w:rPr>
              <w:t>Dữ liệu ở màn C giữ nguyên</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7</w:t>
            </w:r>
          </w:p>
        </w:tc>
      </w:tr>
    </w:tbl>
    <w:p>
      <w:pPr>
        <w:spacing w:after="40"/>
      </w:pPr>
    </w:p>
    <w:p>
      <w:pPr>
        <w:pStyle w:val="Heading3"/>
      </w:pPr>
      <w:r>
        <w:t>E6. Nút Confirm and submit</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Nộp đơn</w:t>
            </w:r>
          </w:p>
        </w:tc>
      </w:tr>
      <w:tr>
        <w:trPr>
          <w:cantSplit w:val="false"/>
        </w:trPr>
        <w:tc>
          <w:tcPr>
            <w:tcW w:type="dxa" w:w="2154"/>
          </w:tcPr>
          <w:p>
            <w:pPr>
              <w:spacing w:after="40" w:before="0"/>
              <w:jc w:val="left"/>
            </w:pPr>
            <w:r>
              <w:rPr>
                <w:rFonts w:ascii="Times New Roman" w:hAnsi="Times New Roman"/>
                <w:b w:val="0"/>
                <w:sz w:val="20"/>
              </w:rPr>
              <w:t>Tắt khi</w:t>
            </w:r>
          </w:p>
        </w:tc>
        <w:tc>
          <w:tcPr>
            <w:tcW w:type="dxa" w:w="7483"/>
          </w:tcPr>
          <w:p>
            <w:pPr>
              <w:spacing w:after="40" w:before="0"/>
              <w:jc w:val="left"/>
            </w:pPr>
            <w:r>
              <w:rPr>
                <w:rFonts w:ascii="Times New Roman" w:hAnsi="Times New Roman"/>
                <w:b w:val="0"/>
                <w:sz w:val="20"/>
              </w:rPr>
              <w:t>Đang xử lý lần bấm trước</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Tạo một đơn cho mỗi con, nguồn Paper</w:t>
            </w:r>
          </w:p>
          <w:p>
            <w:pPr>
              <w:spacing w:after="40" w:before="0"/>
              <w:jc w:val="left"/>
            </w:pPr>
            <w:r>
              <w:rPr>
                <w:rFonts w:ascii="Times New Roman" w:hAnsi="Times New Roman"/>
                <w:b w:val="0"/>
                <w:sz w:val="20"/>
              </w:rPr>
              <w:t>Nhiều con dùng chung một mã gia đình (BR1)</w:t>
            </w:r>
          </w:p>
          <w:p>
            <w:pPr>
              <w:spacing w:after="40" w:before="0"/>
              <w:jc w:val="left"/>
            </w:pPr>
            <w:r>
              <w:rPr>
                <w:rFonts w:ascii="Times New Roman" w:hAnsi="Times New Roman"/>
                <w:b w:val="0"/>
                <w:sz w:val="20"/>
              </w:rPr>
              <w:t>Phân luồng từng đơn theo quy tắc F4 (BR8)</w:t>
            </w:r>
          </w:p>
          <w:p>
            <w:pPr>
              <w:spacing w:after="40" w:before="0"/>
              <w:jc w:val="left"/>
            </w:pPr>
            <w:r>
              <w:rPr>
                <w:rFonts w:ascii="Times New Roman" w:hAnsi="Times New Roman"/>
                <w:b w:val="0"/>
                <w:sz w:val="20"/>
              </w:rPr>
              <w:t>Con đủ điều kiện quốc tịch MOEFAS: MOEFAS Pending cho đến khi form MOEFAS đóng, sau đó xếp hạng và quyết định tự động</w:t>
            </w:r>
          </w:p>
          <w:p>
            <w:pPr>
              <w:spacing w:after="40" w:before="0"/>
              <w:jc w:val="left"/>
            </w:pPr>
            <w:r>
              <w:rPr>
                <w:rFonts w:ascii="Times New Roman" w:hAnsi="Times New Roman"/>
                <w:b w:val="0"/>
                <w:sz w:val="20"/>
              </w:rPr>
              <w:t>Con không đủ điều kiện MOEFAS về quốc tịch: SBFAS Pending, gửi trường của con</w:t>
            </w:r>
          </w:p>
          <w:p>
            <w:pPr>
              <w:spacing w:after="40" w:before="0"/>
              <w:jc w:val="left"/>
            </w:pPr>
            <w:r>
              <w:rPr>
                <w:rFonts w:ascii="Times New Roman" w:hAnsi="Times New Roman"/>
                <w:b w:val="0"/>
                <w:sz w:val="20"/>
              </w:rPr>
              <w:t>Bản nháp bị xóa (BR6)</w:t>
            </w:r>
          </w:p>
          <w:p>
            <w:pPr>
              <w:spacing w:after="40" w:before="0"/>
              <w:jc w:val="left"/>
            </w:pPr>
            <w:r>
              <w:rPr>
                <w:rFonts w:ascii="Times New Roman" w:hAnsi="Times New Roman"/>
                <w:b w:val="0"/>
                <w:sz w:val="20"/>
              </w:rPr>
              <w:t>Hộp thoại đóng. Chuyển về danh sách. Suy luận, FS không nói, điểm mở O19</w:t>
            </w:r>
          </w:p>
        </w:tc>
      </w:tr>
      <w:tr>
        <w:trPr>
          <w:cantSplit w:val="false"/>
        </w:trPr>
        <w:tc>
          <w:tcPr>
            <w:tcW w:type="dxa" w:w="2154"/>
          </w:tcPr>
          <w:p>
            <w:pPr>
              <w:spacing w:after="40" w:before="0"/>
              <w:jc w:val="left"/>
            </w:pPr>
            <w:r>
              <w:rPr>
                <w:rFonts w:ascii="Times New Roman" w:hAnsi="Times New Roman"/>
                <w:b w:val="0"/>
                <w:sz w:val="20"/>
              </w:rPr>
              <w:t>Khi thành công</w:t>
            </w:r>
          </w:p>
        </w:tc>
        <w:tc>
          <w:tcPr>
            <w:tcW w:type="dxa" w:w="7483"/>
          </w:tcPr>
          <w:p>
            <w:pPr>
              <w:spacing w:after="40" w:before="0"/>
              <w:jc w:val="left"/>
            </w:pPr>
            <w:r>
              <w:rPr>
                <w:rFonts w:ascii="Times New Roman" w:hAnsi="Times New Roman"/>
                <w:b w:val="0"/>
                <w:sz w:val="20"/>
              </w:rPr>
              <w:t>Toast Application submitted for assessment. cho một đơn, Applications submitted. cho nhiều đơn. Cách ghép toast với số đơn là suy luận từ cách đặt tên</w:t>
            </w:r>
          </w:p>
        </w:tc>
      </w:tr>
      <w:tr>
        <w:trPr>
          <w:cantSplit w:val="false"/>
        </w:trPr>
        <w:tc>
          <w:tcPr>
            <w:tcW w:type="dxa" w:w="2154"/>
          </w:tcPr>
          <w:p>
            <w:pPr>
              <w:spacing w:after="40" w:before="0"/>
              <w:jc w:val="left"/>
            </w:pPr>
            <w:r>
              <w:rPr>
                <w:rFonts w:ascii="Times New Roman" w:hAnsi="Times New Roman"/>
                <w:b w:val="0"/>
                <w:sz w:val="20"/>
              </w:rPr>
              <w:t>Khi bấm đúp</w:t>
            </w:r>
          </w:p>
        </w:tc>
        <w:tc>
          <w:tcPr>
            <w:tcW w:type="dxa" w:w="7483"/>
          </w:tcPr>
          <w:p>
            <w:pPr>
              <w:spacing w:after="40" w:before="0"/>
              <w:jc w:val="left"/>
            </w:pPr>
            <w:r>
              <w:rPr>
                <w:rFonts w:ascii="Times New Roman" w:hAnsi="Times New Roman"/>
                <w:b w:val="0"/>
                <w:sz w:val="20"/>
              </w:rPr>
              <w:t>Chỉ tạo một bộ đơn, không trùng</w:t>
            </w:r>
          </w:p>
        </w:tc>
      </w:tr>
      <w:tr>
        <w:trPr>
          <w:cantSplit w:val="false"/>
        </w:trPr>
        <w:tc>
          <w:tcPr>
            <w:tcW w:type="dxa" w:w="2154"/>
          </w:tcPr>
          <w:p>
            <w:pPr>
              <w:spacing w:after="40" w:before="0"/>
              <w:jc w:val="left"/>
            </w:pPr>
            <w:r>
              <w:rPr>
                <w:rFonts w:ascii="Times New Roman" w:hAnsi="Times New Roman"/>
                <w:b w:val="0"/>
                <w:sz w:val="20"/>
              </w:rPr>
              <w:t>Khi hai người cùng nộp một con</w:t>
            </w:r>
          </w:p>
        </w:tc>
        <w:tc>
          <w:tcPr>
            <w:tcW w:type="dxa" w:w="7483"/>
          </w:tcPr>
          <w:p>
            <w:pPr>
              <w:spacing w:after="40" w:before="0"/>
              <w:jc w:val="left"/>
            </w:pPr>
            <w:r>
              <w:rPr>
                <w:rFonts w:ascii="Times New Roman" w:hAnsi="Times New Roman"/>
                <w:b w:val="0"/>
                <w:sz w:val="20"/>
              </w:rPr>
              <w:t>Người đầu thành công, người sau bị chặn với {tên} already has an application this year ({id}, {status}). Đề xuất QA</w:t>
            </w:r>
          </w:p>
        </w:tc>
      </w:tr>
      <w:tr>
        <w:trPr>
          <w:cantSplit w:val="false"/>
        </w:trPr>
        <w:tc>
          <w:tcPr>
            <w:tcW w:type="dxa" w:w="2154"/>
          </w:tcPr>
          <w:p>
            <w:pPr>
              <w:spacing w:after="40" w:before="0"/>
              <w:jc w:val="left"/>
            </w:pPr>
            <w:r>
              <w:rPr>
                <w:rFonts w:ascii="Times New Roman" w:hAnsi="Times New Roman"/>
                <w:b w:val="0"/>
                <w:sz w:val="20"/>
              </w:rPr>
              <w:t>Khi form đóng hoặc đã có đơn trong lúc mở hộp thoại</w:t>
            </w:r>
          </w:p>
        </w:tc>
        <w:tc>
          <w:tcPr>
            <w:tcW w:type="dxa" w:w="7483"/>
          </w:tcPr>
          <w:p>
            <w:pPr>
              <w:spacing w:after="40" w:before="0"/>
              <w:jc w:val="left"/>
            </w:pPr>
            <w:r>
              <w:rPr>
                <w:rFonts w:ascii="Times New Roman" w:hAnsi="Times New Roman"/>
                <w:b w:val="0"/>
                <w:sz w:val="20"/>
              </w:rPr>
              <w:t>VR-F5-10</w:t>
            </w:r>
          </w:p>
        </w:tc>
      </w:tr>
      <w:tr>
        <w:trPr>
          <w:cantSplit w:val="false"/>
        </w:trPr>
        <w:tc>
          <w:tcPr>
            <w:tcW w:type="dxa" w:w="2154"/>
          </w:tcPr>
          <w:p>
            <w:pPr>
              <w:spacing w:after="40" w:before="0"/>
              <w:jc w:val="left"/>
            </w:pPr>
            <w:r>
              <w:rPr>
                <w:rFonts w:ascii="Times New Roman" w:hAnsi="Times New Roman"/>
                <w:b w:val="0"/>
                <w:sz w:val="20"/>
              </w:rPr>
              <w:t>Khi lỗi</w:t>
            </w:r>
          </w:p>
        </w:tc>
        <w:tc>
          <w:tcPr>
            <w:tcW w:type="dxa" w:w="7483"/>
          </w:tcPr>
          <w:p>
            <w:pPr>
              <w:spacing w:after="40" w:before="0"/>
              <w:jc w:val="left"/>
            </w:pPr>
            <w:r>
              <w:rPr>
                <w:rFonts w:ascii="Times New Roman" w:hAnsi="Times New Roman"/>
                <w:b w:val="0"/>
                <w:sz w:val="20"/>
              </w:rPr>
              <w:t>Something went wrong. Please try again. Hộp thoại giữ mở, không tạo đơn nào. Đề xuất QA</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2 bước 5, FS 7, BR1, BR6, BR7, BR8, T10</w:t>
            </w:r>
          </w:p>
        </w:tc>
      </w:tr>
    </w:tbl>
    <w:p>
      <w:pPr>
        <w:spacing w:after="40"/>
      </w:pPr>
    </w:p>
    <w:p>
      <w:pPr>
        <w:pStyle w:val="Heading1"/>
      </w:pPr>
      <w:r>
        <w:t>8. Màn F. Xem và sửa đơn đã nộp</w:t>
      </w:r>
    </w:p>
    <w:p>
      <w:pPr>
        <w:jc w:val="both"/>
      </w:pPr>
      <w:r>
        <w:rPr>
          <w:b w:val="0"/>
          <w:i w:val="0"/>
        </w:rPr>
        <w:t>FS không có hình cho màn này. Màn là chính mẫu đơn của màn C ở chế độ chỉ đọc, mở từ dòng đã nộp của danh sách. Nguồn: FS 8, BR9.</w:t>
      </w:r>
    </w:p>
    <w:tbl>
      <w:tblPr>
        <w:tblStyle w:val="TableGrid"/>
        <w:tblW w:type="dxa" w:w="9639"/>
        <w:jc w:val="center"/>
        <w:tblLayout w:type="fixed"/>
        <w:tblLook w:firstColumn="1" w:firstRow="1" w:lastColumn="0" w:lastRow="0" w:noHBand="0" w:noVBand="1" w:val="04A0"/>
        <w:tblLayout w:type="fixed"/>
      </w:tblPr>
      <w:tblGrid>
        <w:gridCol w:w="1134"/>
        <w:gridCol w:w="6520"/>
        <w:gridCol w:w="1984"/>
      </w:tblGrid>
      <w:tr>
        <w:trPr>
          <w:tblHeader w:val="true"/>
        </w:trPr>
        <w:tc>
          <w:tcPr>
            <w:tcW w:type="dxa" w:w="1134"/>
            <w:shd w:val="clear" w:color="auto" w:fill="D9D9D9"/>
          </w:tcPr>
          <w:p>
            <w:pPr>
              <w:spacing w:after="40" w:before="0"/>
              <w:jc w:val="center"/>
            </w:pPr>
            <w:r>
              <w:rPr>
                <w:rFonts w:ascii="Times New Roman" w:hAnsi="Times New Roman"/>
                <w:b/>
                <w:sz w:val="20"/>
              </w:rPr>
              <w:t>Mã</w:t>
            </w:r>
          </w:p>
        </w:tc>
        <w:tc>
          <w:tcPr>
            <w:tcW w:type="dxa" w:w="6520"/>
            <w:shd w:val="clear" w:color="auto" w:fill="D9D9D9"/>
          </w:tcPr>
          <w:p>
            <w:pPr>
              <w:spacing w:after="40" w:before="0"/>
              <w:jc w:val="center"/>
            </w:pPr>
            <w:r>
              <w:rPr>
                <w:rFonts w:ascii="Times New Roman" w:hAnsi="Times New Roman"/>
                <w:b/>
                <w:sz w:val="20"/>
              </w:rPr>
              <w:t>Trường</w:t>
            </w:r>
          </w:p>
        </w:tc>
        <w:tc>
          <w:tcPr>
            <w:tcW w:type="dxa" w:w="1984"/>
            <w:shd w:val="clear" w:color="auto" w:fill="D9D9D9"/>
          </w:tcPr>
          <w:p>
            <w:pPr>
              <w:spacing w:after="40" w:before="0"/>
              <w:jc w:val="center"/>
            </w:pPr>
            <w:r>
              <w:rPr>
                <w:rFonts w:ascii="Times New Roman" w:hAnsi="Times New Roman"/>
                <w:b/>
                <w:sz w:val="20"/>
              </w:rPr>
              <w:t>Loại</w:t>
            </w:r>
          </w:p>
        </w:tc>
      </w:tr>
      <w:tr>
        <w:trPr>
          <w:cantSplit w:val="false"/>
        </w:trPr>
        <w:tc>
          <w:tcPr>
            <w:tcW w:type="dxa" w:w="1134"/>
          </w:tcPr>
          <w:p>
            <w:pPr>
              <w:spacing w:after="40" w:before="0"/>
              <w:jc w:val="left"/>
            </w:pPr>
            <w:r>
              <w:rPr>
                <w:rFonts w:ascii="Times New Roman" w:hAnsi="Times New Roman"/>
                <w:b w:val="0"/>
                <w:sz w:val="20"/>
              </w:rPr>
              <w:t>F1</w:t>
            </w:r>
          </w:p>
        </w:tc>
        <w:tc>
          <w:tcPr>
            <w:tcW w:type="dxa" w:w="6520"/>
          </w:tcPr>
          <w:p>
            <w:pPr>
              <w:spacing w:after="40" w:before="0"/>
              <w:jc w:val="left"/>
            </w:pPr>
            <w:r>
              <w:rPr>
                <w:rFonts w:ascii="Times New Roman" w:hAnsi="Times New Roman"/>
                <w:b w:val="0"/>
                <w:sz w:val="20"/>
              </w:rPr>
              <w:t>Mẫu đơn đã nộp</w:t>
            </w:r>
          </w:p>
        </w:tc>
        <w:tc>
          <w:tcPr>
            <w:tcW w:type="dxa" w:w="1984"/>
          </w:tcPr>
          <w:p>
            <w:pPr>
              <w:spacing w:after="40" w:before="0"/>
              <w:jc w:val="left"/>
            </w:pPr>
            <w:r>
              <w:rPr>
                <w:rFonts w:ascii="Times New Roman" w:hAnsi="Times New Roman"/>
                <w:b w:val="0"/>
                <w:sz w:val="20"/>
              </w:rPr>
              <w:t>Chỉ đọc hoặc nhập khi sửa</w:t>
            </w:r>
          </w:p>
        </w:tc>
      </w:tr>
      <w:tr>
        <w:trPr>
          <w:cantSplit w:val="false"/>
        </w:trPr>
        <w:tc>
          <w:tcPr>
            <w:tcW w:type="dxa" w:w="1134"/>
          </w:tcPr>
          <w:p>
            <w:pPr>
              <w:spacing w:after="40" w:before="0"/>
              <w:jc w:val="left"/>
            </w:pPr>
            <w:r>
              <w:rPr>
                <w:rFonts w:ascii="Times New Roman" w:hAnsi="Times New Roman"/>
                <w:b w:val="0"/>
                <w:sz w:val="20"/>
              </w:rPr>
              <w:t>F2</w:t>
            </w:r>
          </w:p>
        </w:tc>
        <w:tc>
          <w:tcPr>
            <w:tcW w:type="dxa" w:w="6520"/>
          </w:tcPr>
          <w:p>
            <w:pPr>
              <w:spacing w:after="40" w:before="0"/>
              <w:jc w:val="left"/>
            </w:pPr>
            <w:r>
              <w:rPr>
                <w:rFonts w:ascii="Times New Roman" w:hAnsi="Times New Roman"/>
                <w:b w:val="0"/>
                <w:sz w:val="20"/>
              </w:rPr>
              <w:t>Nút Back to list</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F3</w:t>
            </w:r>
          </w:p>
        </w:tc>
        <w:tc>
          <w:tcPr>
            <w:tcW w:type="dxa" w:w="6520"/>
          </w:tcPr>
          <w:p>
            <w:pPr>
              <w:spacing w:after="40" w:before="0"/>
              <w:jc w:val="left"/>
            </w:pPr>
            <w:r>
              <w:rPr>
                <w:rFonts w:ascii="Times New Roman" w:hAnsi="Times New Roman"/>
                <w:b w:val="0"/>
                <w:sz w:val="20"/>
              </w:rPr>
              <w:t>Nút Edit</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F4</w:t>
            </w:r>
          </w:p>
        </w:tc>
        <w:tc>
          <w:tcPr>
            <w:tcW w:type="dxa" w:w="6520"/>
          </w:tcPr>
          <w:p>
            <w:pPr>
              <w:spacing w:after="40" w:before="0"/>
              <w:jc w:val="left"/>
            </w:pPr>
            <w:r>
              <w:rPr>
                <w:rFonts w:ascii="Times New Roman" w:hAnsi="Times New Roman"/>
                <w:b w:val="0"/>
                <w:sz w:val="20"/>
              </w:rPr>
              <w:t>Nút Save changes</w:t>
            </w:r>
          </w:p>
        </w:tc>
        <w:tc>
          <w:tcPr>
            <w:tcW w:type="dxa" w:w="1984"/>
          </w:tcPr>
          <w:p>
            <w:pPr>
              <w:spacing w:after="40" w:before="0"/>
              <w:jc w:val="left"/>
            </w:pPr>
            <w:r>
              <w:rPr>
                <w:rFonts w:ascii="Times New Roman" w:hAnsi="Times New Roman"/>
                <w:b w:val="0"/>
                <w:sz w:val="20"/>
              </w:rPr>
              <w:t>Nút</w:t>
            </w:r>
          </w:p>
        </w:tc>
      </w:tr>
      <w:tr>
        <w:trPr>
          <w:cantSplit w:val="false"/>
        </w:trPr>
        <w:tc>
          <w:tcPr>
            <w:tcW w:type="dxa" w:w="1134"/>
          </w:tcPr>
          <w:p>
            <w:pPr>
              <w:spacing w:after="40" w:before="0"/>
              <w:jc w:val="left"/>
            </w:pPr>
            <w:r>
              <w:rPr>
                <w:rFonts w:ascii="Times New Roman" w:hAnsi="Times New Roman"/>
                <w:b w:val="0"/>
                <w:sz w:val="20"/>
              </w:rPr>
              <w:t>F5</w:t>
            </w:r>
          </w:p>
        </w:tc>
        <w:tc>
          <w:tcPr>
            <w:tcW w:type="dxa" w:w="6520"/>
          </w:tcPr>
          <w:p>
            <w:pPr>
              <w:spacing w:after="40" w:before="0"/>
              <w:jc w:val="left"/>
            </w:pPr>
            <w:r>
              <w:rPr>
                <w:rFonts w:ascii="Times New Roman" w:hAnsi="Times New Roman"/>
                <w:b w:val="0"/>
                <w:sz w:val="20"/>
              </w:rPr>
              <w:t>History</w:t>
            </w:r>
          </w:p>
        </w:tc>
        <w:tc>
          <w:tcPr>
            <w:tcW w:type="dxa" w:w="1984"/>
          </w:tcPr>
          <w:p>
            <w:pPr>
              <w:spacing w:after="40" w:before="0"/>
              <w:jc w:val="left"/>
            </w:pPr>
            <w:r>
              <w:rPr>
                <w:rFonts w:ascii="Times New Roman" w:hAnsi="Times New Roman"/>
                <w:b w:val="0"/>
                <w:sz w:val="20"/>
              </w:rPr>
              <w:t>Chỉ hiển thị</w:t>
            </w:r>
          </w:p>
        </w:tc>
      </w:tr>
    </w:tbl>
    <w:p>
      <w:pPr>
        <w:spacing w:after="40"/>
      </w:pPr>
    </w:p>
    <w:p>
      <w:pPr>
        <w:pStyle w:val="Heading3"/>
      </w:pPr>
      <w:r>
        <w:t>F1. Mẫu đơn đã nộp</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Chế độ xem</w:t>
            </w:r>
          </w:p>
        </w:tc>
        <w:tc>
          <w:tcPr>
            <w:tcW w:type="dxa" w:w="7483"/>
          </w:tcPr>
          <w:p>
            <w:pPr>
              <w:spacing w:after="40" w:before="0"/>
              <w:jc w:val="left"/>
            </w:pPr>
            <w:r>
              <w:rPr>
                <w:rFonts w:ascii="Times New Roman" w:hAnsi="Times New Roman"/>
                <w:b w:val="0"/>
                <w:sz w:val="20"/>
              </w:rPr>
              <w:t>Cùng mẫu đơn, mọi trường chỉ đọc</w:t>
            </w:r>
          </w:p>
        </w:tc>
      </w:tr>
      <w:tr>
        <w:trPr>
          <w:cantSplit w:val="false"/>
        </w:trPr>
        <w:tc>
          <w:tcPr>
            <w:tcW w:type="dxa" w:w="2154"/>
          </w:tcPr>
          <w:p>
            <w:pPr>
              <w:spacing w:after="40" w:before="0"/>
              <w:jc w:val="left"/>
            </w:pPr>
            <w:r>
              <w:rPr>
                <w:rFonts w:ascii="Times New Roman" w:hAnsi="Times New Roman"/>
                <w:b w:val="0"/>
                <w:sz w:val="20"/>
              </w:rPr>
              <w:t>Chế độ sửa</w:t>
            </w:r>
          </w:p>
        </w:tc>
        <w:tc>
          <w:tcPr>
            <w:tcW w:type="dxa" w:w="7483"/>
          </w:tcPr>
          <w:p>
            <w:pPr>
              <w:spacing w:after="40" w:before="0"/>
              <w:jc w:val="left"/>
            </w:pPr>
            <w:r>
              <w:rPr>
                <w:rFonts w:ascii="Times New Roman" w:hAnsi="Times New Roman"/>
                <w:b w:val="0"/>
                <w:sz w:val="20"/>
              </w:rPr>
              <w:t>Chỉ khi đơn còn Pending</w:t>
            </w:r>
          </w:p>
          <w:p>
            <w:pPr>
              <w:spacing w:after="40" w:before="0"/>
              <w:jc w:val="left"/>
            </w:pPr>
            <w:r>
              <w:rPr>
                <w:rFonts w:ascii="Times New Roman" w:hAnsi="Times New Roman"/>
                <w:b w:val="0"/>
                <w:sz w:val="20"/>
              </w:rPr>
              <w:t>Các trường có thể sửa: mẫu đơn, hộ gia đình, thu nhập, quan hệ, Also consider SBFAS, Context</w:t>
            </w:r>
          </w:p>
          <w:p>
            <w:pPr>
              <w:spacing w:after="40" w:before="0"/>
              <w:jc w:val="left"/>
            </w:pPr>
            <w:r>
              <w:rPr>
                <w:rFonts w:ascii="Times New Roman" w:hAnsi="Times New Roman"/>
                <w:b w:val="0"/>
                <w:sz w:val="20"/>
              </w:rPr>
              <w:t>Trường nào của mẫu đơn được sửa, NRIC của con có sửa không: điểm mở O21</w:t>
            </w:r>
          </w:p>
        </w:tc>
      </w:tr>
      <w:tr>
        <w:trPr>
          <w:cantSplit w:val="false"/>
        </w:trPr>
        <w:tc>
          <w:tcPr>
            <w:tcW w:type="dxa" w:w="2154"/>
          </w:tcPr>
          <w:p>
            <w:pPr>
              <w:spacing w:after="40" w:before="0"/>
              <w:jc w:val="left"/>
            </w:pPr>
            <w:r>
              <w:rPr>
                <w:rFonts w:ascii="Times New Roman" w:hAnsi="Times New Roman"/>
                <w:b w:val="0"/>
                <w:sz w:val="20"/>
              </w:rPr>
              <w:t>Kiểm tra khi lưu</w:t>
            </w:r>
          </w:p>
        </w:tc>
        <w:tc>
          <w:tcPr>
            <w:tcW w:type="dxa" w:w="7483"/>
          </w:tcPr>
          <w:p>
            <w:pPr>
              <w:spacing w:after="40" w:before="0"/>
              <w:jc w:val="left"/>
            </w:pPr>
            <w:r>
              <w:rPr>
                <w:rFonts w:ascii="Times New Roman" w:hAnsi="Times New Roman"/>
                <w:b w:val="0"/>
                <w:sz w:val="20"/>
              </w:rPr>
              <w:t>Áp dụng VR-F5-01, VR-F5-02, VR-F5-03, VR-F5-04, VR-F5-06 và VR-F5-08</w:t>
            </w:r>
          </w:p>
          <w:p>
            <w:pPr>
              <w:spacing w:after="40" w:before="0"/>
              <w:jc w:val="left"/>
            </w:pPr>
            <w:r>
              <w:rPr>
                <w:rFonts w:ascii="Times New Roman" w:hAnsi="Times New Roman"/>
                <w:b w:val="0"/>
                <w:sz w:val="20"/>
              </w:rPr>
              <w:t>Không áp dụng VR-F5-07, vì BR9 cho sửa đơn Pending sau khi form đóng</w:t>
            </w:r>
          </w:p>
          <w:p>
            <w:pPr>
              <w:spacing w:after="40" w:before="0"/>
              <w:jc w:val="left"/>
            </w:pPr>
            <w:r>
              <w:rPr>
                <w:rFonts w:ascii="Times New Roman" w:hAnsi="Times New Roman"/>
                <w:b w:val="0"/>
                <w:sz w:val="20"/>
              </w:rPr>
              <w:t>VR-F5-05 không tính chính đơn đang sửa. Suy luận, FS không nói</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8, BR9</w:t>
            </w:r>
          </w:p>
        </w:tc>
      </w:tr>
    </w:tbl>
    <w:p>
      <w:pPr>
        <w:spacing w:after="40"/>
      </w:pPr>
    </w:p>
    <w:p>
      <w:pPr>
        <w:pStyle w:val="Heading3"/>
      </w:pPr>
      <w:r>
        <w:t>F2. Nút Back to list</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Về danh sách Upload applications</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Về danh sách, giữ tab và bộ lọc. Đề xuất QA</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8</w:t>
            </w:r>
          </w:p>
        </w:tc>
      </w:tr>
    </w:tbl>
    <w:p>
      <w:pPr>
        <w:spacing w:after="40"/>
      </w:pPr>
    </w:p>
    <w:p>
      <w:pPr>
        <w:pStyle w:val="Heading3"/>
      </w:pPr>
      <w:r>
        <w:t>F3. Nút Edit</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Hiển thị khi</w:t>
            </w:r>
          </w:p>
        </w:tc>
        <w:tc>
          <w:tcPr>
            <w:tcW w:type="dxa" w:w="7483"/>
          </w:tcPr>
          <w:p>
            <w:pPr>
              <w:spacing w:after="40" w:before="0"/>
              <w:jc w:val="left"/>
            </w:pPr>
            <w:r>
              <w:rPr>
                <w:rFonts w:ascii="Times New Roman" w:hAnsi="Times New Roman"/>
                <w:b w:val="0"/>
                <w:sz w:val="20"/>
              </w:rPr>
              <w:t>Đơn có trạng thái Pending</w:t>
            </w:r>
          </w:p>
        </w:tc>
      </w:tr>
      <w:tr>
        <w:trPr>
          <w:cantSplit w:val="false"/>
        </w:trPr>
        <w:tc>
          <w:tcPr>
            <w:tcW w:type="dxa" w:w="2154"/>
          </w:tcPr>
          <w:p>
            <w:pPr>
              <w:spacing w:after="40" w:before="0"/>
              <w:jc w:val="left"/>
            </w:pPr>
            <w:r>
              <w:rPr>
                <w:rFonts w:ascii="Times New Roman" w:hAnsi="Times New Roman"/>
                <w:b w:val="0"/>
                <w:sz w:val="20"/>
              </w:rPr>
              <w:t>Ẩn khi</w:t>
            </w:r>
          </w:p>
        </w:tc>
        <w:tc>
          <w:tcPr>
            <w:tcW w:type="dxa" w:w="7483"/>
          </w:tcPr>
          <w:p>
            <w:pPr>
              <w:spacing w:after="40" w:before="0"/>
              <w:jc w:val="left"/>
            </w:pPr>
            <w:r>
              <w:rPr>
                <w:rFonts w:ascii="Times New Roman" w:hAnsi="Times New Roman"/>
                <w:b w:val="0"/>
                <w:sz w:val="20"/>
              </w:rPr>
              <w:t>Đơn đã Approved MOEFAS, Approved SBFAS hoặc Rejected. Truy cập chỉnh sửa bằng API cũng bị từ chối</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Mẫu đơn chuyển sang chế độ sửa</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8</w:t>
            </w:r>
          </w:p>
        </w:tc>
      </w:tr>
    </w:tbl>
    <w:p>
      <w:pPr>
        <w:spacing w:after="40"/>
      </w:pPr>
    </w:p>
    <w:p>
      <w:pPr>
        <w:pStyle w:val="Heading3"/>
      </w:pPr>
      <w:r>
        <w:t>F4. Nút Save changes</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Chức năng</w:t>
            </w:r>
          </w:p>
        </w:tc>
        <w:tc>
          <w:tcPr>
            <w:tcW w:type="dxa" w:w="7483"/>
          </w:tcPr>
          <w:p>
            <w:pPr>
              <w:spacing w:after="40" w:before="0"/>
              <w:jc w:val="left"/>
            </w:pPr>
            <w:r>
              <w:rPr>
                <w:rFonts w:ascii="Times New Roman" w:hAnsi="Times New Roman"/>
                <w:b w:val="0"/>
                <w:sz w:val="20"/>
              </w:rPr>
              <w:t>Lưu thay đổi của đơn Pending</w:t>
            </w:r>
          </w:p>
        </w:tc>
      </w:tr>
      <w:tr>
        <w:trPr>
          <w:cantSplit w:val="false"/>
        </w:trPr>
        <w:tc>
          <w:tcPr>
            <w:tcW w:type="dxa" w:w="2154"/>
          </w:tcPr>
          <w:p>
            <w:pPr>
              <w:spacing w:after="40" w:before="0"/>
              <w:jc w:val="left"/>
            </w:pPr>
            <w:r>
              <w:rPr>
                <w:rFonts w:ascii="Times New Roman" w:hAnsi="Times New Roman"/>
                <w:b w:val="0"/>
                <w:sz w:val="20"/>
              </w:rPr>
              <w:t>Khi bấm</w:t>
            </w:r>
          </w:p>
        </w:tc>
        <w:tc>
          <w:tcPr>
            <w:tcW w:type="dxa" w:w="7483"/>
          </w:tcPr>
          <w:p>
            <w:pPr>
              <w:spacing w:after="40" w:before="0"/>
              <w:jc w:val="left"/>
            </w:pPr>
            <w:r>
              <w:rPr>
                <w:rFonts w:ascii="Times New Roman" w:hAnsi="Times New Roman"/>
                <w:b w:val="0"/>
                <w:sz w:val="20"/>
              </w:rPr>
              <w:t>Cập nhật mẫu đơn, hộ gia đình, thu nhập, quan hệ, Also consider SBFAS và Context của đơn đó</w:t>
            </w:r>
          </w:p>
          <w:p>
            <w:pPr>
              <w:spacing w:after="40" w:before="0"/>
              <w:jc w:val="left"/>
            </w:pPr>
            <w:r>
              <w:rPr>
                <w:rFonts w:ascii="Times New Roman" w:hAnsi="Times New Roman"/>
                <w:b w:val="0"/>
                <w:sz w:val="20"/>
              </w:rPr>
              <w:t>Thêm History: Paper application edited</w:t>
            </w:r>
          </w:p>
          <w:p>
            <w:pPr>
              <w:spacing w:after="40" w:before="0"/>
              <w:jc w:val="left"/>
            </w:pPr>
            <w:r>
              <w:rPr>
                <w:rFonts w:ascii="Times New Roman" w:hAnsi="Times New Roman"/>
                <w:b w:val="0"/>
                <w:sz w:val="20"/>
              </w:rPr>
              <w:t>Luồng quyết định không chạy lại</w:t>
            </w:r>
          </w:p>
        </w:tc>
      </w:tr>
      <w:tr>
        <w:trPr>
          <w:cantSplit w:val="false"/>
        </w:trPr>
        <w:tc>
          <w:tcPr>
            <w:tcW w:type="dxa" w:w="2154"/>
          </w:tcPr>
          <w:p>
            <w:pPr>
              <w:spacing w:after="40" w:before="0"/>
              <w:jc w:val="left"/>
            </w:pPr>
            <w:r>
              <w:rPr>
                <w:rFonts w:ascii="Times New Roman" w:hAnsi="Times New Roman"/>
                <w:b w:val="0"/>
                <w:sz w:val="20"/>
              </w:rPr>
              <w:t>Đơn đã đổi trạng thái trong lúc sửa</w:t>
            </w:r>
          </w:p>
        </w:tc>
        <w:tc>
          <w:tcPr>
            <w:tcW w:type="dxa" w:w="7483"/>
          </w:tcPr>
          <w:p>
            <w:pPr>
              <w:spacing w:after="40" w:before="0"/>
              <w:jc w:val="left"/>
            </w:pPr>
            <w:r>
              <w:rPr>
                <w:rFonts w:ascii="Times New Roman" w:hAnsi="Times New Roman"/>
                <w:b w:val="0"/>
                <w:sz w:val="20"/>
              </w:rPr>
              <w:t>Không lưu gì</w:t>
            </w:r>
          </w:p>
          <w:p>
            <w:pPr>
              <w:spacing w:after="40" w:before="0"/>
              <w:jc w:val="left"/>
            </w:pPr>
            <w:r>
              <w:rPr>
                <w:rFonts w:ascii="Times New Roman" w:hAnsi="Times New Roman"/>
                <w:b w:val="0"/>
                <w:sz w:val="20"/>
              </w:rPr>
              <w:t>Thông báo: This application was already decided by {user} on {DD/MM/YYYY}. Đề xuất QA, lấy từ thông báo chung của F4, điểm mở O21</w:t>
            </w:r>
          </w:p>
        </w:tc>
      </w:tr>
      <w:tr>
        <w:trPr>
          <w:cantSplit w:val="false"/>
        </w:trPr>
        <w:tc>
          <w:tcPr>
            <w:tcW w:type="dxa" w:w="2154"/>
          </w:tcPr>
          <w:p>
            <w:pPr>
              <w:spacing w:after="40" w:before="0"/>
              <w:jc w:val="left"/>
            </w:pPr>
            <w:r>
              <w:rPr>
                <w:rFonts w:ascii="Times New Roman" w:hAnsi="Times New Roman"/>
                <w:b w:val="0"/>
                <w:sz w:val="20"/>
              </w:rPr>
              <w:t>Khi bấm đúp</w:t>
            </w:r>
          </w:p>
        </w:tc>
        <w:tc>
          <w:tcPr>
            <w:tcW w:type="dxa" w:w="7483"/>
          </w:tcPr>
          <w:p>
            <w:pPr>
              <w:spacing w:after="40" w:before="0"/>
              <w:jc w:val="left"/>
            </w:pPr>
            <w:r>
              <w:rPr>
                <w:rFonts w:ascii="Times New Roman" w:hAnsi="Times New Roman"/>
                <w:b w:val="0"/>
                <w:sz w:val="20"/>
              </w:rPr>
              <w:t>Lưu một lần, một mục History</w:t>
            </w:r>
          </w:p>
        </w:tc>
      </w:tr>
      <w:tr>
        <w:trPr>
          <w:cantSplit w:val="false"/>
        </w:trPr>
        <w:tc>
          <w:tcPr>
            <w:tcW w:type="dxa" w:w="2154"/>
          </w:tcPr>
          <w:p>
            <w:pPr>
              <w:spacing w:after="40" w:before="0"/>
              <w:jc w:val="left"/>
            </w:pPr>
            <w:r>
              <w:rPr>
                <w:rFonts w:ascii="Times New Roman" w:hAnsi="Times New Roman"/>
                <w:b w:val="0"/>
                <w:sz w:val="20"/>
              </w:rPr>
              <w:t>Khi lỗi</w:t>
            </w:r>
          </w:p>
        </w:tc>
        <w:tc>
          <w:tcPr>
            <w:tcW w:type="dxa" w:w="7483"/>
          </w:tcPr>
          <w:p>
            <w:pPr>
              <w:spacing w:after="40" w:before="0"/>
              <w:jc w:val="left"/>
            </w:pPr>
            <w:r>
              <w:rPr>
                <w:rFonts w:ascii="Times New Roman" w:hAnsi="Times New Roman"/>
                <w:b w:val="0"/>
                <w:sz w:val="20"/>
              </w:rPr>
              <w:t>Something went wrong. Please try again. Đề xuất QA</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8, T12</w:t>
            </w:r>
          </w:p>
        </w:tc>
      </w:tr>
    </w:tbl>
    <w:p>
      <w:pPr>
        <w:spacing w:after="40"/>
      </w:pPr>
    </w:p>
    <w:p>
      <w:pPr>
        <w:pStyle w:val="Heading3"/>
      </w:pPr>
      <w:r>
        <w:t>F5. History</w:t>
      </w:r>
    </w:p>
    <w:tbl>
      <w:tblPr>
        <w:tblStyle w:val="TableGrid"/>
        <w:tblW w:type="dxa" w:w="9639"/>
        <w:jc w:val="center"/>
        <w:tblLayout w:type="fixed"/>
        <w:tblLook w:firstColumn="1" w:firstRow="1" w:lastColumn="0" w:lastRow="0" w:noHBand="0" w:noVBand="1" w:val="04A0"/>
        <w:tblLayout w:type="fixed"/>
      </w:tblPr>
      <w:tblGrid>
        <w:gridCol w:w="2154"/>
        <w:gridCol w:w="7484"/>
      </w:tblGrid>
      <w:tr>
        <w:trPr>
          <w:tblHeader w:val="true"/>
        </w:trPr>
        <w:tc>
          <w:tcPr>
            <w:tcW w:type="dxa" w:w="2154"/>
            <w:shd w:val="clear" w:color="auto" w:fill="D9D9D9"/>
          </w:tcPr>
          <w:p>
            <w:pPr>
              <w:spacing w:after="40" w:before="0"/>
              <w:jc w:val="center"/>
            </w:pPr>
            <w:r>
              <w:rPr>
                <w:rFonts w:ascii="Times New Roman" w:hAnsi="Times New Roman"/>
                <w:b/>
                <w:sz w:val="20"/>
              </w:rPr>
              <w:t>Mục</w:t>
            </w:r>
          </w:p>
        </w:tc>
        <w:tc>
          <w:tcPr>
            <w:tcW w:type="dxa" w:w="7483"/>
            <w:shd w:val="clear" w:color="auto" w:fill="D9D9D9"/>
          </w:tcPr>
          <w:p>
            <w:pPr>
              <w:spacing w:after="40" w:before="0"/>
              <w:jc w:val="center"/>
            </w:pPr>
            <w:r>
              <w:rPr>
                <w:rFonts w:ascii="Times New Roman" w:hAnsi="Times New Roman"/>
                <w:b/>
                <w:sz w:val="20"/>
              </w:rPr>
              <w:t>Quy tắc</w:t>
            </w:r>
          </w:p>
        </w:tc>
      </w:tr>
      <w:tr>
        <w:trPr>
          <w:cantSplit w:val="false"/>
        </w:trPr>
        <w:tc>
          <w:tcPr>
            <w:tcW w:type="dxa" w:w="2154"/>
          </w:tcPr>
          <w:p>
            <w:pPr>
              <w:spacing w:after="40" w:before="0"/>
              <w:jc w:val="left"/>
            </w:pPr>
            <w:r>
              <w:rPr>
                <w:rFonts w:ascii="Times New Roman" w:hAnsi="Times New Roman"/>
                <w:b w:val="0"/>
                <w:sz w:val="20"/>
              </w:rPr>
              <w:t>Nội dung</w:t>
            </w:r>
          </w:p>
        </w:tc>
        <w:tc>
          <w:tcPr>
            <w:tcW w:type="dxa" w:w="7483"/>
          </w:tcPr>
          <w:p>
            <w:pPr>
              <w:spacing w:after="40" w:before="0"/>
              <w:jc w:val="left"/>
            </w:pPr>
            <w:r>
              <w:rPr>
                <w:rFonts w:ascii="Times New Roman" w:hAnsi="Times New Roman"/>
                <w:b w:val="0"/>
                <w:sz w:val="20"/>
              </w:rPr>
              <w:t>Mỗi lần Save changes thêm một dòng Paper application edited, kèm người sửa và thời gian. Người và thời gian là Đề xuất QA</w:t>
            </w:r>
          </w:p>
        </w:tc>
      </w:tr>
      <w:tr>
        <w:trPr>
          <w:cantSplit w:val="false"/>
        </w:trPr>
        <w:tc>
          <w:tcPr>
            <w:tcW w:type="dxa" w:w="2154"/>
          </w:tcPr>
          <w:p>
            <w:pPr>
              <w:spacing w:after="40" w:before="0"/>
              <w:jc w:val="left"/>
            </w:pPr>
            <w:r>
              <w:rPr>
                <w:rFonts w:ascii="Times New Roman" w:hAnsi="Times New Roman"/>
                <w:b w:val="0"/>
                <w:sz w:val="20"/>
              </w:rPr>
              <w:t>Nguồn trong FS</w:t>
            </w:r>
          </w:p>
        </w:tc>
        <w:tc>
          <w:tcPr>
            <w:tcW w:type="dxa" w:w="7483"/>
          </w:tcPr>
          <w:p>
            <w:pPr>
              <w:spacing w:after="40" w:before="0"/>
              <w:jc w:val="left"/>
            </w:pPr>
            <w:r>
              <w:rPr>
                <w:rFonts w:ascii="Times New Roman" w:hAnsi="Times New Roman"/>
                <w:b w:val="0"/>
                <w:sz w:val="20"/>
              </w:rPr>
              <w:t>FS 8, T12</w:t>
            </w:r>
          </w:p>
        </w:tc>
      </w:tr>
    </w:tbl>
    <w:p>
      <w:pPr>
        <w:spacing w:after="40"/>
      </w:pPr>
    </w:p>
    <w:p>
      <w:pPr>
        <w:pStyle w:val="Heading1"/>
      </w:pPr>
      <w:r>
        <w:t>9. Màn G. Quy tắc máy chủ, API và dữ liệu dùng chung</w:t>
      </w:r>
    </w:p>
    <w:p>
      <w:pPr>
        <w:jc w:val="both"/>
      </w:pPr>
      <w:r>
        <w:rPr>
          <w:b w:val="0"/>
          <w:i w:val="0"/>
        </w:rPr>
        <w:t>Không có màn hình. Các quy tắc phải do máy chủ thực thi, dù giao diện đã chặn. Nguồn: FS 1.2, FS 2, FS 9 và Đề xuất QA.</w:t>
      </w:r>
    </w:p>
    <w:tbl>
      <w:tblPr>
        <w:tblStyle w:val="TableGrid"/>
        <w:tblW w:type="dxa" w:w="9639"/>
        <w:jc w:val="center"/>
        <w:tblLayout w:type="fixed"/>
        <w:tblLook w:firstColumn="1" w:firstRow="1" w:lastColumn="0" w:lastRow="0" w:noHBand="0" w:noVBand="1" w:val="04A0"/>
        <w:tblLayout w:type="fixed"/>
      </w:tblPr>
      <w:tblGrid>
        <w:gridCol w:w="1077"/>
        <w:gridCol w:w="1587"/>
        <w:gridCol w:w="2041"/>
        <w:gridCol w:w="3855"/>
        <w:gridCol w:w="1077"/>
      </w:tblGrid>
      <w:tr>
        <w:trPr>
          <w:tblHeader w:val="true"/>
        </w:trPr>
        <w:tc>
          <w:tcPr>
            <w:tcW w:type="dxa" w:w="1077"/>
            <w:shd w:val="clear" w:color="auto" w:fill="D9D9D9"/>
          </w:tcPr>
          <w:p>
            <w:pPr>
              <w:spacing w:after="40" w:before="0"/>
              <w:jc w:val="center"/>
            </w:pPr>
            <w:r>
              <w:rPr>
                <w:rFonts w:ascii="Times New Roman" w:hAnsi="Times New Roman"/>
                <w:b/>
                <w:sz w:val="18"/>
              </w:rPr>
              <w:t>ID</w:t>
            </w:r>
          </w:p>
        </w:tc>
        <w:tc>
          <w:tcPr>
            <w:tcW w:type="dxa" w:w="1587"/>
            <w:shd w:val="clear" w:color="auto" w:fill="D9D9D9"/>
          </w:tcPr>
          <w:p>
            <w:pPr>
              <w:spacing w:after="40" w:before="0"/>
              <w:jc w:val="center"/>
            </w:pPr>
            <w:r>
              <w:rPr>
                <w:rFonts w:ascii="Times New Roman" w:hAnsi="Times New Roman"/>
                <w:b/>
                <w:sz w:val="18"/>
              </w:rPr>
              <w:t>Quy tắc</w:t>
            </w:r>
          </w:p>
        </w:tc>
        <w:tc>
          <w:tcPr>
            <w:tcW w:type="dxa" w:w="2041"/>
            <w:shd w:val="clear" w:color="auto" w:fill="D9D9D9"/>
          </w:tcPr>
          <w:p>
            <w:pPr>
              <w:spacing w:after="40" w:before="0"/>
              <w:jc w:val="center"/>
            </w:pPr>
            <w:r>
              <w:rPr>
                <w:rFonts w:ascii="Times New Roman" w:hAnsi="Times New Roman"/>
                <w:b/>
                <w:sz w:val="18"/>
              </w:rPr>
              <w:t>Điều kiện</w:t>
            </w:r>
          </w:p>
        </w:tc>
        <w:tc>
          <w:tcPr>
            <w:tcW w:type="dxa" w:w="3855"/>
            <w:shd w:val="clear" w:color="auto" w:fill="D9D9D9"/>
          </w:tcPr>
          <w:p>
            <w:pPr>
              <w:spacing w:after="40" w:before="0"/>
              <w:jc w:val="center"/>
            </w:pPr>
            <w:r>
              <w:rPr>
                <w:rFonts w:ascii="Times New Roman" w:hAnsi="Times New Roman"/>
                <w:b/>
                <w:sz w:val="18"/>
              </w:rPr>
              <w:t>Phản ứng của hệ thống</w:t>
            </w:r>
          </w:p>
        </w:tc>
        <w:tc>
          <w:tcPr>
            <w:tcW w:type="dxa" w:w="1077"/>
            <w:shd w:val="clear" w:color="auto" w:fill="D9D9D9"/>
          </w:tcPr>
          <w:p>
            <w:pPr>
              <w:spacing w:after="40" w:before="0"/>
              <w:jc w:val="center"/>
            </w:pPr>
            <w:r>
              <w:rPr>
                <w:rFonts w:ascii="Times New Roman" w:hAnsi="Times New Roman"/>
                <w:b/>
                <w:sz w:val="18"/>
              </w:rPr>
              <w:t>Nguồn</w:t>
            </w:r>
          </w:p>
        </w:tc>
      </w:tr>
      <w:tr>
        <w:trPr>
          <w:cantSplit w:val="false"/>
        </w:trPr>
        <w:tc>
          <w:tcPr>
            <w:tcW w:type="dxa" w:w="1077"/>
          </w:tcPr>
          <w:p>
            <w:pPr>
              <w:spacing w:after="40" w:before="0"/>
              <w:jc w:val="left"/>
            </w:pPr>
            <w:r>
              <w:rPr>
                <w:rFonts w:ascii="Times New Roman" w:hAnsi="Times New Roman"/>
                <w:b w:val="0"/>
                <w:sz w:val="18"/>
              </w:rPr>
              <w:t>VR-F5-S01</w:t>
            </w:r>
          </w:p>
        </w:tc>
        <w:tc>
          <w:tcPr>
            <w:tcW w:type="dxa" w:w="1587"/>
          </w:tcPr>
          <w:p>
            <w:pPr>
              <w:spacing w:after="40" w:before="0"/>
              <w:jc w:val="left"/>
            </w:pPr>
            <w:r>
              <w:rPr>
                <w:rFonts w:ascii="Times New Roman" w:hAnsi="Times New Roman"/>
                <w:b w:val="0"/>
                <w:sz w:val="18"/>
              </w:rPr>
              <w:t>Cách ly dữ liệu theo trường</w:t>
            </w:r>
          </w:p>
        </w:tc>
        <w:tc>
          <w:tcPr>
            <w:tcW w:type="dxa" w:w="2041"/>
          </w:tcPr>
          <w:p>
            <w:pPr>
              <w:spacing w:after="40" w:before="0"/>
              <w:jc w:val="left"/>
            </w:pPr>
            <w:r>
              <w:rPr>
                <w:rFonts w:ascii="Times New Roman" w:hAnsi="Times New Roman"/>
                <w:b w:val="0"/>
                <w:sz w:val="18"/>
              </w:rPr>
              <w:t>School user truy cập đơn hoặc Draft của trường khác, bằng giao diện hay API</w:t>
            </w:r>
          </w:p>
        </w:tc>
        <w:tc>
          <w:tcPr>
            <w:tcW w:type="dxa" w:w="3855"/>
          </w:tcPr>
          <w:p>
            <w:pPr>
              <w:spacing w:after="40" w:before="0"/>
              <w:jc w:val="left"/>
            </w:pPr>
            <w:r>
              <w:rPr>
                <w:rFonts w:ascii="Times New Roman" w:hAnsi="Times New Roman"/>
                <w:b w:val="0"/>
                <w:sz w:val="18"/>
              </w:rPr>
              <w:t>Không trả dữ liệu, thông báo You do not have access to this application. Thông báo là Đề xuất QA, lấy từ F4</w:t>
            </w:r>
          </w:p>
        </w:tc>
        <w:tc>
          <w:tcPr>
            <w:tcW w:type="dxa" w:w="1077"/>
          </w:tcPr>
          <w:p>
            <w:pPr>
              <w:spacing w:after="40" w:before="0"/>
              <w:jc w:val="left"/>
            </w:pPr>
            <w:r>
              <w:rPr>
                <w:rFonts w:ascii="Times New Roman" w:hAnsi="Times New Roman"/>
                <w:b w:val="0"/>
                <w:sz w:val="18"/>
              </w:rPr>
              <w:t>FS 1.2</w:t>
            </w:r>
          </w:p>
        </w:tc>
      </w:tr>
      <w:tr>
        <w:trPr>
          <w:cantSplit w:val="false"/>
        </w:trPr>
        <w:tc>
          <w:tcPr>
            <w:tcW w:type="dxa" w:w="1077"/>
          </w:tcPr>
          <w:p>
            <w:pPr>
              <w:spacing w:after="40" w:before="0"/>
              <w:jc w:val="left"/>
            </w:pPr>
            <w:r>
              <w:rPr>
                <w:rFonts w:ascii="Times New Roman" w:hAnsi="Times New Roman"/>
                <w:b w:val="0"/>
                <w:sz w:val="18"/>
              </w:rPr>
              <w:t>VR-F5-S02</w:t>
            </w:r>
          </w:p>
        </w:tc>
        <w:tc>
          <w:tcPr>
            <w:tcW w:type="dxa" w:w="1587"/>
          </w:tcPr>
          <w:p>
            <w:pPr>
              <w:spacing w:after="40" w:before="0"/>
              <w:jc w:val="left"/>
            </w:pPr>
            <w:r>
              <w:rPr>
                <w:rFonts w:ascii="Times New Roman" w:hAnsi="Times New Roman"/>
                <w:b w:val="0"/>
                <w:sz w:val="18"/>
              </w:rPr>
              <w:t>MOE HQ không truy cập</w:t>
            </w:r>
          </w:p>
        </w:tc>
        <w:tc>
          <w:tcPr>
            <w:tcW w:type="dxa" w:w="2041"/>
          </w:tcPr>
          <w:p>
            <w:pPr>
              <w:spacing w:after="40" w:before="0"/>
              <w:jc w:val="left"/>
            </w:pPr>
            <w:r>
              <w:rPr>
                <w:rFonts w:ascii="Times New Roman" w:hAnsi="Times New Roman"/>
                <w:b w:val="0"/>
                <w:sz w:val="18"/>
              </w:rPr>
              <w:t>Tài khoản MOE HQ gọi màn hoặc API của F5</w:t>
            </w:r>
          </w:p>
        </w:tc>
        <w:tc>
          <w:tcPr>
            <w:tcW w:type="dxa" w:w="3855"/>
          </w:tcPr>
          <w:p>
            <w:pPr>
              <w:spacing w:after="40" w:before="0"/>
              <w:jc w:val="left"/>
            </w:pPr>
            <w:r>
              <w:rPr>
                <w:rFonts w:ascii="Times New Roman" w:hAnsi="Times New Roman"/>
                <w:b w:val="0"/>
                <w:sz w:val="18"/>
              </w:rPr>
              <w:t>Bị từ chối, không có dữ liệu</w:t>
            </w:r>
          </w:p>
        </w:tc>
        <w:tc>
          <w:tcPr>
            <w:tcW w:type="dxa" w:w="1077"/>
          </w:tcPr>
          <w:p>
            <w:pPr>
              <w:spacing w:after="40" w:before="0"/>
              <w:jc w:val="left"/>
            </w:pPr>
            <w:r>
              <w:rPr>
                <w:rFonts w:ascii="Times New Roman" w:hAnsi="Times New Roman"/>
                <w:b w:val="0"/>
                <w:sz w:val="18"/>
              </w:rPr>
              <w:t>FS 1.2</w:t>
            </w:r>
          </w:p>
        </w:tc>
      </w:tr>
      <w:tr>
        <w:trPr>
          <w:cantSplit w:val="false"/>
        </w:trPr>
        <w:tc>
          <w:tcPr>
            <w:tcW w:type="dxa" w:w="1077"/>
          </w:tcPr>
          <w:p>
            <w:pPr>
              <w:spacing w:after="40" w:before="0"/>
              <w:jc w:val="left"/>
            </w:pPr>
            <w:r>
              <w:rPr>
                <w:rFonts w:ascii="Times New Roman" w:hAnsi="Times New Roman"/>
                <w:b w:val="0"/>
                <w:sz w:val="18"/>
              </w:rPr>
              <w:t>VR-F5-S03</w:t>
            </w:r>
          </w:p>
        </w:tc>
        <w:tc>
          <w:tcPr>
            <w:tcW w:type="dxa" w:w="1587"/>
          </w:tcPr>
          <w:p>
            <w:pPr>
              <w:spacing w:after="40" w:before="0"/>
              <w:jc w:val="left"/>
            </w:pPr>
            <w:r>
              <w:rPr>
                <w:rFonts w:ascii="Times New Roman" w:hAnsi="Times New Roman"/>
                <w:b w:val="0"/>
                <w:sz w:val="18"/>
              </w:rPr>
              <w:t>Kiểm tra lại mọi quy tắc ở máy chủ</w:t>
            </w:r>
          </w:p>
        </w:tc>
        <w:tc>
          <w:tcPr>
            <w:tcW w:type="dxa" w:w="2041"/>
          </w:tcPr>
          <w:p>
            <w:pPr>
              <w:spacing w:after="40" w:before="0"/>
              <w:jc w:val="left"/>
            </w:pPr>
            <w:r>
              <w:rPr>
                <w:rFonts w:ascii="Times New Roman" w:hAnsi="Times New Roman"/>
                <w:b w:val="0"/>
                <w:sz w:val="18"/>
              </w:rPr>
              <w:t>Yêu cầu nộp bỏ qua giao diện</w:t>
            </w:r>
          </w:p>
        </w:tc>
        <w:tc>
          <w:tcPr>
            <w:tcW w:type="dxa" w:w="3855"/>
          </w:tcPr>
          <w:p>
            <w:pPr>
              <w:spacing w:after="40" w:before="0"/>
              <w:jc w:val="left"/>
            </w:pPr>
            <w:r>
              <w:rPr>
                <w:rFonts w:ascii="Times New Roman" w:hAnsi="Times New Roman"/>
                <w:b w:val="0"/>
                <w:sz w:val="18"/>
              </w:rPr>
              <w:t>Chạy lại VR-F5-01 đến VR-F5-08, không tin dữ liệu của trình duyệt. Trường tự điền và khóa lấy lại từ hồ sơ, không nhận giá trị gửi lên</w:t>
            </w:r>
          </w:p>
        </w:tc>
        <w:tc>
          <w:tcPr>
            <w:tcW w:type="dxa" w:w="1077"/>
          </w:tcPr>
          <w:p>
            <w:pPr>
              <w:spacing w:after="40" w:before="0"/>
              <w:jc w:val="left"/>
            </w:pPr>
            <w:r>
              <w:rPr>
                <w:rFonts w:ascii="Times New Roman" w:hAnsi="Times New Roman"/>
                <w:b w:val="0"/>
                <w:sz w:val="18"/>
              </w:rPr>
              <w:t>BR3</w:t>
            </w:r>
          </w:p>
        </w:tc>
      </w:tr>
      <w:tr>
        <w:trPr>
          <w:cantSplit w:val="false"/>
        </w:trPr>
        <w:tc>
          <w:tcPr>
            <w:tcW w:type="dxa" w:w="1077"/>
          </w:tcPr>
          <w:p>
            <w:pPr>
              <w:spacing w:after="40" w:before="0"/>
              <w:jc w:val="left"/>
            </w:pPr>
            <w:r>
              <w:rPr>
                <w:rFonts w:ascii="Times New Roman" w:hAnsi="Times New Roman"/>
                <w:b w:val="0"/>
                <w:sz w:val="18"/>
              </w:rPr>
              <w:t>VR-F5-S04</w:t>
            </w:r>
          </w:p>
        </w:tc>
        <w:tc>
          <w:tcPr>
            <w:tcW w:type="dxa" w:w="1587"/>
          </w:tcPr>
          <w:p>
            <w:pPr>
              <w:spacing w:after="40" w:before="0"/>
              <w:jc w:val="left"/>
            </w:pPr>
            <w:r>
              <w:rPr>
                <w:rFonts w:ascii="Times New Roman" w:hAnsi="Times New Roman"/>
                <w:b w:val="0"/>
                <w:sz w:val="18"/>
              </w:rPr>
              <w:t>Một đơn mỗi con mỗi năm</w:t>
            </w:r>
          </w:p>
        </w:tc>
        <w:tc>
          <w:tcPr>
            <w:tcW w:type="dxa" w:w="2041"/>
          </w:tcPr>
          <w:p>
            <w:pPr>
              <w:spacing w:after="40" w:before="0"/>
              <w:jc w:val="left"/>
            </w:pPr>
            <w:r>
              <w:rPr>
                <w:rFonts w:ascii="Times New Roman" w:hAnsi="Times New Roman"/>
                <w:b w:val="0"/>
                <w:sz w:val="18"/>
              </w:rPr>
              <w:t>Hai yêu cầu nộp cùng một con gần như đồng thời</w:t>
            </w:r>
          </w:p>
        </w:tc>
        <w:tc>
          <w:tcPr>
            <w:tcW w:type="dxa" w:w="3855"/>
          </w:tcPr>
          <w:p>
            <w:pPr>
              <w:spacing w:after="40" w:before="0"/>
              <w:jc w:val="left"/>
            </w:pPr>
            <w:r>
              <w:rPr>
                <w:rFonts w:ascii="Times New Roman" w:hAnsi="Times New Roman"/>
                <w:b w:val="0"/>
                <w:sz w:val="18"/>
              </w:rPr>
              <w:t>Chỉ một đơn được tạo, ràng buộc duy nhất ở cơ sở dữ liệu, yêu cầu sau nhận thông báo VR-F5-05. Đề xuất QA</w:t>
            </w:r>
          </w:p>
        </w:tc>
        <w:tc>
          <w:tcPr>
            <w:tcW w:type="dxa" w:w="1077"/>
          </w:tcPr>
          <w:p>
            <w:pPr>
              <w:spacing w:after="40" w:before="0"/>
              <w:jc w:val="left"/>
            </w:pPr>
            <w:r>
              <w:rPr>
                <w:rFonts w:ascii="Times New Roman" w:hAnsi="Times New Roman"/>
                <w:b w:val="0"/>
                <w:sz w:val="18"/>
              </w:rPr>
              <w:t>BR2</w:t>
            </w:r>
          </w:p>
        </w:tc>
      </w:tr>
      <w:tr>
        <w:trPr>
          <w:cantSplit w:val="false"/>
        </w:trPr>
        <w:tc>
          <w:tcPr>
            <w:tcW w:type="dxa" w:w="1077"/>
          </w:tcPr>
          <w:p>
            <w:pPr>
              <w:spacing w:after="40" w:before="0"/>
              <w:jc w:val="left"/>
            </w:pPr>
            <w:r>
              <w:rPr>
                <w:rFonts w:ascii="Times New Roman" w:hAnsi="Times New Roman"/>
                <w:b w:val="0"/>
                <w:sz w:val="18"/>
              </w:rPr>
              <w:t>VR-F5-S05</w:t>
            </w:r>
          </w:p>
        </w:tc>
        <w:tc>
          <w:tcPr>
            <w:tcW w:type="dxa" w:w="1587"/>
          </w:tcPr>
          <w:p>
            <w:pPr>
              <w:spacing w:after="40" w:before="0"/>
              <w:jc w:val="left"/>
            </w:pPr>
            <w:r>
              <w:rPr>
                <w:rFonts w:ascii="Times New Roman" w:hAnsi="Times New Roman"/>
                <w:b w:val="0"/>
                <w:sz w:val="18"/>
              </w:rPr>
              <w:t>Mã gia đình</w:t>
            </w:r>
          </w:p>
        </w:tc>
        <w:tc>
          <w:tcPr>
            <w:tcW w:type="dxa" w:w="2041"/>
          </w:tcPr>
          <w:p>
            <w:pPr>
              <w:spacing w:after="40" w:before="0"/>
              <w:jc w:val="left"/>
            </w:pPr>
            <w:r>
              <w:rPr>
                <w:rFonts w:ascii="Times New Roman" w:hAnsi="Times New Roman"/>
                <w:b w:val="0"/>
                <w:sz w:val="18"/>
              </w:rPr>
              <w:t>Mẫu có nhiều con</w:t>
            </w:r>
          </w:p>
        </w:tc>
        <w:tc>
          <w:tcPr>
            <w:tcW w:type="dxa" w:w="3855"/>
          </w:tcPr>
          <w:p>
            <w:pPr>
              <w:spacing w:after="40" w:before="0"/>
              <w:jc w:val="left"/>
            </w:pPr>
            <w:r>
              <w:rPr>
                <w:rFonts w:ascii="Times New Roman" w:hAnsi="Times New Roman"/>
                <w:b w:val="0"/>
                <w:sz w:val="18"/>
              </w:rPr>
              <w:t>Các đơn dùng chung một mã gia đình, mẫu một con có mã gia đình riêng. Đề xuất QA về mẫu một con</w:t>
            </w:r>
          </w:p>
        </w:tc>
        <w:tc>
          <w:tcPr>
            <w:tcW w:type="dxa" w:w="1077"/>
          </w:tcPr>
          <w:p>
            <w:pPr>
              <w:spacing w:after="40" w:before="0"/>
              <w:jc w:val="left"/>
            </w:pPr>
            <w:r>
              <w:rPr>
                <w:rFonts w:ascii="Times New Roman" w:hAnsi="Times New Roman"/>
                <w:b w:val="0"/>
                <w:sz w:val="18"/>
              </w:rPr>
              <w:t>BR1, T10</w:t>
            </w:r>
          </w:p>
        </w:tc>
      </w:tr>
      <w:tr>
        <w:trPr>
          <w:cantSplit w:val="false"/>
        </w:trPr>
        <w:tc>
          <w:tcPr>
            <w:tcW w:type="dxa" w:w="1077"/>
          </w:tcPr>
          <w:p>
            <w:pPr>
              <w:spacing w:after="40" w:before="0"/>
              <w:jc w:val="left"/>
            </w:pPr>
            <w:r>
              <w:rPr>
                <w:rFonts w:ascii="Times New Roman" w:hAnsi="Times New Roman"/>
                <w:b w:val="0"/>
                <w:sz w:val="18"/>
              </w:rPr>
              <w:t>VR-F5-S06</w:t>
            </w:r>
          </w:p>
        </w:tc>
        <w:tc>
          <w:tcPr>
            <w:tcW w:type="dxa" w:w="1587"/>
          </w:tcPr>
          <w:p>
            <w:pPr>
              <w:spacing w:after="40" w:before="0"/>
              <w:jc w:val="left"/>
            </w:pPr>
            <w:r>
              <w:rPr>
                <w:rFonts w:ascii="Times New Roman" w:hAnsi="Times New Roman"/>
                <w:b w:val="0"/>
                <w:sz w:val="18"/>
              </w:rPr>
              <w:t>Nguồn đơn</w:t>
            </w:r>
          </w:p>
        </w:tc>
        <w:tc>
          <w:tcPr>
            <w:tcW w:type="dxa" w:w="2041"/>
          </w:tcPr>
          <w:p>
            <w:pPr>
              <w:spacing w:after="40" w:before="0"/>
              <w:jc w:val="left"/>
            </w:pPr>
            <w:r>
              <w:rPr>
                <w:rFonts w:ascii="Times New Roman" w:hAnsi="Times New Roman"/>
                <w:b w:val="0"/>
                <w:sz w:val="18"/>
              </w:rPr>
              <w:t>Đơn tạo từ F5</w:t>
            </w:r>
          </w:p>
        </w:tc>
        <w:tc>
          <w:tcPr>
            <w:tcW w:type="dxa" w:w="3855"/>
          </w:tcPr>
          <w:p>
            <w:pPr>
              <w:spacing w:after="40" w:before="0"/>
              <w:jc w:val="left"/>
            </w:pPr>
            <w:r>
              <w:rPr>
                <w:rFonts w:ascii="Times New Roman" w:hAnsi="Times New Roman"/>
                <w:b w:val="0"/>
                <w:sz w:val="18"/>
              </w:rPr>
              <w:t>Nguồn là Paper, phân biệt với đơn online của F10</w:t>
            </w:r>
          </w:p>
        </w:tc>
        <w:tc>
          <w:tcPr>
            <w:tcW w:type="dxa" w:w="1077"/>
          </w:tcPr>
          <w:p>
            <w:pPr>
              <w:spacing w:after="40" w:before="0"/>
              <w:jc w:val="left"/>
            </w:pPr>
            <w:r>
              <w:rPr>
                <w:rFonts w:ascii="Times New Roman" w:hAnsi="Times New Roman"/>
                <w:b w:val="0"/>
                <w:sz w:val="18"/>
              </w:rPr>
              <w:t>FS 2 bước 5</w:t>
            </w:r>
          </w:p>
        </w:tc>
      </w:tr>
      <w:tr>
        <w:trPr>
          <w:cantSplit w:val="false"/>
        </w:trPr>
        <w:tc>
          <w:tcPr>
            <w:tcW w:type="dxa" w:w="1077"/>
          </w:tcPr>
          <w:p>
            <w:pPr>
              <w:spacing w:after="40" w:before="0"/>
              <w:jc w:val="left"/>
            </w:pPr>
            <w:r>
              <w:rPr>
                <w:rFonts w:ascii="Times New Roman" w:hAnsi="Times New Roman"/>
                <w:b w:val="0"/>
                <w:sz w:val="18"/>
              </w:rPr>
              <w:t>VR-F5-S07</w:t>
            </w:r>
          </w:p>
        </w:tc>
        <w:tc>
          <w:tcPr>
            <w:tcW w:type="dxa" w:w="1587"/>
          </w:tcPr>
          <w:p>
            <w:pPr>
              <w:spacing w:after="40" w:before="0"/>
              <w:jc w:val="left"/>
            </w:pPr>
            <w:r>
              <w:rPr>
                <w:rFonts w:ascii="Times New Roman" w:hAnsi="Times New Roman"/>
                <w:b w:val="0"/>
                <w:sz w:val="18"/>
              </w:rPr>
              <w:t>Application ID</w:t>
            </w:r>
          </w:p>
        </w:tc>
        <w:tc>
          <w:tcPr>
            <w:tcW w:type="dxa" w:w="2041"/>
          </w:tcPr>
          <w:p>
            <w:pPr>
              <w:spacing w:after="40" w:before="0"/>
              <w:jc w:val="left"/>
            </w:pPr>
            <w:r>
              <w:rPr>
                <w:rFonts w:ascii="Times New Roman" w:hAnsi="Times New Roman"/>
                <w:b w:val="0"/>
                <w:sz w:val="18"/>
              </w:rPr>
              <w:t>Tạo đơn</w:t>
            </w:r>
          </w:p>
        </w:tc>
        <w:tc>
          <w:tcPr>
            <w:tcW w:type="dxa" w:w="3855"/>
          </w:tcPr>
          <w:p>
            <w:pPr>
              <w:spacing w:after="40" w:before="0"/>
              <w:jc w:val="left"/>
            </w:pPr>
            <w:r>
              <w:rPr>
                <w:rFonts w:ascii="Times New Roman" w:hAnsi="Times New Roman"/>
                <w:b w:val="0"/>
                <w:sz w:val="18"/>
              </w:rPr>
              <w:t>Duy nhất, định dạng như hình, APP, năm, số thứ tự. Suy luận từ hình, ví dụ APP-2026-00412</w:t>
            </w:r>
          </w:p>
        </w:tc>
        <w:tc>
          <w:tcPr>
            <w:tcW w:type="dxa" w:w="1077"/>
          </w:tcPr>
          <w:p>
            <w:pPr>
              <w:spacing w:after="40" w:before="0"/>
              <w:jc w:val="left"/>
            </w:pPr>
            <w:r>
              <w:rPr>
                <w:rFonts w:ascii="Times New Roman" w:hAnsi="Times New Roman"/>
                <w:b w:val="0"/>
                <w:sz w:val="18"/>
              </w:rPr>
              <w:t>Hình A</w:t>
            </w:r>
          </w:p>
        </w:tc>
      </w:tr>
      <w:tr>
        <w:trPr>
          <w:cantSplit w:val="false"/>
        </w:trPr>
        <w:tc>
          <w:tcPr>
            <w:tcW w:type="dxa" w:w="1077"/>
          </w:tcPr>
          <w:p>
            <w:pPr>
              <w:spacing w:after="40" w:before="0"/>
              <w:jc w:val="left"/>
            </w:pPr>
            <w:r>
              <w:rPr>
                <w:rFonts w:ascii="Times New Roman" w:hAnsi="Times New Roman"/>
                <w:b w:val="0"/>
                <w:sz w:val="18"/>
              </w:rPr>
              <w:t>VR-F5-S08</w:t>
            </w:r>
          </w:p>
        </w:tc>
        <w:tc>
          <w:tcPr>
            <w:tcW w:type="dxa" w:w="1587"/>
          </w:tcPr>
          <w:p>
            <w:pPr>
              <w:spacing w:after="40" w:before="0"/>
              <w:jc w:val="left"/>
            </w:pPr>
            <w:r>
              <w:rPr>
                <w:rFonts w:ascii="Times New Roman" w:hAnsi="Times New Roman"/>
                <w:b w:val="0"/>
                <w:sz w:val="18"/>
              </w:rPr>
              <w:t>Bản nháp</w:t>
            </w:r>
          </w:p>
        </w:tc>
        <w:tc>
          <w:tcPr>
            <w:tcW w:type="dxa" w:w="2041"/>
          </w:tcPr>
          <w:p>
            <w:pPr>
              <w:spacing w:after="40" w:before="0"/>
              <w:jc w:val="left"/>
            </w:pPr>
            <w:r>
              <w:rPr>
                <w:rFonts w:ascii="Times New Roman" w:hAnsi="Times New Roman"/>
                <w:b w:val="0"/>
                <w:sz w:val="18"/>
              </w:rPr>
              <w:t>Save draft</w:t>
            </w:r>
          </w:p>
        </w:tc>
        <w:tc>
          <w:tcPr>
            <w:tcW w:type="dxa" w:w="3855"/>
          </w:tcPr>
          <w:p>
            <w:pPr>
              <w:spacing w:after="40" w:before="0"/>
              <w:jc w:val="left"/>
            </w:pPr>
            <w:r>
              <w:rPr>
                <w:rFonts w:ascii="Times New Roman" w:hAnsi="Times New Roman"/>
                <w:b w:val="0"/>
                <w:sz w:val="18"/>
              </w:rPr>
              <w:t>Lưu theo từng trường kèm người lưu và thời gian, thuộc trường, hiển thị trạng thái Draft, bị xóa khi nộp, Discard hoặc Delete</w:t>
            </w:r>
          </w:p>
        </w:tc>
        <w:tc>
          <w:tcPr>
            <w:tcW w:type="dxa" w:w="1077"/>
          </w:tcPr>
          <w:p>
            <w:pPr>
              <w:spacing w:after="40" w:before="0"/>
              <w:jc w:val="left"/>
            </w:pPr>
            <w:r>
              <w:rPr>
                <w:rFonts w:ascii="Times New Roman" w:hAnsi="Times New Roman"/>
                <w:b w:val="0"/>
                <w:sz w:val="18"/>
              </w:rPr>
              <w:t>BR6</w:t>
            </w:r>
          </w:p>
        </w:tc>
      </w:tr>
      <w:tr>
        <w:trPr>
          <w:cantSplit w:val="false"/>
        </w:trPr>
        <w:tc>
          <w:tcPr>
            <w:tcW w:type="dxa" w:w="1077"/>
          </w:tcPr>
          <w:p>
            <w:pPr>
              <w:spacing w:after="40" w:before="0"/>
              <w:jc w:val="left"/>
            </w:pPr>
            <w:r>
              <w:rPr>
                <w:rFonts w:ascii="Times New Roman" w:hAnsi="Times New Roman"/>
                <w:b w:val="0"/>
                <w:sz w:val="18"/>
              </w:rPr>
              <w:t>VR-F5-S09</w:t>
            </w:r>
          </w:p>
        </w:tc>
        <w:tc>
          <w:tcPr>
            <w:tcW w:type="dxa" w:w="1587"/>
          </w:tcPr>
          <w:p>
            <w:pPr>
              <w:spacing w:after="40" w:before="0"/>
              <w:jc w:val="left"/>
            </w:pPr>
            <w:r>
              <w:rPr>
                <w:rFonts w:ascii="Times New Roman" w:hAnsi="Times New Roman"/>
                <w:b w:val="0"/>
                <w:sz w:val="18"/>
              </w:rPr>
              <w:t>Lưu file scan</w:t>
            </w:r>
          </w:p>
        </w:tc>
        <w:tc>
          <w:tcPr>
            <w:tcW w:type="dxa" w:w="2041"/>
          </w:tcPr>
          <w:p>
            <w:pPr>
              <w:spacing w:after="40" w:before="0"/>
              <w:jc w:val="left"/>
            </w:pPr>
            <w:r>
              <w:rPr>
                <w:rFonts w:ascii="Times New Roman" w:hAnsi="Times New Roman"/>
                <w:b w:val="0"/>
                <w:sz w:val="18"/>
              </w:rPr>
              <w:t>Upload and read</w:t>
            </w:r>
          </w:p>
        </w:tc>
        <w:tc>
          <w:tcPr>
            <w:tcW w:type="dxa" w:w="3855"/>
          </w:tcPr>
          <w:p>
            <w:pPr>
              <w:spacing w:after="40" w:before="0"/>
              <w:jc w:val="left"/>
            </w:pPr>
            <w:r>
              <w:rPr>
                <w:rFonts w:ascii="Times New Roman" w:hAnsi="Times New Roman"/>
                <w:b w:val="0"/>
                <w:sz w:val="18"/>
              </w:rPr>
              <w:t>File lưu ngoài thư mục web, tên do máy chủ đặt, chỉ School user của trường tải xuống được, gửi với tiêu đề tải xuống và loại nội dung đúng. Quét mã độc. Đề xuất QA</w:t>
            </w:r>
          </w:p>
        </w:tc>
        <w:tc>
          <w:tcPr>
            <w:tcW w:type="dxa" w:w="1077"/>
          </w:tcPr>
          <w:p>
            <w:pPr>
              <w:spacing w:after="40" w:before="0"/>
              <w:jc w:val="left"/>
            </w:pPr>
            <w:r>
              <w:rPr>
                <w:rFonts w:ascii="Times New Roman" w:hAnsi="Times New Roman"/>
                <w:b w:val="0"/>
                <w:sz w:val="18"/>
              </w:rPr>
              <w:t>FS 4</w:t>
            </w:r>
          </w:p>
        </w:tc>
      </w:tr>
      <w:tr>
        <w:trPr>
          <w:cantSplit w:val="false"/>
        </w:trPr>
        <w:tc>
          <w:tcPr>
            <w:tcW w:type="dxa" w:w="1077"/>
          </w:tcPr>
          <w:p>
            <w:pPr>
              <w:spacing w:after="40" w:before="0"/>
              <w:jc w:val="left"/>
            </w:pPr>
            <w:r>
              <w:rPr>
                <w:rFonts w:ascii="Times New Roman" w:hAnsi="Times New Roman"/>
                <w:b w:val="0"/>
                <w:sz w:val="18"/>
              </w:rPr>
              <w:t>VR-F5-S10</w:t>
            </w:r>
          </w:p>
        </w:tc>
        <w:tc>
          <w:tcPr>
            <w:tcW w:type="dxa" w:w="1587"/>
          </w:tcPr>
          <w:p>
            <w:pPr>
              <w:spacing w:after="40" w:before="0"/>
              <w:jc w:val="left"/>
            </w:pPr>
            <w:r>
              <w:rPr>
                <w:rFonts w:ascii="Times New Roman" w:hAnsi="Times New Roman"/>
                <w:b w:val="0"/>
                <w:sz w:val="18"/>
              </w:rPr>
              <w:t>Nguồn dữ liệu ngoài không sẵn sàng</w:t>
            </w:r>
          </w:p>
        </w:tc>
        <w:tc>
          <w:tcPr>
            <w:tcW w:type="dxa" w:w="2041"/>
          </w:tcPr>
          <w:p>
            <w:pPr>
              <w:spacing w:after="40" w:before="0"/>
              <w:jc w:val="left"/>
            </w:pPr>
            <w:r>
              <w:rPr>
                <w:rFonts w:ascii="Times New Roman" w:hAnsi="Times New Roman"/>
                <w:b w:val="0"/>
                <w:sz w:val="18"/>
              </w:rPr>
              <w:t>Hồ sơ MOE, hồ sơ phụ huynh hoặc API Chính phủ lỗi</w:t>
            </w:r>
          </w:p>
        </w:tc>
        <w:tc>
          <w:tcPr>
            <w:tcW w:type="dxa" w:w="3855"/>
          </w:tcPr>
          <w:p>
            <w:pPr>
              <w:spacing w:after="40" w:before="0"/>
              <w:jc w:val="left"/>
            </w:pPr>
            <w:r>
              <w:rPr>
                <w:rFonts w:ascii="Times New Roman" w:hAnsi="Times New Roman"/>
                <w:b w:val="0"/>
                <w:sz w:val="18"/>
              </w:rPr>
              <w:t>FS không nói. Đề xuất QA: Something went wrong. Please try again., không tự điền, không cho nộp khi thiếu thu nhập. Điểm mở O3, O12</w:t>
            </w:r>
          </w:p>
        </w:tc>
        <w:tc>
          <w:tcPr>
            <w:tcW w:type="dxa" w:w="1077"/>
          </w:tcPr>
          <w:p>
            <w:pPr>
              <w:spacing w:after="40" w:before="0"/>
              <w:jc w:val="left"/>
            </w:pPr>
            <w:r>
              <w:rPr>
                <w:rFonts w:ascii="Times New Roman" w:hAnsi="Times New Roman"/>
                <w:b w:val="0"/>
                <w:sz w:val="18"/>
              </w:rPr>
              <w:t>FS 2</w:t>
            </w:r>
          </w:p>
        </w:tc>
      </w:tr>
      <w:tr>
        <w:trPr>
          <w:cantSplit w:val="false"/>
        </w:trPr>
        <w:tc>
          <w:tcPr>
            <w:tcW w:type="dxa" w:w="1077"/>
          </w:tcPr>
          <w:p>
            <w:pPr>
              <w:spacing w:after="40" w:before="0"/>
              <w:jc w:val="left"/>
            </w:pPr>
            <w:r>
              <w:rPr>
                <w:rFonts w:ascii="Times New Roman" w:hAnsi="Times New Roman"/>
                <w:b w:val="0"/>
                <w:sz w:val="18"/>
              </w:rPr>
              <w:t>VR-F5-S11</w:t>
            </w:r>
          </w:p>
        </w:tc>
        <w:tc>
          <w:tcPr>
            <w:tcW w:type="dxa" w:w="1587"/>
          </w:tcPr>
          <w:p>
            <w:pPr>
              <w:spacing w:after="40" w:before="0"/>
              <w:jc w:val="left"/>
            </w:pPr>
            <w:r>
              <w:rPr>
                <w:rFonts w:ascii="Times New Roman" w:hAnsi="Times New Roman"/>
                <w:b w:val="0"/>
                <w:sz w:val="18"/>
              </w:rPr>
              <w:t>Quyết định sau khi nộp</w:t>
            </w:r>
          </w:p>
        </w:tc>
        <w:tc>
          <w:tcPr>
            <w:tcW w:type="dxa" w:w="2041"/>
          </w:tcPr>
          <w:p>
            <w:pPr>
              <w:spacing w:after="40" w:before="0"/>
              <w:jc w:val="left"/>
            </w:pPr>
            <w:r>
              <w:rPr>
                <w:rFonts w:ascii="Times New Roman" w:hAnsi="Times New Roman"/>
                <w:b w:val="0"/>
                <w:sz w:val="18"/>
              </w:rPr>
              <w:t>Đơn MOEFAS đã nộp</w:t>
            </w:r>
          </w:p>
        </w:tc>
        <w:tc>
          <w:tcPr>
            <w:tcW w:type="dxa" w:w="3855"/>
          </w:tcPr>
          <w:p>
            <w:pPr>
              <w:spacing w:after="40" w:before="0"/>
              <w:jc w:val="left"/>
            </w:pPr>
            <w:r>
              <w:rPr>
                <w:rFonts w:ascii="Times New Roman" w:hAnsi="Times New Roman"/>
                <w:b w:val="0"/>
                <w:sz w:val="18"/>
              </w:rPr>
              <w:t>Pending cho đến khi form MOEFAS đóng, sau đó xếp hạng theo mức cần hỗ trợ và duyệt nếu đủ điều kiện, nếu không thì SBFAS của trường khi Also consider SBFAS là Yes, hoặc Rejected. Quy tắc quyết định thuộc F4</w:t>
            </w:r>
          </w:p>
        </w:tc>
        <w:tc>
          <w:tcPr>
            <w:tcW w:type="dxa" w:w="1077"/>
          </w:tcPr>
          <w:p>
            <w:pPr>
              <w:spacing w:after="40" w:before="0"/>
              <w:jc w:val="left"/>
            </w:pPr>
            <w:r>
              <w:rPr>
                <w:rFonts w:ascii="Times New Roman" w:hAnsi="Times New Roman"/>
                <w:b w:val="0"/>
                <w:sz w:val="18"/>
              </w:rPr>
              <w:t>BR8</w:t>
            </w:r>
          </w:p>
        </w:tc>
      </w:tr>
      <w:tr>
        <w:trPr>
          <w:cantSplit w:val="false"/>
        </w:trPr>
        <w:tc>
          <w:tcPr>
            <w:tcW w:type="dxa" w:w="1077"/>
          </w:tcPr>
          <w:p>
            <w:pPr>
              <w:spacing w:after="40" w:before="0"/>
              <w:jc w:val="left"/>
            </w:pPr>
            <w:r>
              <w:rPr>
                <w:rFonts w:ascii="Times New Roman" w:hAnsi="Times New Roman"/>
                <w:b w:val="0"/>
                <w:sz w:val="18"/>
              </w:rPr>
              <w:t>VR-F5-S12</w:t>
            </w:r>
          </w:p>
        </w:tc>
        <w:tc>
          <w:tcPr>
            <w:tcW w:type="dxa" w:w="1587"/>
          </w:tcPr>
          <w:p>
            <w:pPr>
              <w:spacing w:after="40" w:before="0"/>
              <w:jc w:val="left"/>
            </w:pPr>
            <w:r>
              <w:rPr>
                <w:rFonts w:ascii="Times New Roman" w:hAnsi="Times New Roman"/>
                <w:b w:val="0"/>
                <w:sz w:val="18"/>
              </w:rPr>
              <w:t>Sửa đơn</w:t>
            </w:r>
          </w:p>
        </w:tc>
        <w:tc>
          <w:tcPr>
            <w:tcW w:type="dxa" w:w="2041"/>
          </w:tcPr>
          <w:p>
            <w:pPr>
              <w:spacing w:after="40" w:before="0"/>
              <w:jc w:val="left"/>
            </w:pPr>
            <w:r>
              <w:rPr>
                <w:rFonts w:ascii="Times New Roman" w:hAnsi="Times New Roman"/>
                <w:b w:val="0"/>
                <w:sz w:val="18"/>
              </w:rPr>
              <w:t>Gọi API sửa đơn</w:t>
            </w:r>
          </w:p>
        </w:tc>
        <w:tc>
          <w:tcPr>
            <w:tcW w:type="dxa" w:w="3855"/>
          </w:tcPr>
          <w:p>
            <w:pPr>
              <w:spacing w:after="40" w:before="0"/>
              <w:jc w:val="left"/>
            </w:pPr>
            <w:r>
              <w:rPr>
                <w:rFonts w:ascii="Times New Roman" w:hAnsi="Times New Roman"/>
                <w:b w:val="0"/>
                <w:sz w:val="18"/>
              </w:rPr>
              <w:t>Chỉ khi đơn Pending, kể cả sau khi form đóng. Mọi trạng thái khác bị từ chối, ghi History</w:t>
            </w:r>
          </w:p>
        </w:tc>
        <w:tc>
          <w:tcPr>
            <w:tcW w:type="dxa" w:w="1077"/>
          </w:tcPr>
          <w:p>
            <w:pPr>
              <w:spacing w:after="40" w:before="0"/>
              <w:jc w:val="left"/>
            </w:pPr>
            <w:r>
              <w:rPr>
                <w:rFonts w:ascii="Times New Roman" w:hAnsi="Times New Roman"/>
                <w:b w:val="0"/>
                <w:sz w:val="18"/>
              </w:rPr>
              <w:t>BR9, FS 8</w:t>
            </w:r>
          </w:p>
        </w:tc>
      </w:tr>
      <w:tr>
        <w:trPr>
          <w:cantSplit w:val="false"/>
        </w:trPr>
        <w:tc>
          <w:tcPr>
            <w:tcW w:type="dxa" w:w="1077"/>
          </w:tcPr>
          <w:p>
            <w:pPr>
              <w:spacing w:after="40" w:before="0"/>
              <w:jc w:val="left"/>
            </w:pPr>
            <w:r>
              <w:rPr>
                <w:rFonts w:ascii="Times New Roman" w:hAnsi="Times New Roman"/>
                <w:b w:val="0"/>
                <w:sz w:val="18"/>
              </w:rPr>
              <w:t>VR-F5-S13</w:t>
            </w:r>
          </w:p>
        </w:tc>
        <w:tc>
          <w:tcPr>
            <w:tcW w:type="dxa" w:w="1587"/>
          </w:tcPr>
          <w:p>
            <w:pPr>
              <w:spacing w:after="40" w:before="0"/>
              <w:jc w:val="left"/>
            </w:pPr>
            <w:r>
              <w:rPr>
                <w:rFonts w:ascii="Times New Roman" w:hAnsi="Times New Roman"/>
                <w:b w:val="0"/>
                <w:sz w:val="18"/>
              </w:rPr>
              <w:t>Định dạng</w:t>
            </w:r>
          </w:p>
        </w:tc>
        <w:tc>
          <w:tcPr>
            <w:tcW w:type="dxa" w:w="2041"/>
          </w:tcPr>
          <w:p>
            <w:pPr>
              <w:spacing w:after="40" w:before="0"/>
              <w:jc w:val="left"/>
            </w:pPr>
            <w:r>
              <w:rPr>
                <w:rFonts w:ascii="Times New Roman" w:hAnsi="Times New Roman"/>
                <w:b w:val="0"/>
                <w:sz w:val="18"/>
              </w:rPr>
              <w:t>Mọi giá trị hiển thị</w:t>
            </w:r>
          </w:p>
        </w:tc>
        <w:tc>
          <w:tcPr>
            <w:tcW w:type="dxa" w:w="3855"/>
          </w:tcPr>
          <w:p>
            <w:pPr>
              <w:spacing w:after="40" w:before="0"/>
              <w:jc w:val="left"/>
            </w:pPr>
            <w:r>
              <w:rPr>
                <w:rFonts w:ascii="Times New Roman" w:hAnsi="Times New Roman"/>
                <w:b w:val="0"/>
                <w:sz w:val="18"/>
              </w:rPr>
              <w:t>Ngày DD/MM/YYYY, giờ HH:mm giờ Singapore UTC+8, tiền S$ #,##0.00. Đề xuất QA, theo quy tắc F4</w:t>
            </w:r>
          </w:p>
        </w:tc>
        <w:tc>
          <w:tcPr>
            <w:tcW w:type="dxa" w:w="1077"/>
          </w:tcPr>
          <w:p>
            <w:pPr>
              <w:spacing w:after="40" w:before="0"/>
              <w:jc w:val="left"/>
            </w:pPr>
            <w:r>
              <w:rPr>
                <w:rFonts w:ascii="Times New Roman" w:hAnsi="Times New Roman"/>
                <w:b w:val="0"/>
                <w:sz w:val="18"/>
              </w:rPr>
              <w:t>F4 8.1</w:t>
            </w:r>
          </w:p>
        </w:tc>
      </w:tr>
    </w:tbl>
    <w:p>
      <w:pPr>
        <w:spacing w:after="40"/>
      </w:pPr>
    </w:p>
    <w:p>
      <w:pPr>
        <w:pStyle w:val="Heading1"/>
      </w:pPr>
      <w:r>
        <w:t>10. Thông báo dùng chung</w:t>
      </w:r>
    </w:p>
    <w:tbl>
      <w:tblPr>
        <w:tblStyle w:val="TableGrid"/>
        <w:tblW w:type="dxa" w:w="9639"/>
        <w:jc w:val="center"/>
        <w:tblLayout w:type="fixed"/>
        <w:tblLook w:firstColumn="1" w:firstRow="1" w:lastColumn="0" w:lastRow="0" w:noHBand="0" w:noVBand="1" w:val="04A0"/>
        <w:tblLayout w:type="fixed"/>
      </w:tblPr>
      <w:tblGrid>
        <w:gridCol w:w="1927"/>
        <w:gridCol w:w="3175"/>
        <w:gridCol w:w="2268"/>
        <w:gridCol w:w="1190"/>
        <w:gridCol w:w="1077"/>
      </w:tblGrid>
      <w:tr>
        <w:trPr>
          <w:tblHeader w:val="true"/>
        </w:trPr>
        <w:tc>
          <w:tcPr>
            <w:tcW w:type="dxa" w:w="1928"/>
            <w:shd w:val="clear" w:color="auto" w:fill="D9D9D9"/>
          </w:tcPr>
          <w:p>
            <w:pPr>
              <w:spacing w:after="40" w:before="0"/>
              <w:jc w:val="center"/>
            </w:pPr>
            <w:r>
              <w:rPr>
                <w:rFonts w:ascii="Times New Roman" w:hAnsi="Times New Roman"/>
                <w:b/>
                <w:sz w:val="18"/>
              </w:rPr>
              <w:t>Tình huống</w:t>
            </w:r>
          </w:p>
        </w:tc>
        <w:tc>
          <w:tcPr>
            <w:tcW w:type="dxa" w:w="3175"/>
            <w:shd w:val="clear" w:color="auto" w:fill="D9D9D9"/>
          </w:tcPr>
          <w:p>
            <w:pPr>
              <w:spacing w:after="40" w:before="0"/>
              <w:jc w:val="center"/>
            </w:pPr>
            <w:r>
              <w:rPr>
                <w:rFonts w:ascii="Times New Roman" w:hAnsi="Times New Roman"/>
                <w:b/>
                <w:sz w:val="18"/>
              </w:rPr>
              <w:t>Thông báo hoặc hiển thị</w:t>
            </w:r>
          </w:p>
        </w:tc>
        <w:tc>
          <w:tcPr>
            <w:tcW w:type="dxa" w:w="2268"/>
            <w:shd w:val="clear" w:color="auto" w:fill="D9D9D9"/>
          </w:tcPr>
          <w:p>
            <w:pPr>
              <w:spacing w:after="40" w:before="0"/>
              <w:jc w:val="center"/>
            </w:pPr>
            <w:r>
              <w:rPr>
                <w:rFonts w:ascii="Times New Roman" w:hAnsi="Times New Roman"/>
                <w:b/>
                <w:sz w:val="18"/>
              </w:rPr>
              <w:t>Hành vi</w:t>
            </w:r>
          </w:p>
        </w:tc>
        <w:tc>
          <w:tcPr>
            <w:tcW w:type="dxa" w:w="1191"/>
            <w:shd w:val="clear" w:color="auto" w:fill="D9D9D9"/>
          </w:tcPr>
          <w:p>
            <w:pPr>
              <w:spacing w:after="40" w:before="0"/>
              <w:jc w:val="center"/>
            </w:pPr>
            <w:r>
              <w:rPr>
                <w:rFonts w:ascii="Times New Roman" w:hAnsi="Times New Roman"/>
                <w:b/>
                <w:sz w:val="18"/>
              </w:rPr>
              <w:t>Trường</w:t>
            </w:r>
          </w:p>
        </w:tc>
        <w:tc>
          <w:tcPr>
            <w:tcW w:type="dxa" w:w="1077"/>
            <w:shd w:val="clear" w:color="auto" w:fill="D9D9D9"/>
          </w:tcPr>
          <w:p>
            <w:pPr>
              <w:spacing w:after="40" w:before="0"/>
              <w:jc w:val="center"/>
            </w:pPr>
            <w:r>
              <w:rPr>
                <w:rFonts w:ascii="Times New Roman" w:hAnsi="Times New Roman"/>
                <w:b/>
                <w:sz w:val="18"/>
              </w:rPr>
              <w:t>Nguồn</w:t>
            </w:r>
          </w:p>
        </w:tc>
      </w:tr>
      <w:tr>
        <w:trPr>
          <w:cantSplit w:val="false"/>
        </w:trPr>
        <w:tc>
          <w:tcPr>
            <w:tcW w:type="dxa" w:w="1928"/>
          </w:tcPr>
          <w:p>
            <w:pPr>
              <w:spacing w:after="40" w:before="0"/>
              <w:jc w:val="left"/>
            </w:pPr>
            <w:r>
              <w:rPr>
                <w:rFonts w:ascii="Times New Roman" w:hAnsi="Times New Roman"/>
                <w:b w:val="0"/>
                <w:sz w:val="18"/>
              </w:rPr>
              <w:t>File sai loại</w:t>
            </w:r>
          </w:p>
        </w:tc>
        <w:tc>
          <w:tcPr>
            <w:tcW w:type="dxa" w:w="3175"/>
          </w:tcPr>
          <w:p>
            <w:pPr>
              <w:spacing w:after="40" w:before="0"/>
              <w:jc w:val="left"/>
            </w:pPr>
            <w:r>
              <w:rPr>
                <w:rFonts w:ascii="Times New Roman" w:hAnsi="Times New Roman"/>
                <w:b w:val="0"/>
                <w:sz w:val="18"/>
              </w:rPr>
              <w:t>{file}: only PDF, JPG or PNG files.</w:t>
            </w:r>
          </w:p>
        </w:tc>
        <w:tc>
          <w:tcPr>
            <w:tcW w:type="dxa" w:w="2268"/>
          </w:tcPr>
          <w:p>
            <w:pPr>
              <w:spacing w:after="40" w:before="0"/>
              <w:jc w:val="left"/>
            </w:pPr>
            <w:r>
              <w:rPr>
                <w:rFonts w:ascii="Times New Roman" w:hAnsi="Times New Roman"/>
                <w:b w:val="0"/>
                <w:sz w:val="18"/>
              </w:rPr>
              <w:t>File bị từ chối, file khác giữ nguyên</w:t>
            </w:r>
          </w:p>
        </w:tc>
        <w:tc>
          <w:tcPr>
            <w:tcW w:type="dxa" w:w="1191"/>
          </w:tcPr>
          <w:p>
            <w:pPr>
              <w:spacing w:after="40" w:before="0"/>
              <w:jc w:val="left"/>
            </w:pPr>
            <w:r>
              <w:rPr>
                <w:rFonts w:ascii="Times New Roman" w:hAnsi="Times New Roman"/>
                <w:b w:val="0"/>
                <w:sz w:val="18"/>
              </w:rPr>
              <w:t>B1</w:t>
            </w:r>
          </w:p>
        </w:tc>
        <w:tc>
          <w:tcPr>
            <w:tcW w:type="dxa" w:w="1077"/>
          </w:tcPr>
          <w:p>
            <w:pPr>
              <w:spacing w:after="40" w:before="0"/>
              <w:jc w:val="left"/>
            </w:pPr>
            <w:r>
              <w:rPr>
                <w:rFonts w:ascii="Times New Roman" w:hAnsi="Times New Roman"/>
                <w:b w:val="0"/>
                <w:sz w:val="18"/>
              </w:rPr>
              <w:t>FS 4, T1</w:t>
            </w:r>
          </w:p>
        </w:tc>
      </w:tr>
      <w:tr>
        <w:trPr>
          <w:cantSplit w:val="false"/>
        </w:trPr>
        <w:tc>
          <w:tcPr>
            <w:tcW w:type="dxa" w:w="1928"/>
          </w:tcPr>
          <w:p>
            <w:pPr>
              <w:spacing w:after="40" w:before="0"/>
              <w:jc w:val="left"/>
            </w:pPr>
            <w:r>
              <w:rPr>
                <w:rFonts w:ascii="Times New Roman" w:hAnsi="Times New Roman"/>
                <w:b w:val="0"/>
                <w:sz w:val="18"/>
              </w:rPr>
              <w:t>File quá lớn</w:t>
            </w:r>
          </w:p>
        </w:tc>
        <w:tc>
          <w:tcPr>
            <w:tcW w:type="dxa" w:w="3175"/>
          </w:tcPr>
          <w:p>
            <w:pPr>
              <w:spacing w:after="40" w:before="0"/>
              <w:jc w:val="left"/>
            </w:pPr>
            <w:r>
              <w:rPr>
                <w:rFonts w:ascii="Times New Roman" w:hAnsi="Times New Roman"/>
                <w:b w:val="0"/>
                <w:sz w:val="18"/>
              </w:rPr>
              <w:t>{file} is larger than 10 MB.</w:t>
            </w:r>
          </w:p>
        </w:tc>
        <w:tc>
          <w:tcPr>
            <w:tcW w:type="dxa" w:w="2268"/>
          </w:tcPr>
          <w:p>
            <w:pPr>
              <w:spacing w:after="40" w:before="0"/>
              <w:jc w:val="left"/>
            </w:pPr>
            <w:r>
              <w:rPr>
                <w:rFonts w:ascii="Times New Roman" w:hAnsi="Times New Roman"/>
                <w:b w:val="0"/>
                <w:sz w:val="18"/>
              </w:rPr>
              <w:t>File bị từ chối</w:t>
            </w:r>
          </w:p>
        </w:tc>
        <w:tc>
          <w:tcPr>
            <w:tcW w:type="dxa" w:w="1191"/>
          </w:tcPr>
          <w:p>
            <w:pPr>
              <w:spacing w:after="40" w:before="0"/>
              <w:jc w:val="left"/>
            </w:pPr>
            <w:r>
              <w:rPr>
                <w:rFonts w:ascii="Times New Roman" w:hAnsi="Times New Roman"/>
                <w:b w:val="0"/>
                <w:sz w:val="18"/>
              </w:rPr>
              <w:t>B1</w:t>
            </w:r>
          </w:p>
        </w:tc>
        <w:tc>
          <w:tcPr>
            <w:tcW w:type="dxa" w:w="1077"/>
          </w:tcPr>
          <w:p>
            <w:pPr>
              <w:spacing w:after="40" w:before="0"/>
              <w:jc w:val="left"/>
            </w:pPr>
            <w:r>
              <w:rPr>
                <w:rFonts w:ascii="Times New Roman" w:hAnsi="Times New Roman"/>
                <w:b w:val="0"/>
                <w:sz w:val="18"/>
              </w:rPr>
              <w:t>FS 4</w:t>
            </w:r>
          </w:p>
        </w:tc>
      </w:tr>
      <w:tr>
        <w:trPr>
          <w:cantSplit w:val="false"/>
        </w:trPr>
        <w:tc>
          <w:tcPr>
            <w:tcW w:type="dxa" w:w="1928"/>
          </w:tcPr>
          <w:p>
            <w:pPr>
              <w:spacing w:after="40" w:before="0"/>
              <w:jc w:val="left"/>
            </w:pPr>
            <w:r>
              <w:rPr>
                <w:rFonts w:ascii="Times New Roman" w:hAnsi="Times New Roman"/>
                <w:b w:val="0"/>
                <w:sz w:val="18"/>
              </w:rPr>
              <w:t>Quá 5 file</w:t>
            </w:r>
          </w:p>
        </w:tc>
        <w:tc>
          <w:tcPr>
            <w:tcW w:type="dxa" w:w="3175"/>
          </w:tcPr>
          <w:p>
            <w:pPr>
              <w:spacing w:after="40" w:before="0"/>
              <w:jc w:val="left"/>
            </w:pPr>
            <w:r>
              <w:rPr>
                <w:rFonts w:ascii="Times New Roman" w:hAnsi="Times New Roman"/>
                <w:b w:val="0"/>
                <w:sz w:val="18"/>
              </w:rPr>
              <w:t>Up to 5 files per application.</w:t>
            </w:r>
          </w:p>
        </w:tc>
        <w:tc>
          <w:tcPr>
            <w:tcW w:type="dxa" w:w="2268"/>
          </w:tcPr>
          <w:p>
            <w:pPr>
              <w:spacing w:after="40" w:before="0"/>
              <w:jc w:val="left"/>
            </w:pPr>
            <w:r>
              <w:rPr>
                <w:rFonts w:ascii="Times New Roman" w:hAnsi="Times New Roman"/>
                <w:b w:val="0"/>
                <w:sz w:val="18"/>
              </w:rPr>
              <w:t>File từ thứ 6 bị từ chối</w:t>
            </w:r>
          </w:p>
        </w:tc>
        <w:tc>
          <w:tcPr>
            <w:tcW w:type="dxa" w:w="1191"/>
          </w:tcPr>
          <w:p>
            <w:pPr>
              <w:spacing w:after="40" w:before="0"/>
              <w:jc w:val="left"/>
            </w:pPr>
            <w:r>
              <w:rPr>
                <w:rFonts w:ascii="Times New Roman" w:hAnsi="Times New Roman"/>
                <w:b w:val="0"/>
                <w:sz w:val="18"/>
              </w:rPr>
              <w:t>B1</w:t>
            </w:r>
          </w:p>
        </w:tc>
        <w:tc>
          <w:tcPr>
            <w:tcW w:type="dxa" w:w="1077"/>
          </w:tcPr>
          <w:p>
            <w:pPr>
              <w:spacing w:after="40" w:before="0"/>
              <w:jc w:val="left"/>
            </w:pPr>
            <w:r>
              <w:rPr>
                <w:rFonts w:ascii="Times New Roman" w:hAnsi="Times New Roman"/>
                <w:b w:val="0"/>
                <w:sz w:val="18"/>
              </w:rPr>
              <w:t>FS 4</w:t>
            </w:r>
          </w:p>
        </w:tc>
      </w:tr>
      <w:tr>
        <w:trPr>
          <w:cantSplit w:val="false"/>
        </w:trPr>
        <w:tc>
          <w:tcPr>
            <w:tcW w:type="dxa" w:w="1928"/>
          </w:tcPr>
          <w:p>
            <w:pPr>
              <w:spacing w:after="40" w:before="0"/>
              <w:jc w:val="left"/>
            </w:pPr>
            <w:r>
              <w:rPr>
                <w:rFonts w:ascii="Times New Roman" w:hAnsi="Times New Roman"/>
                <w:b w:val="0"/>
                <w:sz w:val="18"/>
              </w:rPr>
              <w:t>Thiếu trường bắt buộc</w:t>
            </w:r>
          </w:p>
        </w:tc>
        <w:tc>
          <w:tcPr>
            <w:tcW w:type="dxa" w:w="3175"/>
          </w:tcPr>
          <w:p>
            <w:pPr>
              <w:spacing w:after="40" w:before="0"/>
              <w:jc w:val="left"/>
            </w:pPr>
            <w:r>
              <w:rPr>
                <w:rFonts w:ascii="Times New Roman" w:hAnsi="Times New Roman"/>
                <w:b w:val="0"/>
                <w:sz w:val="18"/>
              </w:rPr>
              <w:t>Complete: {danh sách}.</w:t>
            </w:r>
          </w:p>
        </w:tc>
        <w:tc>
          <w:tcPr>
            <w:tcW w:type="dxa" w:w="2268"/>
          </w:tcPr>
          <w:p>
            <w:pPr>
              <w:spacing w:after="40" w:before="0"/>
              <w:jc w:val="left"/>
            </w:pPr>
            <w:r>
              <w:rPr>
                <w:rFonts w:ascii="Times New Roman" w:hAnsi="Times New Roman"/>
                <w:b w:val="0"/>
                <w:sz w:val="18"/>
              </w:rPr>
              <w:t>Ghi chú đỏ đầu trang, hộp thoại E không mở</w:t>
            </w:r>
          </w:p>
        </w:tc>
        <w:tc>
          <w:tcPr>
            <w:tcW w:type="dxa" w:w="1191"/>
          </w:tcPr>
          <w:p>
            <w:pPr>
              <w:spacing w:after="40" w:before="0"/>
              <w:jc w:val="left"/>
            </w:pPr>
            <w:r>
              <w:rPr>
                <w:rFonts w:ascii="Times New Roman" w:hAnsi="Times New Roman"/>
                <w:b w:val="0"/>
                <w:sz w:val="18"/>
              </w:rPr>
              <w:t>C5 đến C26</w:t>
            </w:r>
          </w:p>
        </w:tc>
        <w:tc>
          <w:tcPr>
            <w:tcW w:type="dxa" w:w="1077"/>
          </w:tcPr>
          <w:p>
            <w:pPr>
              <w:spacing w:after="40" w:before="0"/>
              <w:jc w:val="left"/>
            </w:pPr>
            <w:r>
              <w:rPr>
                <w:rFonts w:ascii="Times New Roman" w:hAnsi="Times New Roman"/>
                <w:b w:val="0"/>
                <w:sz w:val="18"/>
              </w:rPr>
              <w:t>FS 6, T8</w:t>
            </w:r>
          </w:p>
        </w:tc>
      </w:tr>
      <w:tr>
        <w:trPr>
          <w:cantSplit w:val="false"/>
        </w:trPr>
        <w:tc>
          <w:tcPr>
            <w:tcW w:type="dxa" w:w="1928"/>
          </w:tcPr>
          <w:p>
            <w:pPr>
              <w:spacing w:after="40" w:before="0"/>
              <w:jc w:val="left"/>
            </w:pPr>
            <w:r>
              <w:rPr>
                <w:rFonts w:ascii="Times New Roman" w:hAnsi="Times New Roman"/>
                <w:b w:val="0"/>
                <w:sz w:val="18"/>
              </w:rPr>
              <w:t>NRIC của con trống</w:t>
            </w:r>
          </w:p>
        </w:tc>
        <w:tc>
          <w:tcPr>
            <w:tcW w:type="dxa" w:w="3175"/>
          </w:tcPr>
          <w:p>
            <w:pPr>
              <w:spacing w:after="40" w:before="0"/>
              <w:jc w:val="left"/>
            </w:pPr>
            <w:r>
              <w:rPr>
                <w:rFonts w:ascii="Times New Roman" w:hAnsi="Times New Roman"/>
                <w:b w:val="0"/>
                <w:sz w:val="18"/>
              </w:rPr>
              <w:t>Child {n}: enter the NRIC/FIN.</w:t>
            </w:r>
          </w:p>
        </w:tc>
        <w:tc>
          <w:tcPr>
            <w:tcW w:type="dxa" w:w="2268"/>
          </w:tcPr>
          <w:p>
            <w:pPr>
              <w:spacing w:after="40" w:before="0"/>
              <w:jc w:val="left"/>
            </w:pPr>
            <w:r>
              <w:rPr>
                <w:rFonts w:ascii="Times New Roman" w:hAnsi="Times New Roman"/>
                <w:b w:val="0"/>
                <w:sz w:val="18"/>
              </w:rPr>
              <w:t>Ghi chú đỏ</w:t>
            </w:r>
          </w:p>
        </w:tc>
        <w:tc>
          <w:tcPr>
            <w:tcW w:type="dxa" w:w="1191"/>
          </w:tcPr>
          <w:p>
            <w:pPr>
              <w:spacing w:after="40" w:before="0"/>
              <w:jc w:val="left"/>
            </w:pPr>
            <w:r>
              <w:rPr>
                <w:rFonts w:ascii="Times New Roman" w:hAnsi="Times New Roman"/>
                <w:b w:val="0"/>
                <w:sz w:val="18"/>
              </w:rPr>
              <w:t>C16</w:t>
            </w:r>
          </w:p>
        </w:tc>
        <w:tc>
          <w:tcPr>
            <w:tcW w:type="dxa" w:w="1077"/>
          </w:tcPr>
          <w:p>
            <w:pPr>
              <w:spacing w:after="40" w:before="0"/>
              <w:jc w:val="left"/>
            </w:pPr>
            <w:r>
              <w:rPr>
                <w:rFonts w:ascii="Times New Roman" w:hAnsi="Times New Roman"/>
                <w:b w:val="0"/>
                <w:sz w:val="18"/>
              </w:rPr>
              <w:t>FS 6</w:t>
            </w:r>
          </w:p>
        </w:tc>
      </w:tr>
      <w:tr>
        <w:trPr>
          <w:cantSplit w:val="false"/>
        </w:trPr>
        <w:tc>
          <w:tcPr>
            <w:tcW w:type="dxa" w:w="1928"/>
          </w:tcPr>
          <w:p>
            <w:pPr>
              <w:spacing w:after="40" w:before="0"/>
              <w:jc w:val="left"/>
            </w:pPr>
            <w:r>
              <w:rPr>
                <w:rFonts w:ascii="Times New Roman" w:hAnsi="Times New Roman"/>
                <w:b w:val="0"/>
                <w:sz w:val="18"/>
              </w:rPr>
              <w:t>NRIC của con không có trong hồ sơ MOE</w:t>
            </w:r>
          </w:p>
        </w:tc>
        <w:tc>
          <w:tcPr>
            <w:tcW w:type="dxa" w:w="3175"/>
          </w:tcPr>
          <w:p>
            <w:pPr>
              <w:spacing w:after="40" w:before="0"/>
              <w:jc w:val="left"/>
            </w:pPr>
            <w:r>
              <w:rPr>
                <w:rFonts w:ascii="Times New Roman" w:hAnsi="Times New Roman"/>
                <w:b w:val="0"/>
                <w:sz w:val="18"/>
              </w:rPr>
              <w:t>Child {n}: no student with NRIC/FIN {nric} in MOE records.</w:t>
            </w:r>
          </w:p>
        </w:tc>
        <w:tc>
          <w:tcPr>
            <w:tcW w:type="dxa" w:w="2268"/>
          </w:tcPr>
          <w:p>
            <w:pPr>
              <w:spacing w:after="40" w:before="0"/>
              <w:jc w:val="left"/>
            </w:pPr>
            <w:r>
              <w:rPr>
                <w:rFonts w:ascii="Times New Roman" w:hAnsi="Times New Roman"/>
                <w:b w:val="0"/>
                <w:sz w:val="18"/>
              </w:rPr>
              <w:t>Ghi chú đỏ</w:t>
            </w:r>
          </w:p>
        </w:tc>
        <w:tc>
          <w:tcPr>
            <w:tcW w:type="dxa" w:w="1191"/>
          </w:tcPr>
          <w:p>
            <w:pPr>
              <w:spacing w:after="40" w:before="0"/>
              <w:jc w:val="left"/>
            </w:pPr>
            <w:r>
              <w:rPr>
                <w:rFonts w:ascii="Times New Roman" w:hAnsi="Times New Roman"/>
                <w:b w:val="0"/>
                <w:sz w:val="18"/>
              </w:rPr>
              <w:t>C16</w:t>
            </w:r>
          </w:p>
        </w:tc>
        <w:tc>
          <w:tcPr>
            <w:tcW w:type="dxa" w:w="1077"/>
          </w:tcPr>
          <w:p>
            <w:pPr>
              <w:spacing w:after="40" w:before="0"/>
              <w:jc w:val="left"/>
            </w:pPr>
            <w:r>
              <w:rPr>
                <w:rFonts w:ascii="Times New Roman" w:hAnsi="Times New Roman"/>
                <w:b w:val="0"/>
                <w:sz w:val="18"/>
              </w:rPr>
              <w:t>FS 6, T4</w:t>
            </w:r>
          </w:p>
        </w:tc>
      </w:tr>
      <w:tr>
        <w:trPr>
          <w:cantSplit w:val="false"/>
        </w:trPr>
        <w:tc>
          <w:tcPr>
            <w:tcW w:type="dxa" w:w="1928"/>
          </w:tcPr>
          <w:p>
            <w:pPr>
              <w:spacing w:after="40" w:before="0"/>
              <w:jc w:val="left"/>
            </w:pPr>
            <w:r>
              <w:rPr>
                <w:rFonts w:ascii="Times New Roman" w:hAnsi="Times New Roman"/>
                <w:b w:val="0"/>
                <w:sz w:val="18"/>
              </w:rPr>
              <w:t>Con ngoài độ tuổi</w:t>
            </w:r>
          </w:p>
        </w:tc>
        <w:tc>
          <w:tcPr>
            <w:tcW w:type="dxa" w:w="3175"/>
          </w:tcPr>
          <w:p>
            <w:pPr>
              <w:spacing w:after="40" w:before="0"/>
              <w:jc w:val="left"/>
            </w:pPr>
            <w:r>
              <w:rPr>
                <w:rFonts w:ascii="Times New Roman" w:hAnsi="Times New Roman"/>
                <w:b w:val="0"/>
                <w:sz w:val="18"/>
              </w:rPr>
              <w:t>{tên} must be 7 to 16 years old (now {tuổi}).</w:t>
            </w:r>
          </w:p>
        </w:tc>
        <w:tc>
          <w:tcPr>
            <w:tcW w:type="dxa" w:w="2268"/>
          </w:tcPr>
          <w:p>
            <w:pPr>
              <w:spacing w:after="40" w:before="0"/>
              <w:jc w:val="left"/>
            </w:pPr>
            <w:r>
              <w:rPr>
                <w:rFonts w:ascii="Times New Roman" w:hAnsi="Times New Roman"/>
                <w:b w:val="0"/>
                <w:sz w:val="18"/>
              </w:rPr>
              <w:t>Ghi chú đỏ</w:t>
            </w:r>
          </w:p>
        </w:tc>
        <w:tc>
          <w:tcPr>
            <w:tcW w:type="dxa" w:w="1191"/>
          </w:tcPr>
          <w:p>
            <w:pPr>
              <w:spacing w:after="40" w:before="0"/>
              <w:jc w:val="left"/>
            </w:pPr>
            <w:r>
              <w:rPr>
                <w:rFonts w:ascii="Times New Roman" w:hAnsi="Times New Roman"/>
                <w:b w:val="0"/>
                <w:sz w:val="18"/>
              </w:rPr>
              <w:t>C16</w:t>
            </w:r>
          </w:p>
        </w:tc>
        <w:tc>
          <w:tcPr>
            <w:tcW w:type="dxa" w:w="1077"/>
          </w:tcPr>
          <w:p>
            <w:pPr>
              <w:spacing w:after="40" w:before="0"/>
              <w:jc w:val="left"/>
            </w:pPr>
            <w:r>
              <w:rPr>
                <w:rFonts w:ascii="Times New Roman" w:hAnsi="Times New Roman"/>
                <w:b w:val="0"/>
                <w:sz w:val="18"/>
              </w:rPr>
              <w:t>FS 6, T5</w:t>
            </w:r>
          </w:p>
        </w:tc>
      </w:tr>
      <w:tr>
        <w:trPr>
          <w:cantSplit w:val="false"/>
        </w:trPr>
        <w:tc>
          <w:tcPr>
            <w:tcW w:type="dxa" w:w="1928"/>
          </w:tcPr>
          <w:p>
            <w:pPr>
              <w:spacing w:after="40" w:before="0"/>
              <w:jc w:val="left"/>
            </w:pPr>
            <w:r>
              <w:rPr>
                <w:rFonts w:ascii="Times New Roman" w:hAnsi="Times New Roman"/>
                <w:b w:val="0"/>
                <w:sz w:val="18"/>
              </w:rPr>
              <w:t>Con đã có đơn</w:t>
            </w:r>
          </w:p>
        </w:tc>
        <w:tc>
          <w:tcPr>
            <w:tcW w:type="dxa" w:w="3175"/>
          </w:tcPr>
          <w:p>
            <w:pPr>
              <w:spacing w:after="40" w:before="0"/>
              <w:jc w:val="left"/>
            </w:pPr>
            <w:r>
              <w:rPr>
                <w:rFonts w:ascii="Times New Roman" w:hAnsi="Times New Roman"/>
                <w:b w:val="0"/>
                <w:sz w:val="18"/>
              </w:rPr>
              <w:t>{tên} already has an application this year ({id}, {status}).</w:t>
            </w:r>
          </w:p>
        </w:tc>
        <w:tc>
          <w:tcPr>
            <w:tcW w:type="dxa" w:w="2268"/>
          </w:tcPr>
          <w:p>
            <w:pPr>
              <w:spacing w:after="40" w:before="0"/>
              <w:jc w:val="left"/>
            </w:pPr>
            <w:r>
              <w:rPr>
                <w:rFonts w:ascii="Times New Roman" w:hAnsi="Times New Roman"/>
                <w:b w:val="0"/>
                <w:sz w:val="18"/>
              </w:rPr>
              <w:t>Ghi chú đỏ</w:t>
            </w:r>
          </w:p>
        </w:tc>
        <w:tc>
          <w:tcPr>
            <w:tcW w:type="dxa" w:w="1191"/>
          </w:tcPr>
          <w:p>
            <w:pPr>
              <w:spacing w:after="40" w:before="0"/>
              <w:jc w:val="left"/>
            </w:pPr>
            <w:r>
              <w:rPr>
                <w:rFonts w:ascii="Times New Roman" w:hAnsi="Times New Roman"/>
                <w:b w:val="0"/>
                <w:sz w:val="18"/>
              </w:rPr>
              <w:t>C16, E6</w:t>
            </w:r>
          </w:p>
        </w:tc>
        <w:tc>
          <w:tcPr>
            <w:tcW w:type="dxa" w:w="1077"/>
          </w:tcPr>
          <w:p>
            <w:pPr>
              <w:spacing w:after="40" w:before="0"/>
              <w:jc w:val="left"/>
            </w:pPr>
            <w:r>
              <w:rPr>
                <w:rFonts w:ascii="Times New Roman" w:hAnsi="Times New Roman"/>
                <w:b w:val="0"/>
                <w:sz w:val="18"/>
              </w:rPr>
              <w:t>FS 6</w:t>
            </w:r>
          </w:p>
        </w:tc>
      </w:tr>
      <w:tr>
        <w:trPr>
          <w:cantSplit w:val="false"/>
        </w:trPr>
        <w:tc>
          <w:tcPr>
            <w:tcW w:type="dxa" w:w="1928"/>
          </w:tcPr>
          <w:p>
            <w:pPr>
              <w:spacing w:after="40" w:before="0"/>
              <w:jc w:val="left"/>
            </w:pPr>
            <w:r>
              <w:rPr>
                <w:rFonts w:ascii="Times New Roman" w:hAnsi="Times New Roman"/>
                <w:b w:val="0"/>
                <w:sz w:val="18"/>
              </w:rPr>
              <w:t>Không con nào học tại trường</w:t>
            </w:r>
          </w:p>
        </w:tc>
        <w:tc>
          <w:tcPr>
            <w:tcW w:type="dxa" w:w="3175"/>
          </w:tcPr>
          <w:p>
            <w:pPr>
              <w:spacing w:after="40" w:before="0"/>
              <w:jc w:val="left"/>
            </w:pPr>
            <w:r>
              <w:rPr>
                <w:rFonts w:ascii="Times New Roman" w:hAnsi="Times New Roman"/>
                <w:b w:val="0"/>
                <w:sz w:val="18"/>
              </w:rPr>
              <w:t>At least one child must be enrolled at {trường}.</w:t>
            </w:r>
          </w:p>
        </w:tc>
        <w:tc>
          <w:tcPr>
            <w:tcW w:type="dxa" w:w="2268"/>
          </w:tcPr>
          <w:p>
            <w:pPr>
              <w:spacing w:after="40" w:before="0"/>
              <w:jc w:val="left"/>
            </w:pPr>
            <w:r>
              <w:rPr>
                <w:rFonts w:ascii="Times New Roman" w:hAnsi="Times New Roman"/>
                <w:b w:val="0"/>
                <w:sz w:val="18"/>
              </w:rPr>
              <w:t>Ghi chú đỏ</w:t>
            </w:r>
          </w:p>
        </w:tc>
        <w:tc>
          <w:tcPr>
            <w:tcW w:type="dxa" w:w="1191"/>
          </w:tcPr>
          <w:p>
            <w:pPr>
              <w:spacing w:after="40" w:before="0"/>
              <w:jc w:val="left"/>
            </w:pPr>
            <w:r>
              <w:rPr>
                <w:rFonts w:ascii="Times New Roman" w:hAnsi="Times New Roman"/>
                <w:b w:val="0"/>
                <w:sz w:val="18"/>
              </w:rPr>
              <w:t>C16</w:t>
            </w:r>
          </w:p>
        </w:tc>
        <w:tc>
          <w:tcPr>
            <w:tcW w:type="dxa" w:w="1077"/>
          </w:tcPr>
          <w:p>
            <w:pPr>
              <w:spacing w:after="40" w:before="0"/>
              <w:jc w:val="left"/>
            </w:pPr>
            <w:r>
              <w:rPr>
                <w:rFonts w:ascii="Times New Roman" w:hAnsi="Times New Roman"/>
                <w:b w:val="0"/>
                <w:sz w:val="18"/>
              </w:rPr>
              <w:t>FS 6, T6</w:t>
            </w:r>
          </w:p>
        </w:tc>
      </w:tr>
      <w:tr>
        <w:trPr>
          <w:cantSplit w:val="false"/>
        </w:trPr>
        <w:tc>
          <w:tcPr>
            <w:tcW w:type="dxa" w:w="1928"/>
          </w:tcPr>
          <w:p>
            <w:pPr>
              <w:spacing w:after="40" w:before="0"/>
              <w:jc w:val="left"/>
            </w:pPr>
            <w:r>
              <w:rPr>
                <w:rFonts w:ascii="Times New Roman" w:hAnsi="Times New Roman"/>
                <w:b w:val="0"/>
                <w:sz w:val="18"/>
              </w:rPr>
              <w:t>Form FAS đóng</w:t>
            </w:r>
          </w:p>
        </w:tc>
        <w:tc>
          <w:tcPr>
            <w:tcW w:type="dxa" w:w="3175"/>
          </w:tcPr>
          <w:p>
            <w:pPr>
              <w:spacing w:after="40" w:before="0"/>
              <w:jc w:val="left"/>
            </w:pPr>
            <w:r>
              <w:rPr>
                <w:rFonts w:ascii="Times New Roman" w:hAnsi="Times New Roman"/>
                <w:b w:val="0"/>
                <w:sz w:val="18"/>
              </w:rPr>
              <w:t>{tên}: the FAS application form is closed (next opens DD/MM/YYYY).</w:t>
            </w:r>
          </w:p>
        </w:tc>
        <w:tc>
          <w:tcPr>
            <w:tcW w:type="dxa" w:w="2268"/>
          </w:tcPr>
          <w:p>
            <w:pPr>
              <w:spacing w:after="40" w:before="0"/>
              <w:jc w:val="left"/>
            </w:pPr>
            <w:r>
              <w:rPr>
                <w:rFonts w:ascii="Times New Roman" w:hAnsi="Times New Roman"/>
                <w:b w:val="0"/>
                <w:sz w:val="18"/>
              </w:rPr>
              <w:t>Ghi chú đỏ. Bỏ phần ngày khi chưa có form kế tiếp</w:t>
            </w:r>
          </w:p>
        </w:tc>
        <w:tc>
          <w:tcPr>
            <w:tcW w:type="dxa" w:w="1191"/>
          </w:tcPr>
          <w:p>
            <w:pPr>
              <w:spacing w:after="40" w:before="0"/>
              <w:jc w:val="left"/>
            </w:pPr>
            <w:r>
              <w:rPr>
                <w:rFonts w:ascii="Times New Roman" w:hAnsi="Times New Roman"/>
                <w:b w:val="0"/>
                <w:sz w:val="18"/>
              </w:rPr>
              <w:t>C3, E6</w:t>
            </w:r>
          </w:p>
        </w:tc>
        <w:tc>
          <w:tcPr>
            <w:tcW w:type="dxa" w:w="1077"/>
          </w:tcPr>
          <w:p>
            <w:pPr>
              <w:spacing w:after="40" w:before="0"/>
              <w:jc w:val="left"/>
            </w:pPr>
            <w:r>
              <w:rPr>
                <w:rFonts w:ascii="Times New Roman" w:hAnsi="Times New Roman"/>
                <w:b w:val="0"/>
                <w:sz w:val="18"/>
              </w:rPr>
              <w:t>FS 6, T13</w:t>
            </w:r>
          </w:p>
        </w:tc>
      </w:tr>
      <w:tr>
        <w:trPr>
          <w:cantSplit w:val="false"/>
        </w:trPr>
        <w:tc>
          <w:tcPr>
            <w:tcW w:type="dxa" w:w="1928"/>
          </w:tcPr>
          <w:p>
            <w:pPr>
              <w:spacing w:after="40" w:before="0"/>
              <w:jc w:val="left"/>
            </w:pPr>
            <w:r>
              <w:rPr>
                <w:rFonts w:ascii="Times New Roman" w:hAnsi="Times New Roman"/>
                <w:b w:val="0"/>
                <w:sz w:val="18"/>
              </w:rPr>
              <w:t>NRIC trùng</w:t>
            </w:r>
          </w:p>
        </w:tc>
        <w:tc>
          <w:tcPr>
            <w:tcW w:type="dxa" w:w="3175"/>
          </w:tcPr>
          <w:p>
            <w:pPr>
              <w:spacing w:after="40" w:before="0"/>
              <w:jc w:val="left"/>
            </w:pPr>
            <w:r>
              <w:rPr>
                <w:rFonts w:ascii="Times New Roman" w:hAnsi="Times New Roman"/>
                <w:b w:val="0"/>
                <w:sz w:val="18"/>
              </w:rPr>
              <w:t>The same NRIC/FIN appears twice. The applicant, each child and each family member must have a different NRIC/FIN.</w:t>
            </w:r>
          </w:p>
        </w:tc>
        <w:tc>
          <w:tcPr>
            <w:tcW w:type="dxa" w:w="2268"/>
          </w:tcPr>
          <w:p>
            <w:pPr>
              <w:spacing w:after="40" w:before="0"/>
              <w:jc w:val="left"/>
            </w:pPr>
            <w:r>
              <w:rPr>
                <w:rFonts w:ascii="Times New Roman" w:hAnsi="Times New Roman"/>
                <w:b w:val="0"/>
                <w:sz w:val="18"/>
              </w:rPr>
              <w:t>Ghi chú đỏ</w:t>
            </w:r>
          </w:p>
        </w:tc>
        <w:tc>
          <w:tcPr>
            <w:tcW w:type="dxa" w:w="1191"/>
          </w:tcPr>
          <w:p>
            <w:pPr>
              <w:spacing w:after="40" w:before="0"/>
              <w:jc w:val="left"/>
            </w:pPr>
            <w:r>
              <w:rPr>
                <w:rFonts w:ascii="Times New Roman" w:hAnsi="Times New Roman"/>
                <w:b w:val="0"/>
                <w:sz w:val="18"/>
              </w:rPr>
              <w:t>C5, C16, C19</w:t>
            </w:r>
          </w:p>
        </w:tc>
        <w:tc>
          <w:tcPr>
            <w:tcW w:type="dxa" w:w="1077"/>
          </w:tcPr>
          <w:p>
            <w:pPr>
              <w:spacing w:after="40" w:before="0"/>
              <w:jc w:val="left"/>
            </w:pPr>
            <w:r>
              <w:rPr>
                <w:rFonts w:ascii="Times New Roman" w:hAnsi="Times New Roman"/>
                <w:b w:val="0"/>
                <w:sz w:val="18"/>
              </w:rPr>
              <w:t>FS 6, T7</w:t>
            </w:r>
          </w:p>
        </w:tc>
      </w:tr>
      <w:tr>
        <w:trPr>
          <w:cantSplit w:val="false"/>
        </w:trPr>
        <w:tc>
          <w:tcPr>
            <w:tcW w:type="dxa" w:w="1928"/>
          </w:tcPr>
          <w:p>
            <w:pPr>
              <w:spacing w:after="40" w:before="0"/>
              <w:jc w:val="left"/>
            </w:pPr>
            <w:r>
              <w:rPr>
                <w:rFonts w:ascii="Times New Roman" w:hAnsi="Times New Roman"/>
                <w:b w:val="0"/>
                <w:sz w:val="18"/>
              </w:rPr>
              <w:t>Nộp thành công</w:t>
            </w:r>
          </w:p>
        </w:tc>
        <w:tc>
          <w:tcPr>
            <w:tcW w:type="dxa" w:w="3175"/>
          </w:tcPr>
          <w:p>
            <w:pPr>
              <w:spacing w:after="40" w:before="0"/>
              <w:jc w:val="left"/>
            </w:pPr>
            <w:r>
              <w:rPr>
                <w:rFonts w:ascii="Times New Roman" w:hAnsi="Times New Roman"/>
                <w:b w:val="0"/>
                <w:sz w:val="18"/>
              </w:rPr>
              <w:t>Application submitted for assessment. cho một đơn</w:t>
            </w:r>
          </w:p>
        </w:tc>
        <w:tc>
          <w:tcPr>
            <w:tcW w:type="dxa" w:w="2268"/>
          </w:tcPr>
          <w:p>
            <w:pPr>
              <w:spacing w:after="40" w:before="0"/>
              <w:jc w:val="left"/>
            </w:pPr>
            <w:r>
              <w:rPr>
                <w:rFonts w:ascii="Times New Roman" w:hAnsi="Times New Roman"/>
                <w:b w:val="0"/>
                <w:sz w:val="18"/>
              </w:rPr>
              <w:t>Toast, danh sách tải lại</w:t>
            </w:r>
          </w:p>
        </w:tc>
        <w:tc>
          <w:tcPr>
            <w:tcW w:type="dxa" w:w="1191"/>
          </w:tcPr>
          <w:p>
            <w:pPr>
              <w:spacing w:after="40" w:before="0"/>
              <w:jc w:val="left"/>
            </w:pPr>
            <w:r>
              <w:rPr>
                <w:rFonts w:ascii="Times New Roman" w:hAnsi="Times New Roman"/>
                <w:b w:val="0"/>
                <w:sz w:val="18"/>
              </w:rPr>
              <w:t>E6</w:t>
            </w:r>
          </w:p>
        </w:tc>
        <w:tc>
          <w:tcPr>
            <w:tcW w:type="dxa" w:w="1077"/>
          </w:tcPr>
          <w:p>
            <w:pPr>
              <w:spacing w:after="40" w:before="0"/>
              <w:jc w:val="left"/>
            </w:pPr>
            <w:r>
              <w:rPr>
                <w:rFonts w:ascii="Times New Roman" w:hAnsi="Times New Roman"/>
                <w:b w:val="0"/>
                <w:sz w:val="18"/>
              </w:rPr>
              <w:t>FS 2 bước 5</w:t>
            </w:r>
          </w:p>
        </w:tc>
      </w:tr>
      <w:tr>
        <w:trPr>
          <w:cantSplit w:val="false"/>
        </w:trPr>
        <w:tc>
          <w:tcPr>
            <w:tcW w:type="dxa" w:w="1928"/>
          </w:tcPr>
          <w:p>
            <w:pPr>
              <w:spacing w:after="40" w:before="0"/>
              <w:jc w:val="left"/>
            </w:pPr>
            <w:r>
              <w:rPr>
                <w:rFonts w:ascii="Times New Roman" w:hAnsi="Times New Roman"/>
                <w:b w:val="0"/>
                <w:sz w:val="18"/>
              </w:rPr>
              <w:t>Nộp thành công nhiều đơn</w:t>
            </w:r>
          </w:p>
        </w:tc>
        <w:tc>
          <w:tcPr>
            <w:tcW w:type="dxa" w:w="3175"/>
          </w:tcPr>
          <w:p>
            <w:pPr>
              <w:spacing w:after="40" w:before="0"/>
              <w:jc w:val="left"/>
            </w:pPr>
            <w:r>
              <w:rPr>
                <w:rFonts w:ascii="Times New Roman" w:hAnsi="Times New Roman"/>
                <w:b w:val="0"/>
                <w:sz w:val="18"/>
              </w:rPr>
              <w:t>Applications submitted.</w:t>
            </w:r>
          </w:p>
        </w:tc>
        <w:tc>
          <w:tcPr>
            <w:tcW w:type="dxa" w:w="2268"/>
          </w:tcPr>
          <w:p>
            <w:pPr>
              <w:spacing w:after="40" w:before="0"/>
              <w:jc w:val="left"/>
            </w:pPr>
            <w:r>
              <w:rPr>
                <w:rFonts w:ascii="Times New Roman" w:hAnsi="Times New Roman"/>
                <w:b w:val="0"/>
                <w:sz w:val="18"/>
              </w:rPr>
              <w:t>Toast</w:t>
            </w:r>
          </w:p>
        </w:tc>
        <w:tc>
          <w:tcPr>
            <w:tcW w:type="dxa" w:w="1191"/>
          </w:tcPr>
          <w:p>
            <w:pPr>
              <w:spacing w:after="40" w:before="0"/>
              <w:jc w:val="left"/>
            </w:pPr>
            <w:r>
              <w:rPr>
                <w:rFonts w:ascii="Times New Roman" w:hAnsi="Times New Roman"/>
                <w:b w:val="0"/>
                <w:sz w:val="18"/>
              </w:rPr>
              <w:t>E6</w:t>
            </w:r>
          </w:p>
        </w:tc>
        <w:tc>
          <w:tcPr>
            <w:tcW w:type="dxa" w:w="1077"/>
          </w:tcPr>
          <w:p>
            <w:pPr>
              <w:spacing w:after="40" w:before="0"/>
              <w:jc w:val="left"/>
            </w:pPr>
            <w:r>
              <w:rPr>
                <w:rFonts w:ascii="Times New Roman" w:hAnsi="Times New Roman"/>
                <w:b w:val="0"/>
                <w:sz w:val="18"/>
              </w:rPr>
              <w:t>FS 2 bước 5</w:t>
            </w:r>
          </w:p>
        </w:tc>
      </w:tr>
      <w:tr>
        <w:trPr>
          <w:cantSplit w:val="false"/>
        </w:trPr>
        <w:tc>
          <w:tcPr>
            <w:tcW w:type="dxa" w:w="1928"/>
          </w:tcPr>
          <w:p>
            <w:pPr>
              <w:spacing w:after="40" w:before="0"/>
              <w:jc w:val="left"/>
            </w:pPr>
            <w:r>
              <w:rPr>
                <w:rFonts w:ascii="Times New Roman" w:hAnsi="Times New Roman"/>
                <w:b w:val="0"/>
                <w:sz w:val="18"/>
              </w:rPr>
              <w:t>Sửa thành công</w:t>
            </w:r>
          </w:p>
        </w:tc>
        <w:tc>
          <w:tcPr>
            <w:tcW w:type="dxa" w:w="3175"/>
          </w:tcPr>
          <w:p>
            <w:pPr>
              <w:spacing w:after="40" w:before="0"/>
              <w:jc w:val="left"/>
            </w:pPr>
            <w:r>
              <w:rPr>
                <w:rFonts w:ascii="Times New Roman" w:hAnsi="Times New Roman"/>
                <w:b w:val="0"/>
                <w:sz w:val="18"/>
              </w:rPr>
              <w:t>History: Paper application edited</w:t>
            </w:r>
          </w:p>
        </w:tc>
        <w:tc>
          <w:tcPr>
            <w:tcW w:type="dxa" w:w="2268"/>
          </w:tcPr>
          <w:p>
            <w:pPr>
              <w:spacing w:after="40" w:before="0"/>
              <w:jc w:val="left"/>
            </w:pPr>
            <w:r>
              <w:rPr>
                <w:rFonts w:ascii="Times New Roman" w:hAnsi="Times New Roman"/>
                <w:b w:val="0"/>
                <w:sz w:val="18"/>
              </w:rPr>
              <w:t>Không có toast trong FS</w:t>
            </w:r>
          </w:p>
        </w:tc>
        <w:tc>
          <w:tcPr>
            <w:tcW w:type="dxa" w:w="1191"/>
          </w:tcPr>
          <w:p>
            <w:pPr>
              <w:spacing w:after="40" w:before="0"/>
              <w:jc w:val="left"/>
            </w:pPr>
            <w:r>
              <w:rPr>
                <w:rFonts w:ascii="Times New Roman" w:hAnsi="Times New Roman"/>
                <w:b w:val="0"/>
                <w:sz w:val="18"/>
              </w:rPr>
              <w:t>F4</w:t>
            </w:r>
          </w:p>
        </w:tc>
        <w:tc>
          <w:tcPr>
            <w:tcW w:type="dxa" w:w="1077"/>
          </w:tcPr>
          <w:p>
            <w:pPr>
              <w:spacing w:after="40" w:before="0"/>
              <w:jc w:val="left"/>
            </w:pPr>
            <w:r>
              <w:rPr>
                <w:rFonts w:ascii="Times New Roman" w:hAnsi="Times New Roman"/>
                <w:b w:val="0"/>
                <w:sz w:val="18"/>
              </w:rPr>
              <w:t>FS 8</w:t>
            </w:r>
          </w:p>
        </w:tc>
      </w:tr>
      <w:tr>
        <w:trPr>
          <w:cantSplit w:val="false"/>
        </w:trPr>
        <w:tc>
          <w:tcPr>
            <w:tcW w:type="dxa" w:w="1928"/>
          </w:tcPr>
          <w:p>
            <w:pPr>
              <w:spacing w:after="40" w:before="0"/>
              <w:jc w:val="left"/>
            </w:pPr>
            <w:r>
              <w:rPr>
                <w:rFonts w:ascii="Times New Roman" w:hAnsi="Times New Roman"/>
                <w:b w:val="0"/>
                <w:sz w:val="18"/>
              </w:rPr>
              <w:t>Danh sách rỗng hoặc tìm không có kết quả</w:t>
            </w:r>
          </w:p>
        </w:tc>
        <w:tc>
          <w:tcPr>
            <w:tcW w:type="dxa" w:w="3175"/>
          </w:tcPr>
          <w:p>
            <w:pPr>
              <w:spacing w:after="40" w:before="0"/>
              <w:jc w:val="left"/>
            </w:pPr>
            <w:r>
              <w:rPr>
                <w:rFonts w:ascii="Times New Roman" w:hAnsi="Times New Roman"/>
                <w:b w:val="0"/>
                <w:sz w:val="18"/>
              </w:rPr>
              <w:t>No applications found.</w:t>
            </w:r>
          </w:p>
        </w:tc>
        <w:tc>
          <w:tcPr>
            <w:tcW w:type="dxa" w:w="2268"/>
          </w:tcPr>
          <w:p>
            <w:pPr>
              <w:spacing w:after="40" w:before="0"/>
              <w:jc w:val="left"/>
            </w:pPr>
            <w:r>
              <w:rPr>
                <w:rFonts w:ascii="Times New Roman" w:hAnsi="Times New Roman"/>
                <w:b w:val="0"/>
                <w:sz w:val="18"/>
              </w:rPr>
              <w:t>Bảng rỗng. Đề xuất QA, lấy từ F4</w:t>
            </w:r>
          </w:p>
        </w:tc>
        <w:tc>
          <w:tcPr>
            <w:tcW w:type="dxa" w:w="1191"/>
          </w:tcPr>
          <w:p>
            <w:pPr>
              <w:spacing w:after="40" w:before="0"/>
              <w:jc w:val="left"/>
            </w:pPr>
            <w:r>
              <w:rPr>
                <w:rFonts w:ascii="Times New Roman" w:hAnsi="Times New Roman"/>
                <w:b w:val="0"/>
                <w:sz w:val="18"/>
              </w:rPr>
              <w:t>A3, A4, A5, A6</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t>Lỗi hệ thống</w:t>
            </w:r>
          </w:p>
        </w:tc>
        <w:tc>
          <w:tcPr>
            <w:tcW w:type="dxa" w:w="3175"/>
          </w:tcPr>
          <w:p>
            <w:pPr>
              <w:spacing w:after="40" w:before="0"/>
              <w:jc w:val="left"/>
            </w:pPr>
            <w:r>
              <w:rPr>
                <w:rFonts w:ascii="Times New Roman" w:hAnsi="Times New Roman"/>
                <w:b w:val="0"/>
                <w:sz w:val="18"/>
              </w:rPr>
              <w:t>Something went wrong. Please try again.</w:t>
            </w:r>
          </w:p>
        </w:tc>
        <w:tc>
          <w:tcPr>
            <w:tcW w:type="dxa" w:w="2268"/>
          </w:tcPr>
          <w:p>
            <w:pPr>
              <w:spacing w:after="40" w:before="0"/>
              <w:jc w:val="left"/>
            </w:pPr>
            <w:r>
              <w:rPr>
                <w:rFonts w:ascii="Times New Roman" w:hAnsi="Times New Roman"/>
                <w:b w:val="0"/>
                <w:sz w:val="18"/>
              </w:rPr>
              <w:t>Không lưu gì, hộp thoại giữ mở. Đề xuất QA, lấy từ F4</w:t>
            </w:r>
          </w:p>
        </w:tc>
        <w:tc>
          <w:tcPr>
            <w:tcW w:type="dxa" w:w="1191"/>
          </w:tcPr>
          <w:p>
            <w:pPr>
              <w:spacing w:after="40" w:before="0"/>
              <w:jc w:val="left"/>
            </w:pPr>
            <w:r>
              <w:rPr>
                <w:rFonts w:ascii="Times New Roman" w:hAnsi="Times New Roman"/>
                <w:b w:val="0"/>
                <w:sz w:val="18"/>
              </w:rPr>
              <w:t>B4, C2, E6, F4</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t>Truy cập đơn của trường khác</w:t>
            </w:r>
          </w:p>
        </w:tc>
        <w:tc>
          <w:tcPr>
            <w:tcW w:type="dxa" w:w="3175"/>
          </w:tcPr>
          <w:p>
            <w:pPr>
              <w:spacing w:after="40" w:before="0"/>
              <w:jc w:val="left"/>
            </w:pPr>
            <w:r>
              <w:rPr>
                <w:rFonts w:ascii="Times New Roman" w:hAnsi="Times New Roman"/>
                <w:b w:val="0"/>
                <w:sz w:val="18"/>
              </w:rPr>
              <w:t>You do not have access to this application.</w:t>
            </w:r>
          </w:p>
        </w:tc>
        <w:tc>
          <w:tcPr>
            <w:tcW w:type="dxa" w:w="2268"/>
          </w:tcPr>
          <w:p>
            <w:pPr>
              <w:spacing w:after="40" w:before="0"/>
              <w:jc w:val="left"/>
            </w:pPr>
            <w:r>
              <w:rPr>
                <w:rFonts w:ascii="Times New Roman" w:hAnsi="Times New Roman"/>
                <w:b w:val="0"/>
                <w:sz w:val="18"/>
              </w:rPr>
              <w:t>Không có dữ liệu. Đề xuất QA, lấy từ F4</w:t>
            </w:r>
          </w:p>
        </w:tc>
        <w:tc>
          <w:tcPr>
            <w:tcW w:type="dxa" w:w="1191"/>
          </w:tcPr>
          <w:p>
            <w:pPr>
              <w:spacing w:after="40" w:before="0"/>
              <w:jc w:val="left"/>
            </w:pPr>
            <w:r>
              <w:rPr>
                <w:rFonts w:ascii="Times New Roman" w:hAnsi="Times New Roman"/>
                <w:b w:val="0"/>
                <w:sz w:val="18"/>
              </w:rPr>
              <w:t>A7, A9, VR-F5-S01</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t>Đơn đã được quyết định trong lúc sửa</w:t>
            </w:r>
          </w:p>
        </w:tc>
        <w:tc>
          <w:tcPr>
            <w:tcW w:type="dxa" w:w="3175"/>
          </w:tcPr>
          <w:p>
            <w:pPr>
              <w:spacing w:after="40" w:before="0"/>
              <w:jc w:val="left"/>
            </w:pPr>
            <w:r>
              <w:rPr>
                <w:rFonts w:ascii="Times New Roman" w:hAnsi="Times New Roman"/>
                <w:b w:val="0"/>
                <w:sz w:val="18"/>
              </w:rPr>
              <w:t>This application was already decided by {user} on {DD/MM/YYYY}.</w:t>
            </w:r>
          </w:p>
        </w:tc>
        <w:tc>
          <w:tcPr>
            <w:tcW w:type="dxa" w:w="2268"/>
          </w:tcPr>
          <w:p>
            <w:pPr>
              <w:spacing w:after="40" w:before="0"/>
              <w:jc w:val="left"/>
            </w:pPr>
            <w:r>
              <w:rPr>
                <w:rFonts w:ascii="Times New Roman" w:hAnsi="Times New Roman"/>
                <w:b w:val="0"/>
                <w:sz w:val="18"/>
              </w:rPr>
              <w:t>Không lưu. Đề xuất QA, lấy từ F4</w:t>
            </w:r>
          </w:p>
        </w:tc>
        <w:tc>
          <w:tcPr>
            <w:tcW w:type="dxa" w:w="1191"/>
          </w:tcPr>
          <w:p>
            <w:pPr>
              <w:spacing w:after="40" w:before="0"/>
              <w:jc w:val="left"/>
            </w:pPr>
            <w:r>
              <w:rPr>
                <w:rFonts w:ascii="Times New Roman" w:hAnsi="Times New Roman"/>
                <w:b w:val="0"/>
                <w:sz w:val="18"/>
              </w:rPr>
              <w:t>F4</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t>Lỗi định dạng của trường</w:t>
            </w:r>
          </w:p>
        </w:tc>
        <w:tc>
          <w:tcPr>
            <w:tcW w:type="dxa" w:w="3175"/>
          </w:tcPr>
          <w:p>
            <w:pPr>
              <w:spacing w:after="40" w:before="0"/>
              <w:jc w:val="left"/>
            </w:pPr>
            <w:r>
              <w:rPr>
                <w:rFonts w:ascii="Times New Roman" w:hAnsi="Times New Roman"/>
                <w:b w:val="0"/>
                <w:sz w:val="18"/>
              </w:rPr>
              <w:t>Enter a valid NRIC/FIN.</w:t>
            </w:r>
          </w:p>
        </w:tc>
        <w:tc>
          <w:tcPr>
            <w:tcW w:type="dxa" w:w="2268"/>
          </w:tcPr>
          <w:p>
            <w:pPr>
              <w:spacing w:after="40" w:before="0"/>
              <w:jc w:val="left"/>
            </w:pPr>
            <w:r>
              <w:rPr>
                <w:rFonts w:ascii="Times New Roman" w:hAnsi="Times New Roman"/>
                <w:b w:val="0"/>
                <w:sz w:val="18"/>
              </w:rPr>
              <w:t>Lỗi ở trường, Review and submit chặn</w:t>
            </w:r>
          </w:p>
        </w:tc>
        <w:tc>
          <w:tcPr>
            <w:tcW w:type="dxa" w:w="1191"/>
          </w:tcPr>
          <w:p>
            <w:pPr>
              <w:spacing w:after="40" w:before="0"/>
              <w:jc w:val="left"/>
            </w:pPr>
            <w:r>
              <w:rPr>
                <w:rFonts w:ascii="Times New Roman" w:hAnsi="Times New Roman"/>
                <w:b w:val="0"/>
                <w:sz w:val="18"/>
              </w:rPr>
              <w:t>C5, C16, C19</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Enter a valid email address.</w:t>
            </w:r>
          </w:p>
        </w:tc>
        <w:tc>
          <w:tcPr>
            <w:tcW w:type="dxa" w:w="2268"/>
          </w:tcPr>
          <w:p>
            <w:pPr>
              <w:spacing w:after="40" w:before="0"/>
              <w:jc w:val="left"/>
            </w:pPr>
            <w:r>
              <w:rPr>
                <w:rFonts w:ascii="Times New Roman" w:hAnsi="Times New Roman"/>
                <w:b w:val="0"/>
                <w:sz w:val="18"/>
              </w:rPr>
            </w:r>
          </w:p>
        </w:tc>
        <w:tc>
          <w:tcPr>
            <w:tcW w:type="dxa" w:w="1191"/>
          </w:tcPr>
          <w:p>
            <w:pPr>
              <w:spacing w:after="40" w:before="0"/>
              <w:jc w:val="left"/>
            </w:pPr>
            <w:r>
              <w:rPr>
                <w:rFonts w:ascii="Times New Roman" w:hAnsi="Times New Roman"/>
                <w:b w:val="0"/>
                <w:sz w:val="18"/>
              </w:rPr>
              <w:t>C13</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Enter a valid date (DD/MM/YYYY).</w:t>
            </w:r>
          </w:p>
        </w:tc>
        <w:tc>
          <w:tcPr>
            <w:tcW w:type="dxa" w:w="2268"/>
          </w:tcPr>
          <w:p>
            <w:pPr>
              <w:spacing w:after="40" w:before="0"/>
              <w:jc w:val="left"/>
            </w:pPr>
            <w:r>
              <w:rPr>
                <w:rFonts w:ascii="Times New Roman" w:hAnsi="Times New Roman"/>
                <w:b w:val="0"/>
                <w:sz w:val="18"/>
              </w:rPr>
            </w:r>
          </w:p>
        </w:tc>
        <w:tc>
          <w:tcPr>
            <w:tcW w:type="dxa" w:w="1191"/>
          </w:tcPr>
          <w:p>
            <w:pPr>
              <w:spacing w:after="40" w:before="0"/>
              <w:jc w:val="left"/>
            </w:pPr>
            <w:r>
              <w:rPr>
                <w:rFonts w:ascii="Times New Roman" w:hAnsi="Times New Roman"/>
                <w:b w:val="0"/>
                <w:sz w:val="18"/>
              </w:rPr>
              <w:t>C26</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Date signed cannot be after the date received.</w:t>
            </w:r>
          </w:p>
        </w:tc>
        <w:tc>
          <w:tcPr>
            <w:tcW w:type="dxa" w:w="2268"/>
          </w:tcPr>
          <w:p>
            <w:pPr>
              <w:spacing w:after="40" w:before="0"/>
              <w:jc w:val="left"/>
            </w:pPr>
            <w:r>
              <w:rPr>
                <w:rFonts w:ascii="Times New Roman" w:hAnsi="Times New Roman"/>
                <w:b w:val="0"/>
                <w:sz w:val="18"/>
              </w:rPr>
            </w:r>
          </w:p>
        </w:tc>
        <w:tc>
          <w:tcPr>
            <w:tcW w:type="dxa" w:w="1191"/>
          </w:tcPr>
          <w:p>
            <w:pPr>
              <w:spacing w:after="40" w:before="0"/>
              <w:jc w:val="left"/>
            </w:pPr>
            <w:r>
              <w:rPr>
                <w:rFonts w:ascii="Times New Roman" w:hAnsi="Times New Roman"/>
                <w:b w:val="0"/>
                <w:sz w:val="18"/>
              </w:rPr>
              <w:t>C26</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Context must be 2000 characters or fewer.</w:t>
            </w:r>
          </w:p>
        </w:tc>
        <w:tc>
          <w:tcPr>
            <w:tcW w:type="dxa" w:w="2268"/>
          </w:tcPr>
          <w:p>
            <w:pPr>
              <w:spacing w:after="40" w:before="0"/>
              <w:jc w:val="left"/>
            </w:pPr>
            <w:r>
              <w:rPr>
                <w:rFonts w:ascii="Times New Roman" w:hAnsi="Times New Roman"/>
                <w:b w:val="0"/>
                <w:sz w:val="18"/>
              </w:rPr>
            </w:r>
          </w:p>
        </w:tc>
        <w:tc>
          <w:tcPr>
            <w:tcW w:type="dxa" w:w="1191"/>
          </w:tcPr>
          <w:p>
            <w:pPr>
              <w:spacing w:after="40" w:before="0"/>
              <w:jc w:val="left"/>
            </w:pPr>
            <w:r>
              <w:rPr>
                <w:rFonts w:ascii="Times New Roman" w:hAnsi="Times New Roman"/>
                <w:b w:val="0"/>
                <w:sz w:val="18"/>
              </w:rPr>
              <w:t>C21</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Address must be 255 characters or fewer.</w:t>
            </w:r>
          </w:p>
        </w:tc>
        <w:tc>
          <w:tcPr>
            <w:tcW w:type="dxa" w:w="2268"/>
          </w:tcPr>
          <w:p>
            <w:pPr>
              <w:spacing w:after="40" w:before="0"/>
              <w:jc w:val="left"/>
            </w:pPr>
            <w:r>
              <w:rPr>
                <w:rFonts w:ascii="Times New Roman" w:hAnsi="Times New Roman"/>
                <w:b w:val="0"/>
                <w:sz w:val="18"/>
              </w:rPr>
            </w:r>
          </w:p>
        </w:tc>
        <w:tc>
          <w:tcPr>
            <w:tcW w:type="dxa" w:w="1191"/>
          </w:tcPr>
          <w:p>
            <w:pPr>
              <w:spacing w:after="40" w:before="0"/>
              <w:jc w:val="left"/>
            </w:pPr>
            <w:r>
              <w:rPr>
                <w:rFonts w:ascii="Times New Roman" w:hAnsi="Times New Roman"/>
                <w:b w:val="0"/>
                <w:sz w:val="18"/>
              </w:rPr>
              <w:t>C14</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Full name must be 100 characters or fewer.</w:t>
            </w:r>
          </w:p>
        </w:tc>
        <w:tc>
          <w:tcPr>
            <w:tcW w:type="dxa" w:w="2268"/>
          </w:tcPr>
          <w:p>
            <w:pPr>
              <w:spacing w:after="40" w:before="0"/>
              <w:jc w:val="left"/>
            </w:pPr>
            <w:r>
              <w:rPr>
                <w:rFonts w:ascii="Times New Roman" w:hAnsi="Times New Roman"/>
                <w:b w:val="0"/>
                <w:sz w:val="18"/>
              </w:rPr>
            </w:r>
          </w:p>
        </w:tc>
        <w:tc>
          <w:tcPr>
            <w:tcW w:type="dxa" w:w="1191"/>
          </w:tcPr>
          <w:p>
            <w:pPr>
              <w:spacing w:after="40" w:before="0"/>
              <w:jc w:val="left"/>
            </w:pPr>
            <w:r>
              <w:rPr>
                <w:rFonts w:ascii="Times New Roman" w:hAnsi="Times New Roman"/>
                <w:b w:val="0"/>
                <w:sz w:val="18"/>
              </w:rPr>
              <w:t>C19</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Full name contains invalid characters.</w:t>
            </w:r>
          </w:p>
        </w:tc>
        <w:tc>
          <w:tcPr>
            <w:tcW w:type="dxa" w:w="2268"/>
          </w:tcPr>
          <w:p>
            <w:pPr>
              <w:spacing w:after="40" w:before="0"/>
              <w:jc w:val="left"/>
            </w:pPr>
            <w:r>
              <w:rPr>
                <w:rFonts w:ascii="Times New Roman" w:hAnsi="Times New Roman"/>
                <w:b w:val="0"/>
                <w:sz w:val="18"/>
              </w:rPr>
            </w:r>
          </w:p>
        </w:tc>
        <w:tc>
          <w:tcPr>
            <w:tcW w:type="dxa" w:w="1191"/>
          </w:tcPr>
          <w:p>
            <w:pPr>
              <w:spacing w:after="40" w:before="0"/>
              <w:jc w:val="left"/>
            </w:pPr>
            <w:r>
              <w:rPr>
                <w:rFonts w:ascii="Times New Roman" w:hAnsi="Times New Roman"/>
                <w:b w:val="0"/>
                <w:sz w:val="18"/>
              </w:rPr>
              <w:t>C19</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{file}: the file is empty.</w:t>
            </w:r>
          </w:p>
        </w:tc>
        <w:tc>
          <w:tcPr>
            <w:tcW w:type="dxa" w:w="2268"/>
          </w:tcPr>
          <w:p>
            <w:pPr>
              <w:spacing w:after="40" w:before="0"/>
              <w:jc w:val="left"/>
            </w:pPr>
            <w:r>
              <w:rPr>
                <w:rFonts w:ascii="Times New Roman" w:hAnsi="Times New Roman"/>
                <w:b w:val="0"/>
                <w:sz w:val="18"/>
              </w:rPr>
            </w:r>
          </w:p>
        </w:tc>
        <w:tc>
          <w:tcPr>
            <w:tcW w:type="dxa" w:w="1191"/>
          </w:tcPr>
          <w:p>
            <w:pPr>
              <w:spacing w:after="40" w:before="0"/>
              <w:jc w:val="left"/>
            </w:pPr>
            <w:r>
              <w:rPr>
                <w:rFonts w:ascii="Times New Roman" w:hAnsi="Times New Roman"/>
                <w:b w:val="0"/>
                <w:sz w:val="18"/>
              </w:rPr>
              <w:t>B1</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{file} is already added.</w:t>
            </w:r>
          </w:p>
        </w:tc>
        <w:tc>
          <w:tcPr>
            <w:tcW w:type="dxa" w:w="2268"/>
          </w:tcPr>
          <w:p>
            <w:pPr>
              <w:spacing w:after="40" w:before="0"/>
              <w:jc w:val="left"/>
            </w:pPr>
            <w:r>
              <w:rPr>
                <w:rFonts w:ascii="Times New Roman" w:hAnsi="Times New Roman"/>
                <w:b w:val="0"/>
                <w:sz w:val="18"/>
              </w:rPr>
            </w:r>
          </w:p>
        </w:tc>
        <w:tc>
          <w:tcPr>
            <w:tcW w:type="dxa" w:w="1191"/>
          </w:tcPr>
          <w:p>
            <w:pPr>
              <w:spacing w:after="40" w:before="0"/>
              <w:jc w:val="left"/>
            </w:pPr>
            <w:r>
              <w:rPr>
                <w:rFonts w:ascii="Times New Roman" w:hAnsi="Times New Roman"/>
                <w:b w:val="0"/>
                <w:sz w:val="18"/>
              </w:rPr>
              <w:t>B1</w:t>
            </w:r>
          </w:p>
        </w:tc>
        <w:tc>
          <w:tcPr>
            <w:tcW w:type="dxa" w:w="1077"/>
          </w:tcPr>
          <w:p>
            <w:pPr>
              <w:spacing w:after="40" w:before="0"/>
              <w:jc w:val="left"/>
            </w:pPr>
            <w:r>
              <w:rPr>
                <w:rFonts w:ascii="Times New Roman" w:hAnsi="Times New Roman"/>
                <w:b w:val="0"/>
                <w:sz w:val="18"/>
              </w:rPr>
              <w:t>Đề xuất QA</w:t>
            </w:r>
          </w:p>
        </w:tc>
      </w:tr>
      <w:tr>
        <w:trPr>
          <w:cantSplit w:val="false"/>
        </w:trPr>
        <w:tc>
          <w:tcPr>
            <w:tcW w:type="dxa" w:w="1928"/>
          </w:tcPr>
          <w:p>
            <w:pPr>
              <w:spacing w:after="40" w:before="0"/>
              <w:jc w:val="left"/>
            </w:pPr>
            <w:r>
              <w:rPr>
                <w:rFonts w:ascii="Times New Roman" w:hAnsi="Times New Roman"/>
                <w:b w:val="0"/>
                <w:sz w:val="18"/>
              </w:rPr>
            </w:r>
          </w:p>
        </w:tc>
        <w:tc>
          <w:tcPr>
            <w:tcW w:type="dxa" w:w="3175"/>
          </w:tcPr>
          <w:p>
            <w:pPr>
              <w:spacing w:after="40" w:before="0"/>
              <w:jc w:val="left"/>
            </w:pPr>
            <w:r>
              <w:rPr>
                <w:rFonts w:ascii="Times New Roman" w:hAnsi="Times New Roman"/>
                <w:b w:val="0"/>
                <w:sz w:val="18"/>
              </w:rPr>
              <w:t>Search is limited to 100 characters.</w:t>
            </w:r>
          </w:p>
        </w:tc>
        <w:tc>
          <w:tcPr>
            <w:tcW w:type="dxa" w:w="2268"/>
          </w:tcPr>
          <w:p>
            <w:pPr>
              <w:spacing w:after="40" w:before="0"/>
              <w:jc w:val="left"/>
            </w:pPr>
            <w:r>
              <w:rPr>
                <w:rFonts w:ascii="Times New Roman" w:hAnsi="Times New Roman"/>
                <w:b w:val="0"/>
                <w:sz w:val="18"/>
              </w:rPr>
              <w:t>Văn bản bị cắt còn 100</w:t>
            </w:r>
          </w:p>
        </w:tc>
        <w:tc>
          <w:tcPr>
            <w:tcW w:type="dxa" w:w="1191"/>
          </w:tcPr>
          <w:p>
            <w:pPr>
              <w:spacing w:after="40" w:before="0"/>
              <w:jc w:val="left"/>
            </w:pPr>
            <w:r>
              <w:rPr>
                <w:rFonts w:ascii="Times New Roman" w:hAnsi="Times New Roman"/>
                <w:b w:val="0"/>
                <w:sz w:val="18"/>
              </w:rPr>
              <w:t>A3</w:t>
            </w:r>
          </w:p>
        </w:tc>
        <w:tc>
          <w:tcPr>
            <w:tcW w:type="dxa" w:w="1077"/>
          </w:tcPr>
          <w:p>
            <w:pPr>
              <w:spacing w:after="40" w:before="0"/>
              <w:jc w:val="left"/>
            </w:pPr>
            <w:r>
              <w:rPr>
                <w:rFonts w:ascii="Times New Roman" w:hAnsi="Times New Roman"/>
                <w:b w:val="0"/>
                <w:sz w:val="18"/>
              </w:rPr>
              <w:t>Đề xuất QA</w:t>
            </w:r>
          </w:p>
        </w:tc>
      </w:tr>
    </w:tbl>
    <w:p>
      <w:pPr>
        <w:spacing w:after="40"/>
      </w:pPr>
    </w:p>
    <w:p>
      <w:pPr>
        <w:pStyle w:val="Heading1"/>
      </w:pPr>
      <w:r>
        <w:t>11. Điểm mở cho BA</w:t>
      </w:r>
    </w:p>
    <w:tbl>
      <w:tblPr>
        <w:tblStyle w:val="TableGrid"/>
        <w:tblW w:type="dxa" w:w="9639"/>
        <w:jc w:val="center"/>
        <w:tblLayout w:type="fixed"/>
        <w:tblLook w:firstColumn="1" w:firstRow="1" w:lastColumn="0" w:lastRow="0" w:noHBand="0" w:noVBand="1" w:val="04A0"/>
        <w:tblLayout w:type="fixed"/>
      </w:tblPr>
      <w:tblGrid>
        <w:gridCol w:w="623"/>
        <w:gridCol w:w="1701"/>
        <w:gridCol w:w="5783"/>
        <w:gridCol w:w="1530"/>
      </w:tblGrid>
      <w:tr>
        <w:trPr>
          <w:tblHeader w:val="true"/>
        </w:trPr>
        <w:tc>
          <w:tcPr>
            <w:tcW w:type="dxa" w:w="624"/>
            <w:shd w:val="clear" w:color="auto" w:fill="D9D9D9"/>
          </w:tcPr>
          <w:p>
            <w:pPr>
              <w:spacing w:after="40" w:before="0"/>
              <w:jc w:val="center"/>
            </w:pPr>
            <w:r>
              <w:rPr>
                <w:rFonts w:ascii="Times New Roman" w:hAnsi="Times New Roman"/>
                <w:b/>
                <w:sz w:val="18"/>
              </w:rPr>
              <w:t>Mã</w:t>
            </w:r>
          </w:p>
        </w:tc>
        <w:tc>
          <w:tcPr>
            <w:tcW w:type="dxa" w:w="1701"/>
            <w:shd w:val="clear" w:color="auto" w:fill="D9D9D9"/>
          </w:tcPr>
          <w:p>
            <w:pPr>
              <w:spacing w:after="40" w:before="0"/>
              <w:jc w:val="center"/>
            </w:pPr>
            <w:r>
              <w:rPr>
                <w:rFonts w:ascii="Times New Roman" w:hAnsi="Times New Roman"/>
                <w:b/>
                <w:sz w:val="18"/>
              </w:rPr>
              <w:t>Chủ đề</w:t>
            </w:r>
          </w:p>
        </w:tc>
        <w:tc>
          <w:tcPr>
            <w:tcW w:type="dxa" w:w="5783"/>
            <w:shd w:val="clear" w:color="auto" w:fill="D9D9D9"/>
          </w:tcPr>
          <w:p>
            <w:pPr>
              <w:spacing w:after="40" w:before="0"/>
              <w:jc w:val="center"/>
            </w:pPr>
            <w:r>
              <w:rPr>
                <w:rFonts w:ascii="Times New Roman" w:hAnsi="Times New Roman"/>
                <w:b/>
                <w:sz w:val="18"/>
              </w:rPr>
              <w:t>Chi tiết</w:t>
            </w:r>
          </w:p>
        </w:tc>
        <w:tc>
          <w:tcPr>
            <w:tcW w:type="dxa" w:w="1531"/>
            <w:shd w:val="clear" w:color="auto" w:fill="D9D9D9"/>
          </w:tcPr>
          <w:p>
            <w:pPr>
              <w:spacing w:after="40" w:before="0"/>
              <w:jc w:val="center"/>
            </w:pPr>
            <w:r>
              <w:rPr>
                <w:rFonts w:ascii="Times New Roman" w:hAnsi="Times New Roman"/>
                <w:b/>
                <w:sz w:val="18"/>
              </w:rPr>
              <w:t>Trường</w:t>
            </w:r>
          </w:p>
        </w:tc>
      </w:tr>
      <w:tr>
        <w:trPr>
          <w:cantSplit w:val="false"/>
        </w:trPr>
        <w:tc>
          <w:tcPr>
            <w:tcW w:type="dxa" w:w="624"/>
          </w:tcPr>
          <w:p>
            <w:pPr>
              <w:spacing w:after="40" w:before="0"/>
              <w:jc w:val="left"/>
            </w:pPr>
            <w:r>
              <w:rPr>
                <w:rFonts w:ascii="Times New Roman" w:hAnsi="Times New Roman"/>
                <w:b w:val="0"/>
                <w:sz w:val="18"/>
              </w:rPr>
              <w:t>O1</w:t>
            </w:r>
          </w:p>
        </w:tc>
        <w:tc>
          <w:tcPr>
            <w:tcW w:type="dxa" w:w="1701"/>
          </w:tcPr>
          <w:p>
            <w:pPr>
              <w:spacing w:after="40" w:before="0"/>
              <w:jc w:val="left"/>
            </w:pPr>
            <w:r>
              <w:rPr>
                <w:rFonts w:ascii="Times New Roman" w:hAnsi="Times New Roman"/>
                <w:b w:val="0"/>
                <w:sz w:val="18"/>
              </w:rPr>
              <w:t>Độ tuổi 7 đến 16</w:t>
            </w:r>
          </w:p>
        </w:tc>
        <w:tc>
          <w:tcPr>
            <w:tcW w:type="dxa" w:w="5783"/>
          </w:tcPr>
          <w:p>
            <w:pPr>
              <w:spacing w:after="40" w:before="0"/>
              <w:jc w:val="left"/>
            </w:pPr>
            <w:r>
              <w:rPr>
                <w:rFonts w:ascii="Times New Roman" w:hAnsi="Times New Roman"/>
                <w:b w:val="0"/>
                <w:sz w:val="18"/>
              </w:rPr>
              <w:t>FS05 mục 6, BR2, T5 chặn con 17 tuổi và cho phép con đủ 16 tuổi. FS01 F01-BR02 ghi tuổi đủ điều kiện từ đủ 7 tuổi đến trước sinh nhật 16 tuổi, và F02 đóng Education Account khi đủ 16 tuổi. Hình Review application có một con học S4 sinh năm 2010, ngày sinh không đọc rõ nên QA đọc là khoảng 16 tuổi tại ngày nhận 18/10/2026, và hộp thoại vẫn hiển thị số EA của con này. Cần BA nói chặn từ 16 tuổi hay từ 17 tuổi, và đơn của con 16 tuổi đã đóng EA áp dụng vào đâu.</w:t>
            </w:r>
          </w:p>
        </w:tc>
        <w:tc>
          <w:tcPr>
            <w:tcW w:type="dxa" w:w="1531"/>
          </w:tcPr>
          <w:p>
            <w:pPr>
              <w:spacing w:after="40" w:before="0"/>
              <w:jc w:val="left"/>
            </w:pPr>
            <w:r>
              <w:rPr>
                <w:rFonts w:ascii="Times New Roman" w:hAnsi="Times New Roman"/>
                <w:b w:val="0"/>
                <w:sz w:val="18"/>
              </w:rPr>
              <w:t>C16, VR-F5-04</w:t>
            </w:r>
          </w:p>
        </w:tc>
      </w:tr>
      <w:tr>
        <w:trPr>
          <w:cantSplit w:val="false"/>
        </w:trPr>
        <w:tc>
          <w:tcPr>
            <w:tcW w:type="dxa" w:w="624"/>
          </w:tcPr>
          <w:p>
            <w:pPr>
              <w:spacing w:after="40" w:before="0"/>
              <w:jc w:val="left"/>
            </w:pPr>
            <w:r>
              <w:rPr>
                <w:rFonts w:ascii="Times New Roman" w:hAnsi="Times New Roman"/>
                <w:b w:val="0"/>
                <w:sz w:val="18"/>
              </w:rPr>
              <w:t>O2</w:t>
            </w:r>
          </w:p>
        </w:tc>
        <w:tc>
          <w:tcPr>
            <w:tcW w:type="dxa" w:w="1701"/>
          </w:tcPr>
          <w:p>
            <w:pPr>
              <w:spacing w:after="40" w:before="0"/>
              <w:jc w:val="left"/>
            </w:pPr>
            <w:r>
              <w:rPr>
                <w:rFonts w:ascii="Times New Roman" w:hAnsi="Times New Roman"/>
                <w:b w:val="0"/>
                <w:sz w:val="18"/>
              </w:rPr>
              <w:t>Lời nhắc One application is one student</w:t>
            </w:r>
          </w:p>
        </w:tc>
        <w:tc>
          <w:tcPr>
            <w:tcW w:type="dxa" w:w="5783"/>
          </w:tcPr>
          <w:p>
            <w:pPr>
              <w:spacing w:after="40" w:before="0"/>
              <w:jc w:val="left"/>
            </w:pPr>
            <w:r>
              <w:rPr>
                <w:rFonts w:ascii="Times New Roman" w:hAnsi="Times New Roman"/>
                <w:b w:val="0"/>
                <w:sz w:val="18"/>
              </w:rPr>
              <w:t>Hình Upload scans ghi One application is one student. Add all pages of the signed form and its attachments. Phụ đề danh sách ghi One form is one student. FS 2 bước 5, BR1, T10 và hình Review application cho một mẫu có nhiều con, mỗi con một đơn. Cần thống nhất mỗi lần tải là một mẫu gia đình hay một con, và giới hạn 5 file tính cho mẫu hay cho từng con.</w:t>
            </w:r>
          </w:p>
        </w:tc>
        <w:tc>
          <w:tcPr>
            <w:tcW w:type="dxa" w:w="1531"/>
          </w:tcPr>
          <w:p>
            <w:pPr>
              <w:spacing w:after="40" w:before="0"/>
              <w:jc w:val="left"/>
            </w:pPr>
            <w:r>
              <w:rPr>
                <w:rFonts w:ascii="Times New Roman" w:hAnsi="Times New Roman"/>
                <w:b w:val="0"/>
                <w:sz w:val="18"/>
              </w:rPr>
              <w:t>B1, B4, A (phụ đề), E6</w:t>
            </w:r>
          </w:p>
        </w:tc>
      </w:tr>
      <w:tr>
        <w:trPr>
          <w:cantSplit w:val="false"/>
        </w:trPr>
        <w:tc>
          <w:tcPr>
            <w:tcW w:type="dxa" w:w="624"/>
          </w:tcPr>
          <w:p>
            <w:pPr>
              <w:spacing w:after="40" w:before="0"/>
              <w:jc w:val="left"/>
            </w:pPr>
            <w:r>
              <w:rPr>
                <w:rFonts w:ascii="Times New Roman" w:hAnsi="Times New Roman"/>
                <w:b w:val="0"/>
                <w:sz w:val="18"/>
              </w:rPr>
              <w:t>O3</w:t>
            </w:r>
          </w:p>
        </w:tc>
        <w:tc>
          <w:tcPr>
            <w:tcW w:type="dxa" w:w="1701"/>
          </w:tcPr>
          <w:p>
            <w:pPr>
              <w:spacing w:after="40" w:before="0"/>
              <w:jc w:val="left"/>
            </w:pPr>
            <w:r>
              <w:rPr>
                <w:rFonts w:ascii="Times New Roman" w:hAnsi="Times New Roman"/>
                <w:b w:val="0"/>
                <w:sz w:val="18"/>
              </w:rPr>
              <w:t>NRIC người khai không tra ra</w:t>
            </w:r>
          </w:p>
        </w:tc>
        <w:tc>
          <w:tcPr>
            <w:tcW w:type="dxa" w:w="5783"/>
          </w:tcPr>
          <w:p>
            <w:pPr>
              <w:spacing w:after="40" w:before="0"/>
              <w:jc w:val="left"/>
            </w:pPr>
            <w:r>
              <w:rPr>
                <w:rFonts w:ascii="Times New Roman" w:hAnsi="Times New Roman"/>
                <w:b w:val="0"/>
                <w:sz w:val="18"/>
              </w:rPr>
              <w:t>FS 2 bước 2 chỉ mô tả trường hợp khớp. Không nói khi hồ sơ phụ huynh hoặc dữ liệu Chính phủ không có NRIC: các trường C6 đến C14 để trống và nhập tay được, hoặc bị chặn, và thông báo là gì.</w:t>
            </w:r>
          </w:p>
        </w:tc>
        <w:tc>
          <w:tcPr>
            <w:tcW w:type="dxa" w:w="1531"/>
          </w:tcPr>
          <w:p>
            <w:pPr>
              <w:spacing w:after="40" w:before="0"/>
              <w:jc w:val="left"/>
            </w:pPr>
            <w:r>
              <w:rPr>
                <w:rFonts w:ascii="Times New Roman" w:hAnsi="Times New Roman"/>
                <w:b w:val="0"/>
                <w:sz w:val="18"/>
              </w:rPr>
              <w:t>C5 đến C14</w:t>
            </w:r>
          </w:p>
        </w:tc>
      </w:tr>
      <w:tr>
        <w:trPr>
          <w:cantSplit w:val="false"/>
        </w:trPr>
        <w:tc>
          <w:tcPr>
            <w:tcW w:type="dxa" w:w="624"/>
          </w:tcPr>
          <w:p>
            <w:pPr>
              <w:spacing w:after="40" w:before="0"/>
              <w:jc w:val="left"/>
            </w:pPr>
            <w:r>
              <w:rPr>
                <w:rFonts w:ascii="Times New Roman" w:hAnsi="Times New Roman"/>
                <w:b w:val="0"/>
                <w:sz w:val="18"/>
              </w:rPr>
              <w:t>O4</w:t>
            </w:r>
          </w:p>
        </w:tc>
        <w:tc>
          <w:tcPr>
            <w:tcW w:type="dxa" w:w="1701"/>
          </w:tcPr>
          <w:p>
            <w:pPr>
              <w:spacing w:after="40" w:before="0"/>
              <w:jc w:val="left"/>
            </w:pPr>
            <w:r>
              <w:rPr>
                <w:rFonts w:ascii="Times New Roman" w:hAnsi="Times New Roman"/>
                <w:b w:val="0"/>
                <w:sz w:val="18"/>
              </w:rPr>
              <w:t>Trường nào khóa, trường nào sửa được</w:t>
            </w:r>
          </w:p>
        </w:tc>
        <w:tc>
          <w:tcPr>
            <w:tcW w:type="dxa" w:w="5783"/>
          </w:tcPr>
          <w:p>
            <w:pPr>
              <w:spacing w:after="40" w:before="0"/>
              <w:jc w:val="left"/>
            </w:pPr>
            <w:r>
              <w:rPr>
                <w:rFonts w:ascii="Times New Roman" w:hAnsi="Times New Roman"/>
                <w:b w:val="0"/>
                <w:sz w:val="18"/>
              </w:rPr>
              <w:t>FS 5 Part 1 nói tên, ngày sinh, giới tính, category, nationality, điện thoại, email, địa chỉ được điền và khóa. Hình Review application cho ô Phone number màu vàng và trông sửa được, trong khi FS còn có quy tắc chữ số tối đa 10 cho ô này. Cần BA nói trường nào khóa hẳn, trường nào sửa được khi dữ liệu hồ sơ sai hoặc cũ.</w:t>
            </w:r>
          </w:p>
        </w:tc>
        <w:tc>
          <w:tcPr>
            <w:tcW w:type="dxa" w:w="1531"/>
          </w:tcPr>
          <w:p>
            <w:pPr>
              <w:spacing w:after="40" w:before="0"/>
              <w:jc w:val="left"/>
            </w:pPr>
            <w:r>
              <w:rPr>
                <w:rFonts w:ascii="Times New Roman" w:hAnsi="Times New Roman"/>
                <w:b w:val="0"/>
                <w:sz w:val="18"/>
              </w:rPr>
              <w:t>C12, C13, C14</w:t>
            </w:r>
          </w:p>
        </w:tc>
      </w:tr>
      <w:tr>
        <w:trPr>
          <w:cantSplit w:val="false"/>
        </w:trPr>
        <w:tc>
          <w:tcPr>
            <w:tcW w:type="dxa" w:w="624"/>
          </w:tcPr>
          <w:p>
            <w:pPr>
              <w:spacing w:after="40" w:before="0"/>
              <w:jc w:val="left"/>
            </w:pPr>
            <w:r>
              <w:rPr>
                <w:rFonts w:ascii="Times New Roman" w:hAnsi="Times New Roman"/>
                <w:b w:val="0"/>
                <w:sz w:val="18"/>
              </w:rPr>
              <w:t>O5</w:t>
            </w:r>
          </w:p>
        </w:tc>
        <w:tc>
          <w:tcPr>
            <w:tcW w:type="dxa" w:w="1701"/>
          </w:tcPr>
          <w:p>
            <w:pPr>
              <w:spacing w:after="40" w:before="0"/>
              <w:jc w:val="left"/>
            </w:pPr>
            <w:r>
              <w:rPr>
                <w:rFonts w:ascii="Times New Roman" w:hAnsi="Times New Roman"/>
                <w:b w:val="0"/>
                <w:sz w:val="18"/>
              </w:rPr>
              <w:t>Định dạng số điện thoại</w:t>
            </w:r>
          </w:p>
        </w:tc>
        <w:tc>
          <w:tcPr>
            <w:tcW w:type="dxa" w:w="5783"/>
          </w:tcPr>
          <w:p>
            <w:pPr>
              <w:spacing w:after="40" w:before="0"/>
              <w:jc w:val="left"/>
            </w:pPr>
            <w:r>
              <w:rPr>
                <w:rFonts w:ascii="Times New Roman" w:hAnsi="Times New Roman"/>
                <w:b w:val="0"/>
                <w:sz w:val="18"/>
              </w:rPr>
              <w:t>FS: chỉ chữ số, tối đa 10, thông báo Phone number (up to 10 digits). Hình hiển thị +65 9123 4567, có dấu cộng và khoảng trắng, tương ứng 10 chữ số kể cả mã nước 65. Cần BA nói có nhận mã nước 65 không, số chữ số tối thiểu, và có tự bỏ dấu cộng, khoảng trắng không.</w:t>
            </w:r>
          </w:p>
        </w:tc>
        <w:tc>
          <w:tcPr>
            <w:tcW w:type="dxa" w:w="1531"/>
          </w:tcPr>
          <w:p>
            <w:pPr>
              <w:spacing w:after="40" w:before="0"/>
              <w:jc w:val="left"/>
            </w:pPr>
            <w:r>
              <w:rPr>
                <w:rFonts w:ascii="Times New Roman" w:hAnsi="Times New Roman"/>
                <w:b w:val="0"/>
                <w:sz w:val="18"/>
              </w:rPr>
              <w:t>C12</w:t>
            </w:r>
          </w:p>
        </w:tc>
      </w:tr>
      <w:tr>
        <w:trPr>
          <w:cantSplit w:val="false"/>
        </w:trPr>
        <w:tc>
          <w:tcPr>
            <w:tcW w:type="dxa" w:w="624"/>
          </w:tcPr>
          <w:p>
            <w:pPr>
              <w:spacing w:after="40" w:before="0"/>
              <w:jc w:val="left"/>
            </w:pPr>
            <w:r>
              <w:rPr>
                <w:rFonts w:ascii="Times New Roman" w:hAnsi="Times New Roman"/>
                <w:b w:val="0"/>
                <w:sz w:val="18"/>
              </w:rPr>
              <w:t>O6</w:t>
            </w:r>
          </w:p>
        </w:tc>
        <w:tc>
          <w:tcPr>
            <w:tcW w:type="dxa" w:w="1701"/>
          </w:tcPr>
          <w:p>
            <w:pPr>
              <w:spacing w:after="40" w:before="0"/>
              <w:jc w:val="left"/>
            </w:pPr>
            <w:r>
              <w:rPr>
                <w:rFonts w:ascii="Times New Roman" w:hAnsi="Times New Roman"/>
                <w:b w:val="0"/>
                <w:sz w:val="18"/>
              </w:rPr>
              <w:t>Định dạng và chữ cái kiểm tra của NRIC/FIN</w:t>
            </w:r>
          </w:p>
        </w:tc>
        <w:tc>
          <w:tcPr>
            <w:tcW w:type="dxa" w:w="5783"/>
          </w:tcPr>
          <w:p>
            <w:pPr>
              <w:spacing w:after="40" w:before="0"/>
              <w:jc w:val="left"/>
            </w:pPr>
            <w:r>
              <w:rPr>
                <w:rFonts w:ascii="Times New Roman" w:hAnsi="Times New Roman"/>
                <w:b w:val="0"/>
                <w:sz w:val="18"/>
              </w:rPr>
              <w:t>FS không nêu định dạng. QA đề xuất cấu trúc S, T, F, G, 7 chữ số, 1 chữ cái. Ba NRIC đọc rõ trong hình là S7612345A, T1412345B, T1012345A đều không đạt thuật toán kiểm tra công khai ở Phụ lục A, chữ cái cuối đúng là D, D, Z. Nếu máy chủ kiểm tra chữ cái cuối thì dữ liệu mẫu của FS bị chặn. Cần BA chọn chỉ kiểm cấu trúc hay cả chữ cái cuối, và có nhận chữ cái đầu M của FIN mới không.</w:t>
            </w:r>
          </w:p>
        </w:tc>
        <w:tc>
          <w:tcPr>
            <w:tcW w:type="dxa" w:w="1531"/>
          </w:tcPr>
          <w:p>
            <w:pPr>
              <w:spacing w:after="40" w:before="0"/>
              <w:jc w:val="left"/>
            </w:pPr>
            <w:r>
              <w:rPr>
                <w:rFonts w:ascii="Times New Roman" w:hAnsi="Times New Roman"/>
                <w:b w:val="0"/>
                <w:sz w:val="18"/>
              </w:rPr>
              <w:t>C5, C16, C19</w:t>
            </w:r>
          </w:p>
        </w:tc>
      </w:tr>
      <w:tr>
        <w:trPr>
          <w:cantSplit w:val="false"/>
        </w:trPr>
        <w:tc>
          <w:tcPr>
            <w:tcW w:type="dxa" w:w="624"/>
          </w:tcPr>
          <w:p>
            <w:pPr>
              <w:spacing w:after="40" w:before="0"/>
              <w:jc w:val="left"/>
            </w:pPr>
            <w:r>
              <w:rPr>
                <w:rFonts w:ascii="Times New Roman" w:hAnsi="Times New Roman"/>
                <w:b w:val="0"/>
                <w:sz w:val="18"/>
              </w:rPr>
              <w:t>O7</w:t>
            </w:r>
          </w:p>
        </w:tc>
        <w:tc>
          <w:tcPr>
            <w:tcW w:type="dxa" w:w="1701"/>
          </w:tcPr>
          <w:p>
            <w:pPr>
              <w:spacing w:after="40" w:before="0"/>
              <w:jc w:val="left"/>
            </w:pPr>
            <w:r>
              <w:rPr>
                <w:rFonts w:ascii="Times New Roman" w:hAnsi="Times New Roman"/>
                <w:b w:val="0"/>
                <w:sz w:val="18"/>
              </w:rPr>
              <w:t>Nhãn Nationality</w:t>
            </w:r>
          </w:p>
        </w:tc>
        <w:tc>
          <w:tcPr>
            <w:tcW w:type="dxa" w:w="5783"/>
          </w:tcPr>
          <w:p>
            <w:pPr>
              <w:spacing w:after="40" w:before="0"/>
              <w:jc w:val="left"/>
            </w:pPr>
            <w:r>
              <w:rPr>
                <w:rFonts w:ascii="Times New Roman" w:hAnsi="Times New Roman"/>
                <w:b w:val="0"/>
                <w:sz w:val="18"/>
              </w:rPr>
              <w:t>FS 5 Part 1 đặt nhãn Nationality với giá trị Chinese, Malay, Indian, Eurasian, Others. Đây là nhóm dân tộc. Quốc tịch và tình trạng cư trú nằm ở Category. Cần BA xác nhận nhãn và danh sách giá trị.</w:t>
            </w:r>
          </w:p>
        </w:tc>
        <w:tc>
          <w:tcPr>
            <w:tcW w:type="dxa" w:w="1531"/>
          </w:tcPr>
          <w:p>
            <w:pPr>
              <w:spacing w:after="40" w:before="0"/>
              <w:jc w:val="left"/>
            </w:pPr>
            <w:r>
              <w:rPr>
                <w:rFonts w:ascii="Times New Roman" w:hAnsi="Times New Roman"/>
                <w:b w:val="0"/>
                <w:sz w:val="18"/>
              </w:rPr>
              <w:t>C10</w:t>
            </w:r>
          </w:p>
        </w:tc>
      </w:tr>
      <w:tr>
        <w:trPr>
          <w:cantSplit w:val="false"/>
        </w:trPr>
        <w:tc>
          <w:tcPr>
            <w:tcW w:type="dxa" w:w="624"/>
          </w:tcPr>
          <w:p>
            <w:pPr>
              <w:spacing w:after="40" w:before="0"/>
              <w:jc w:val="left"/>
            </w:pPr>
            <w:r>
              <w:rPr>
                <w:rFonts w:ascii="Times New Roman" w:hAnsi="Times New Roman"/>
                <w:b w:val="0"/>
                <w:sz w:val="18"/>
              </w:rPr>
              <w:t>O8</w:t>
            </w:r>
          </w:p>
        </w:tc>
        <w:tc>
          <w:tcPr>
            <w:tcW w:type="dxa" w:w="1701"/>
          </w:tcPr>
          <w:p>
            <w:pPr>
              <w:spacing w:after="40" w:before="0"/>
              <w:jc w:val="left"/>
            </w:pPr>
            <w:r>
              <w:rPr>
                <w:rFonts w:ascii="Times New Roman" w:hAnsi="Times New Roman"/>
                <w:b w:val="0"/>
                <w:sz w:val="18"/>
              </w:rPr>
              <w:t>Grade ngoài danh sách</w:t>
            </w:r>
          </w:p>
        </w:tc>
        <w:tc>
          <w:tcPr>
            <w:tcW w:type="dxa" w:w="5783"/>
          </w:tcPr>
          <w:p>
            <w:pPr>
              <w:spacing w:after="40" w:before="0"/>
              <w:jc w:val="left"/>
            </w:pPr>
            <w:r>
              <w:rPr>
                <w:rFonts w:ascii="Times New Roman" w:hAnsi="Times New Roman"/>
                <w:b w:val="0"/>
                <w:sz w:val="18"/>
              </w:rPr>
              <w:t>Level suy ra từ P1 đến P6, S1 đến S5, PU1 đến PU3. FS không nói Level hiển thị gì khi Grade nằm ngoài các giá trị này.</w:t>
            </w:r>
          </w:p>
        </w:tc>
        <w:tc>
          <w:tcPr>
            <w:tcW w:type="dxa" w:w="1531"/>
          </w:tcPr>
          <w:p>
            <w:pPr>
              <w:spacing w:after="40" w:before="0"/>
              <w:jc w:val="left"/>
            </w:pPr>
            <w:r>
              <w:rPr>
                <w:rFonts w:ascii="Times New Roman" w:hAnsi="Times New Roman"/>
                <w:b w:val="0"/>
                <w:sz w:val="18"/>
              </w:rPr>
              <w:t>C17</w:t>
            </w:r>
          </w:p>
        </w:tc>
      </w:tr>
      <w:tr>
        <w:trPr>
          <w:cantSplit w:val="false"/>
        </w:trPr>
        <w:tc>
          <w:tcPr>
            <w:tcW w:type="dxa" w:w="624"/>
          </w:tcPr>
          <w:p>
            <w:pPr>
              <w:spacing w:after="40" w:before="0"/>
              <w:jc w:val="left"/>
            </w:pPr>
            <w:r>
              <w:rPr>
                <w:rFonts w:ascii="Times New Roman" w:hAnsi="Times New Roman"/>
                <w:b w:val="0"/>
                <w:sz w:val="18"/>
              </w:rPr>
              <w:t>O9</w:t>
            </w:r>
          </w:p>
        </w:tc>
        <w:tc>
          <w:tcPr>
            <w:tcW w:type="dxa" w:w="1701"/>
          </w:tcPr>
          <w:p>
            <w:pPr>
              <w:spacing w:after="40" w:before="0"/>
              <w:jc w:val="left"/>
            </w:pPr>
            <w:r>
              <w:rPr>
                <w:rFonts w:ascii="Times New Roman" w:hAnsi="Times New Roman"/>
                <w:b w:val="0"/>
                <w:sz w:val="18"/>
              </w:rPr>
              <w:t>Con học trường khác</w:t>
            </w:r>
          </w:p>
        </w:tc>
        <w:tc>
          <w:tcPr>
            <w:tcW w:type="dxa" w:w="5783"/>
          </w:tcPr>
          <w:p>
            <w:pPr>
              <w:spacing w:after="40" w:before="0"/>
              <w:jc w:val="left"/>
            </w:pPr>
            <w:r>
              <w:rPr>
                <w:rFonts w:ascii="Times New Roman" w:hAnsi="Times New Roman"/>
                <w:b w:val="0"/>
                <w:sz w:val="18"/>
              </w:rPr>
              <w:t>FS 1.2 nói School user chỉ thấy và nhập đơn của học sinh đang học tại trường của mình. FS 6 và BR2 chỉ cần ít nhất một con học tại trường, BR8 gửi SBFAS cho trường của con. Cần BA nói đơn của con học trường khác có được tạo không, ai xem, và suy luận từ BR8 là trường của con đó quyết định SBFAS.</w:t>
            </w:r>
          </w:p>
        </w:tc>
        <w:tc>
          <w:tcPr>
            <w:tcW w:type="dxa" w:w="1531"/>
          </w:tcPr>
          <w:p>
            <w:pPr>
              <w:spacing w:after="40" w:before="0"/>
              <w:jc w:val="left"/>
            </w:pPr>
            <w:r>
              <w:rPr>
                <w:rFonts w:ascii="Times New Roman" w:hAnsi="Times New Roman"/>
                <w:b w:val="0"/>
                <w:sz w:val="18"/>
              </w:rPr>
              <w:t>C16, E6</w:t>
            </w:r>
          </w:p>
        </w:tc>
      </w:tr>
      <w:tr>
        <w:trPr>
          <w:cantSplit w:val="false"/>
        </w:trPr>
        <w:tc>
          <w:tcPr>
            <w:tcW w:type="dxa" w:w="624"/>
          </w:tcPr>
          <w:p>
            <w:pPr>
              <w:spacing w:after="40" w:before="0"/>
              <w:jc w:val="left"/>
            </w:pPr>
            <w:r>
              <w:rPr>
                <w:rFonts w:ascii="Times New Roman" w:hAnsi="Times New Roman"/>
                <w:b w:val="0"/>
                <w:sz w:val="18"/>
              </w:rPr>
              <w:t>O10</w:t>
            </w:r>
          </w:p>
        </w:tc>
        <w:tc>
          <w:tcPr>
            <w:tcW w:type="dxa" w:w="1701"/>
          </w:tcPr>
          <w:p>
            <w:pPr>
              <w:spacing w:after="40" w:before="0"/>
              <w:jc w:val="left"/>
            </w:pPr>
            <w:r>
              <w:rPr>
                <w:rFonts w:ascii="Times New Roman" w:hAnsi="Times New Roman"/>
                <w:b w:val="0"/>
                <w:sz w:val="18"/>
              </w:rPr>
              <w:t>Số con, số thành viên và xóa dòng</w:t>
            </w:r>
          </w:p>
        </w:tc>
        <w:tc>
          <w:tcPr>
            <w:tcW w:type="dxa" w:w="5783"/>
          </w:tcPr>
          <w:p>
            <w:pPr>
              <w:spacing w:after="40" w:before="0"/>
              <w:jc w:val="left"/>
            </w:pPr>
            <w:r>
              <w:rPr>
                <w:rFonts w:ascii="Times New Roman" w:hAnsi="Times New Roman"/>
                <w:b w:val="0"/>
                <w:sz w:val="18"/>
              </w:rPr>
              <w:t>Có nút Add child và Add member. FS không nêu số tối đa, cũng không có nút xóa một dòng đã thêm.</w:t>
            </w:r>
          </w:p>
        </w:tc>
        <w:tc>
          <w:tcPr>
            <w:tcW w:type="dxa" w:w="1531"/>
          </w:tcPr>
          <w:p>
            <w:pPr>
              <w:spacing w:after="40" w:before="0"/>
              <w:jc w:val="left"/>
            </w:pPr>
            <w:r>
              <w:rPr>
                <w:rFonts w:ascii="Times New Roman" w:hAnsi="Times New Roman"/>
                <w:b w:val="0"/>
                <w:sz w:val="18"/>
              </w:rPr>
              <w:t>C18, C19, C20</w:t>
            </w:r>
          </w:p>
        </w:tc>
      </w:tr>
      <w:tr>
        <w:trPr>
          <w:cantSplit w:val="false"/>
        </w:trPr>
        <w:tc>
          <w:tcPr>
            <w:tcW w:type="dxa" w:w="624"/>
          </w:tcPr>
          <w:p>
            <w:pPr>
              <w:spacing w:after="40" w:before="0"/>
              <w:jc w:val="left"/>
            </w:pPr>
            <w:r>
              <w:rPr>
                <w:rFonts w:ascii="Times New Roman" w:hAnsi="Times New Roman"/>
                <w:b w:val="0"/>
                <w:sz w:val="18"/>
              </w:rPr>
              <w:t>O11</w:t>
            </w:r>
          </w:p>
        </w:tc>
        <w:tc>
          <w:tcPr>
            <w:tcW w:type="dxa" w:w="1701"/>
          </w:tcPr>
          <w:p>
            <w:pPr>
              <w:spacing w:after="40" w:before="0"/>
              <w:jc w:val="left"/>
            </w:pPr>
            <w:r>
              <w:rPr>
                <w:rFonts w:ascii="Times New Roman" w:hAnsi="Times New Roman"/>
                <w:b w:val="0"/>
                <w:sz w:val="18"/>
              </w:rPr>
              <w:t>Gender của thành viên</w:t>
            </w:r>
          </w:p>
        </w:tc>
        <w:tc>
          <w:tcPr>
            <w:tcW w:type="dxa" w:w="5783"/>
          </w:tcPr>
          <w:p>
            <w:pPr>
              <w:spacing w:after="40" w:before="0"/>
              <w:jc w:val="left"/>
            </w:pPr>
            <w:r>
              <w:rPr>
                <w:rFonts w:ascii="Times New Roman" w:hAnsi="Times New Roman"/>
                <w:b w:val="0"/>
                <w:sz w:val="18"/>
              </w:rPr>
              <w:t>Part 3 chỉ ghi cột Gender, hình hiển thị F. Cần BA nói danh sách giá trị có giống Part 1 là Male, Female, Other không.</w:t>
            </w:r>
          </w:p>
        </w:tc>
        <w:tc>
          <w:tcPr>
            <w:tcW w:type="dxa" w:w="1531"/>
          </w:tcPr>
          <w:p>
            <w:pPr>
              <w:spacing w:after="40" w:before="0"/>
              <w:jc w:val="left"/>
            </w:pPr>
            <w:r>
              <w:rPr>
                <w:rFonts w:ascii="Times New Roman" w:hAnsi="Times New Roman"/>
                <w:b w:val="0"/>
                <w:sz w:val="18"/>
              </w:rPr>
              <w:t>C19</w:t>
            </w:r>
          </w:p>
        </w:tc>
      </w:tr>
      <w:tr>
        <w:trPr>
          <w:cantSplit w:val="false"/>
        </w:trPr>
        <w:tc>
          <w:tcPr>
            <w:tcW w:type="dxa" w:w="624"/>
          </w:tcPr>
          <w:p>
            <w:pPr>
              <w:spacing w:after="40" w:before="0"/>
              <w:jc w:val="left"/>
            </w:pPr>
            <w:r>
              <w:rPr>
                <w:rFonts w:ascii="Times New Roman" w:hAnsi="Times New Roman"/>
                <w:b w:val="0"/>
                <w:sz w:val="18"/>
              </w:rPr>
              <w:t>O12</w:t>
            </w:r>
          </w:p>
        </w:tc>
        <w:tc>
          <w:tcPr>
            <w:tcW w:type="dxa" w:w="1701"/>
          </w:tcPr>
          <w:p>
            <w:pPr>
              <w:spacing w:after="40" w:before="0"/>
              <w:jc w:val="left"/>
            </w:pPr>
            <w:r>
              <w:rPr>
                <w:rFonts w:ascii="Times New Roman" w:hAnsi="Times New Roman"/>
                <w:b w:val="0"/>
                <w:sz w:val="18"/>
              </w:rPr>
              <w:t>Cách tính thu nhập</w:t>
            </w:r>
          </w:p>
        </w:tc>
        <w:tc>
          <w:tcPr>
            <w:tcW w:type="dxa" w:w="5783"/>
          </w:tcPr>
          <w:p>
            <w:pPr>
              <w:spacing w:after="40" w:before="0"/>
              <w:jc w:val="left"/>
            </w:pPr>
            <w:r>
              <w:rPr>
                <w:rFonts w:ascii="Times New Roman" w:hAnsi="Times New Roman"/>
                <w:b w:val="0"/>
                <w:sz w:val="18"/>
              </w:rPr>
              <w:t>FS: thu nhập lấy từ dữ liệu Chính phủ cho người khai và từng thành viên. Chưa rõ thu nhập của con có tính không, GHI là tổng thu nhập hằng tháng, thành viên không có dữ liệu thu nhập tính 0 hay chặn nộp, và làm tròn PCI thế nào. Hình 4,300.00 chia 4 chẵn, giống điểm mở O10 của R4.</w:t>
            </w:r>
          </w:p>
        </w:tc>
        <w:tc>
          <w:tcPr>
            <w:tcW w:type="dxa" w:w="1531"/>
          </w:tcPr>
          <w:p>
            <w:pPr>
              <w:spacing w:after="40" w:before="0"/>
              <w:jc w:val="left"/>
            </w:pPr>
            <w:r>
              <w:rPr>
                <w:rFonts w:ascii="Times New Roman" w:hAnsi="Times New Roman"/>
                <w:b w:val="0"/>
                <w:sz w:val="18"/>
              </w:rPr>
              <w:t>C20, E3</w:t>
            </w:r>
          </w:p>
        </w:tc>
      </w:tr>
      <w:tr>
        <w:trPr>
          <w:cantSplit w:val="false"/>
        </w:trPr>
        <w:tc>
          <w:tcPr>
            <w:tcW w:type="dxa" w:w="624"/>
          </w:tcPr>
          <w:p>
            <w:pPr>
              <w:spacing w:after="40" w:before="0"/>
              <w:jc w:val="left"/>
            </w:pPr>
            <w:r>
              <w:rPr>
                <w:rFonts w:ascii="Times New Roman" w:hAnsi="Times New Roman"/>
                <w:b w:val="0"/>
                <w:sz w:val="18"/>
              </w:rPr>
              <w:t>O13</w:t>
            </w:r>
          </w:p>
        </w:tc>
        <w:tc>
          <w:tcPr>
            <w:tcW w:type="dxa" w:w="1701"/>
          </w:tcPr>
          <w:p>
            <w:pPr>
              <w:spacing w:after="40" w:before="0"/>
              <w:jc w:val="left"/>
            </w:pPr>
            <w:r>
              <w:rPr>
                <w:rFonts w:ascii="Times New Roman" w:hAnsi="Times New Roman"/>
                <w:b w:val="0"/>
                <w:sz w:val="18"/>
              </w:rPr>
              <w:t>Bản nháp</w:t>
            </w:r>
          </w:p>
        </w:tc>
        <w:tc>
          <w:tcPr>
            <w:tcW w:type="dxa" w:w="5783"/>
          </w:tcPr>
          <w:p>
            <w:pPr>
              <w:spacing w:after="40" w:before="0"/>
              <w:jc w:val="left"/>
            </w:pPr>
            <w:r>
              <w:rPr>
                <w:rFonts w:ascii="Times New Roman" w:hAnsi="Times New Roman"/>
                <w:b w:val="0"/>
                <w:sz w:val="18"/>
              </w:rPr>
              <w:t>Chưa rõ: Save draft có kiểm tra định dạng không, ví dụ Context quá 2000 ký tự. Nhiều người của trường cùng mở một Draft thì sao, BR6 lưu theo trường. Discard và Delete có hộp thoại xác nhận không. Bộ lọc Uploaded có ẩn Draft cũ không. Draft có hết hạn không. Draft của một con mà người khác đã nộp đơn cho con đó.</w:t>
            </w:r>
          </w:p>
        </w:tc>
        <w:tc>
          <w:tcPr>
            <w:tcW w:type="dxa" w:w="1531"/>
          </w:tcPr>
          <w:p>
            <w:pPr>
              <w:spacing w:after="40" w:before="0"/>
              <w:jc w:val="left"/>
            </w:pPr>
            <w:r>
              <w:rPr>
                <w:rFonts w:ascii="Times New Roman" w:hAnsi="Times New Roman"/>
                <w:b w:val="0"/>
                <w:sz w:val="18"/>
              </w:rPr>
              <w:t>A6, A8, C1, C2</w:t>
            </w:r>
          </w:p>
        </w:tc>
      </w:tr>
      <w:tr>
        <w:trPr>
          <w:cantSplit w:val="false"/>
        </w:trPr>
        <w:tc>
          <w:tcPr>
            <w:tcW w:type="dxa" w:w="624"/>
          </w:tcPr>
          <w:p>
            <w:pPr>
              <w:spacing w:after="40" w:before="0"/>
              <w:jc w:val="left"/>
            </w:pPr>
            <w:r>
              <w:rPr>
                <w:rFonts w:ascii="Times New Roman" w:hAnsi="Times New Roman"/>
                <w:b w:val="0"/>
                <w:sz w:val="18"/>
              </w:rPr>
              <w:t>O14</w:t>
            </w:r>
          </w:p>
        </w:tc>
        <w:tc>
          <w:tcPr>
            <w:tcW w:type="dxa" w:w="1701"/>
          </w:tcPr>
          <w:p>
            <w:pPr>
              <w:spacing w:after="40" w:before="0"/>
              <w:jc w:val="left"/>
            </w:pPr>
            <w:r>
              <w:rPr>
                <w:rFonts w:ascii="Times New Roman" w:hAnsi="Times New Roman"/>
                <w:b w:val="0"/>
                <w:sz w:val="18"/>
              </w:rPr>
              <w:t>Thông báo lỗi định dạng</w:t>
            </w:r>
          </w:p>
        </w:tc>
        <w:tc>
          <w:tcPr>
            <w:tcW w:type="dxa" w:w="5783"/>
          </w:tcPr>
          <w:p>
            <w:pPr>
              <w:spacing w:after="40" w:before="0"/>
              <w:jc w:val="left"/>
            </w:pPr>
            <w:r>
              <w:rPr>
                <w:rFonts w:ascii="Times New Roman" w:hAnsi="Times New Roman"/>
                <w:b w:val="0"/>
                <w:sz w:val="18"/>
              </w:rPr>
              <w:t>FS chỉ định nghĩa thông báo ở mục 4 và mục 6. Các thông báo định dạng và độ dài trong tài liệu này, ví dụ Enter a valid NRIC/FIN., là Đề xuất QA.</w:t>
            </w:r>
          </w:p>
        </w:tc>
        <w:tc>
          <w:tcPr>
            <w:tcW w:type="dxa" w:w="1531"/>
          </w:tcPr>
          <w:p>
            <w:pPr>
              <w:spacing w:after="40" w:before="0"/>
              <w:jc w:val="left"/>
            </w:pPr>
            <w:r>
              <w:rPr>
                <w:rFonts w:ascii="Times New Roman" w:hAnsi="Times New Roman"/>
                <w:b w:val="0"/>
                <w:sz w:val="18"/>
              </w:rPr>
              <w:t>Mục 10</w:t>
            </w:r>
          </w:p>
        </w:tc>
      </w:tr>
      <w:tr>
        <w:trPr>
          <w:cantSplit w:val="false"/>
        </w:trPr>
        <w:tc>
          <w:tcPr>
            <w:tcW w:type="dxa" w:w="624"/>
          </w:tcPr>
          <w:p>
            <w:pPr>
              <w:spacing w:after="40" w:before="0"/>
              <w:jc w:val="left"/>
            </w:pPr>
            <w:r>
              <w:rPr>
                <w:rFonts w:ascii="Times New Roman" w:hAnsi="Times New Roman"/>
                <w:b w:val="0"/>
                <w:sz w:val="18"/>
              </w:rPr>
              <w:t>O15</w:t>
            </w:r>
          </w:p>
        </w:tc>
        <w:tc>
          <w:tcPr>
            <w:tcW w:type="dxa" w:w="1701"/>
          </w:tcPr>
          <w:p>
            <w:pPr>
              <w:spacing w:after="40" w:before="0"/>
              <w:jc w:val="left"/>
            </w:pPr>
            <w:r>
              <w:rPr>
                <w:rFonts w:ascii="Times New Roman" w:hAnsi="Times New Roman"/>
                <w:b w:val="0"/>
                <w:sz w:val="18"/>
              </w:rPr>
              <w:t>Date signed và Date received</w:t>
            </w:r>
          </w:p>
        </w:tc>
        <w:tc>
          <w:tcPr>
            <w:tcW w:type="dxa" w:w="5783"/>
          </w:tcPr>
          <w:p>
            <w:pPr>
              <w:spacing w:after="40" w:before="0"/>
              <w:jc w:val="left"/>
            </w:pPr>
            <w:r>
              <w:rPr>
                <w:rFonts w:ascii="Times New Roman" w:hAnsi="Times New Roman"/>
                <w:b w:val="0"/>
                <w:sz w:val="18"/>
              </w:rPr>
              <w:t>FS không có giới hạn dưới cho Date signed và không nói Date signed có được sau Date received không. Date received đổi ngày khi tiếp tục Draft hôm sau hay giữ ngày cũ.</w:t>
            </w:r>
          </w:p>
        </w:tc>
        <w:tc>
          <w:tcPr>
            <w:tcW w:type="dxa" w:w="1531"/>
          </w:tcPr>
          <w:p>
            <w:pPr>
              <w:spacing w:after="40" w:before="0"/>
              <w:jc w:val="left"/>
            </w:pPr>
            <w:r>
              <w:rPr>
                <w:rFonts w:ascii="Times New Roman" w:hAnsi="Times New Roman"/>
                <w:b w:val="0"/>
                <w:sz w:val="18"/>
              </w:rPr>
              <w:t>C25, C26</w:t>
            </w:r>
          </w:p>
        </w:tc>
      </w:tr>
      <w:tr>
        <w:trPr>
          <w:cantSplit w:val="false"/>
        </w:trPr>
        <w:tc>
          <w:tcPr>
            <w:tcW w:type="dxa" w:w="624"/>
          </w:tcPr>
          <w:p>
            <w:pPr>
              <w:spacing w:after="40" w:before="0"/>
              <w:jc w:val="left"/>
            </w:pPr>
            <w:r>
              <w:rPr>
                <w:rFonts w:ascii="Times New Roman" w:hAnsi="Times New Roman"/>
                <w:b w:val="0"/>
                <w:sz w:val="18"/>
              </w:rPr>
              <w:t>O16</w:t>
            </w:r>
          </w:p>
        </w:tc>
        <w:tc>
          <w:tcPr>
            <w:tcW w:type="dxa" w:w="1701"/>
          </w:tcPr>
          <w:p>
            <w:pPr>
              <w:spacing w:after="40" w:before="0"/>
              <w:jc w:val="left"/>
            </w:pPr>
            <w:r>
              <w:rPr>
                <w:rFonts w:ascii="Times New Roman" w:hAnsi="Times New Roman"/>
                <w:b w:val="0"/>
                <w:sz w:val="18"/>
              </w:rPr>
              <w:t>Thế nào là form đang mở</w:t>
            </w:r>
          </w:p>
        </w:tc>
        <w:tc>
          <w:tcPr>
            <w:tcW w:type="dxa" w:w="5783"/>
          </w:tcPr>
          <w:p>
            <w:pPr>
              <w:spacing w:after="40" w:before="0"/>
              <w:jc w:val="left"/>
            </w:pPr>
            <w:r>
              <w:rPr>
                <w:rFonts w:ascii="Times New Roman" w:hAnsi="Times New Roman"/>
                <w:b w:val="0"/>
                <w:sz w:val="18"/>
              </w:rPr>
              <w:t>FS 6 nói ngoài khoảng Form opens đến Form closes của MOEFAS và SBFAS của trường. Chưa rõ hai đầu khoảng có tính là mở không, con không đủ điều kiện MOEFAS về quốc tịch chỉ xét form SBFAS (suy luận từ BR8 và BR9), một con có form mở và một con form đóng thì chặn cả mẫu hay chỉ con đó, và ngày so sánh theo giờ Singapore.</w:t>
            </w:r>
          </w:p>
        </w:tc>
        <w:tc>
          <w:tcPr>
            <w:tcW w:type="dxa" w:w="1531"/>
          </w:tcPr>
          <w:p>
            <w:pPr>
              <w:spacing w:after="40" w:before="0"/>
              <w:jc w:val="left"/>
            </w:pPr>
            <w:r>
              <w:rPr>
                <w:rFonts w:ascii="Times New Roman" w:hAnsi="Times New Roman"/>
                <w:b w:val="0"/>
                <w:sz w:val="18"/>
              </w:rPr>
              <w:t>VR-F5-07</w:t>
            </w:r>
          </w:p>
        </w:tc>
      </w:tr>
      <w:tr>
        <w:trPr>
          <w:cantSplit w:val="false"/>
        </w:trPr>
        <w:tc>
          <w:tcPr>
            <w:tcW w:type="dxa" w:w="624"/>
          </w:tcPr>
          <w:p>
            <w:pPr>
              <w:spacing w:after="40" w:before="0"/>
              <w:jc w:val="left"/>
            </w:pPr>
            <w:r>
              <w:rPr>
                <w:rFonts w:ascii="Times New Roman" w:hAnsi="Times New Roman"/>
                <w:b w:val="0"/>
                <w:sz w:val="18"/>
              </w:rPr>
              <w:t>O17</w:t>
            </w:r>
          </w:p>
        </w:tc>
        <w:tc>
          <w:tcPr>
            <w:tcW w:type="dxa" w:w="1701"/>
          </w:tcPr>
          <w:p>
            <w:pPr>
              <w:spacing w:after="40" w:before="0"/>
              <w:jc w:val="left"/>
            </w:pPr>
            <w:r>
              <w:rPr>
                <w:rFonts w:ascii="Times New Roman" w:hAnsi="Times New Roman"/>
                <w:b w:val="0"/>
                <w:sz w:val="18"/>
              </w:rPr>
              <w:t>Hiển thị ghi chú chặn và cảnh báo sai lệch tên</w:t>
            </w:r>
          </w:p>
        </w:tc>
        <w:tc>
          <w:tcPr>
            <w:tcW w:type="dxa" w:w="5783"/>
          </w:tcPr>
          <w:p>
            <w:pPr>
              <w:spacing w:after="40" w:before="0"/>
              <w:jc w:val="left"/>
            </w:pPr>
            <w:r>
              <w:rPr>
                <w:rFonts w:ascii="Times New Roman" w:hAnsi="Times New Roman"/>
                <w:b w:val="0"/>
                <w:sz w:val="18"/>
              </w:rPr>
              <w:t>Hình D cho hai ghi chú cùng lúc. FS không nói thứ tự, có cuộn lên đầu trang, có đánh dấu ô lỗi. Cảnh báo sai lệch tên của con: FS không nêu nội dung và vị trí.</w:t>
            </w:r>
          </w:p>
        </w:tc>
        <w:tc>
          <w:tcPr>
            <w:tcW w:type="dxa" w:w="1531"/>
          </w:tcPr>
          <w:p>
            <w:pPr>
              <w:spacing w:after="40" w:before="0"/>
              <w:jc w:val="left"/>
            </w:pPr>
            <w:r>
              <w:rPr>
                <w:rFonts w:ascii="Times New Roman" w:hAnsi="Times New Roman"/>
                <w:b w:val="0"/>
                <w:sz w:val="18"/>
              </w:rPr>
              <w:t>VR-F5-09, C17</w:t>
            </w:r>
          </w:p>
        </w:tc>
      </w:tr>
      <w:tr>
        <w:trPr>
          <w:cantSplit w:val="false"/>
        </w:trPr>
        <w:tc>
          <w:tcPr>
            <w:tcW w:type="dxa" w:w="624"/>
          </w:tcPr>
          <w:p>
            <w:pPr>
              <w:spacing w:after="40" w:before="0"/>
              <w:jc w:val="left"/>
            </w:pPr>
            <w:r>
              <w:rPr>
                <w:rFonts w:ascii="Times New Roman" w:hAnsi="Times New Roman"/>
                <w:b w:val="0"/>
                <w:sz w:val="18"/>
              </w:rPr>
              <w:t>O18</w:t>
            </w:r>
          </w:p>
        </w:tc>
        <w:tc>
          <w:tcPr>
            <w:tcW w:type="dxa" w:w="1701"/>
          </w:tcPr>
          <w:p>
            <w:pPr>
              <w:spacing w:after="40" w:before="0"/>
              <w:jc w:val="left"/>
            </w:pPr>
            <w:r>
              <w:rPr>
                <w:rFonts w:ascii="Times New Roman" w:hAnsi="Times New Roman"/>
                <w:b w:val="0"/>
                <w:sz w:val="18"/>
              </w:rPr>
              <w:t>Nộp nhiều con</w:t>
            </w:r>
          </w:p>
        </w:tc>
        <w:tc>
          <w:tcPr>
            <w:tcW w:type="dxa" w:w="5783"/>
          </w:tcPr>
          <w:p>
            <w:pPr>
              <w:spacing w:after="40" w:before="0"/>
              <w:jc w:val="left"/>
            </w:pPr>
            <w:r>
              <w:rPr>
                <w:rFonts w:ascii="Times New Roman" w:hAnsi="Times New Roman"/>
                <w:b w:val="0"/>
                <w:sz w:val="18"/>
              </w:rPr>
              <w:t>Nếu lúc Confirm một con vừa có đơn hoặc form vừa đóng, tạo đơn cho các con còn lại hay không tạo gì. QA đề xuất tất cả hoặc không có đơn nào.</w:t>
            </w:r>
          </w:p>
        </w:tc>
        <w:tc>
          <w:tcPr>
            <w:tcW w:type="dxa" w:w="1531"/>
          </w:tcPr>
          <w:p>
            <w:pPr>
              <w:spacing w:after="40" w:before="0"/>
              <w:jc w:val="left"/>
            </w:pPr>
            <w:r>
              <w:rPr>
                <w:rFonts w:ascii="Times New Roman" w:hAnsi="Times New Roman"/>
                <w:b w:val="0"/>
                <w:sz w:val="18"/>
              </w:rPr>
              <w:t>VR-F5-10, E6</w:t>
            </w:r>
          </w:p>
        </w:tc>
      </w:tr>
      <w:tr>
        <w:trPr>
          <w:cantSplit w:val="false"/>
        </w:trPr>
        <w:tc>
          <w:tcPr>
            <w:tcW w:type="dxa" w:w="624"/>
          </w:tcPr>
          <w:p>
            <w:pPr>
              <w:spacing w:after="40" w:before="0"/>
              <w:jc w:val="left"/>
            </w:pPr>
            <w:r>
              <w:rPr>
                <w:rFonts w:ascii="Times New Roman" w:hAnsi="Times New Roman"/>
                <w:b w:val="0"/>
                <w:sz w:val="18"/>
              </w:rPr>
              <w:t>O19</w:t>
            </w:r>
          </w:p>
        </w:tc>
        <w:tc>
          <w:tcPr>
            <w:tcW w:type="dxa" w:w="1701"/>
          </w:tcPr>
          <w:p>
            <w:pPr>
              <w:spacing w:after="40" w:before="0"/>
              <w:jc w:val="left"/>
            </w:pPr>
            <w:r>
              <w:rPr>
                <w:rFonts w:ascii="Times New Roman" w:hAnsi="Times New Roman"/>
                <w:b w:val="0"/>
                <w:sz w:val="18"/>
              </w:rPr>
              <w:t>Sau khi nộp</w:t>
            </w:r>
          </w:p>
        </w:tc>
        <w:tc>
          <w:tcPr>
            <w:tcW w:type="dxa" w:w="5783"/>
          </w:tcPr>
          <w:p>
            <w:pPr>
              <w:spacing w:after="40" w:before="0"/>
              <w:jc w:val="left"/>
            </w:pPr>
            <w:r>
              <w:rPr>
                <w:rFonts w:ascii="Times New Roman" w:hAnsi="Times New Roman"/>
                <w:b w:val="0"/>
                <w:sz w:val="18"/>
              </w:rPr>
              <w:t>FS không nói màn hình sau toast, scan được gắn thế nào cho đơn của từng con, và có gửi thư cho phụ huynh khi nộp không.</w:t>
            </w:r>
          </w:p>
        </w:tc>
        <w:tc>
          <w:tcPr>
            <w:tcW w:type="dxa" w:w="1531"/>
          </w:tcPr>
          <w:p>
            <w:pPr>
              <w:spacing w:after="40" w:before="0"/>
              <w:jc w:val="left"/>
            </w:pPr>
            <w:r>
              <w:rPr>
                <w:rFonts w:ascii="Times New Roman" w:hAnsi="Times New Roman"/>
                <w:b w:val="0"/>
                <w:sz w:val="18"/>
              </w:rPr>
              <w:t>E6</w:t>
            </w:r>
          </w:p>
        </w:tc>
      </w:tr>
      <w:tr>
        <w:trPr>
          <w:cantSplit w:val="false"/>
        </w:trPr>
        <w:tc>
          <w:tcPr>
            <w:tcW w:type="dxa" w:w="624"/>
          </w:tcPr>
          <w:p>
            <w:pPr>
              <w:spacing w:after="40" w:before="0"/>
              <w:jc w:val="left"/>
            </w:pPr>
            <w:r>
              <w:rPr>
                <w:rFonts w:ascii="Times New Roman" w:hAnsi="Times New Roman"/>
                <w:b w:val="0"/>
                <w:sz w:val="18"/>
              </w:rPr>
              <w:t>O20</w:t>
            </w:r>
          </w:p>
        </w:tc>
        <w:tc>
          <w:tcPr>
            <w:tcW w:type="dxa" w:w="1701"/>
          </w:tcPr>
          <w:p>
            <w:pPr>
              <w:spacing w:after="40" w:before="0"/>
              <w:jc w:val="left"/>
            </w:pPr>
            <w:r>
              <w:rPr>
                <w:rFonts w:ascii="Times New Roman" w:hAnsi="Times New Roman"/>
                <w:b w:val="0"/>
                <w:sz w:val="18"/>
              </w:rPr>
              <w:t>School-based FAS là No và con không đủ điều kiện MOEFAS về quốc tịch</w:t>
            </w:r>
          </w:p>
        </w:tc>
        <w:tc>
          <w:tcPr>
            <w:tcW w:type="dxa" w:w="5783"/>
          </w:tcPr>
          <w:p>
            <w:pPr>
              <w:spacing w:after="40" w:before="0"/>
              <w:jc w:val="left"/>
            </w:pPr>
            <w:r>
              <w:rPr>
                <w:rFonts w:ascii="Times New Roman" w:hAnsi="Times New Roman"/>
                <w:b w:val="0"/>
                <w:sz w:val="18"/>
              </w:rPr>
              <w:t>BR8: không đủ điều kiện về quốc tịch thì SBFAS ngay lúc nộp. BR8 cũng nói SBFAS chỉ khi Also consider SBFAS là Yes, không thì Rejected. Với No và con không đủ điều kiện về quốc tịch, kết quả là SBFAS hay Rejected.</w:t>
            </w:r>
          </w:p>
        </w:tc>
        <w:tc>
          <w:tcPr>
            <w:tcW w:type="dxa" w:w="1531"/>
          </w:tcPr>
          <w:p>
            <w:pPr>
              <w:spacing w:after="40" w:before="0"/>
              <w:jc w:val="left"/>
            </w:pPr>
            <w:r>
              <w:rPr>
                <w:rFonts w:ascii="Times New Roman" w:hAnsi="Times New Roman"/>
                <w:b w:val="0"/>
                <w:sz w:val="18"/>
              </w:rPr>
              <w:t>C15, E6</w:t>
            </w:r>
          </w:p>
        </w:tc>
      </w:tr>
      <w:tr>
        <w:trPr>
          <w:cantSplit w:val="false"/>
        </w:trPr>
        <w:tc>
          <w:tcPr>
            <w:tcW w:type="dxa" w:w="624"/>
          </w:tcPr>
          <w:p>
            <w:pPr>
              <w:spacing w:after="40" w:before="0"/>
              <w:jc w:val="left"/>
            </w:pPr>
            <w:r>
              <w:rPr>
                <w:rFonts w:ascii="Times New Roman" w:hAnsi="Times New Roman"/>
                <w:b w:val="0"/>
                <w:sz w:val="18"/>
              </w:rPr>
              <w:t>O21</w:t>
            </w:r>
          </w:p>
        </w:tc>
        <w:tc>
          <w:tcPr>
            <w:tcW w:type="dxa" w:w="1701"/>
          </w:tcPr>
          <w:p>
            <w:pPr>
              <w:spacing w:after="40" w:before="0"/>
              <w:jc w:val="left"/>
            </w:pPr>
            <w:r>
              <w:rPr>
                <w:rFonts w:ascii="Times New Roman" w:hAnsi="Times New Roman"/>
                <w:b w:val="0"/>
                <w:sz w:val="18"/>
              </w:rPr>
              <w:t>Sửa đơn Pending</w:t>
            </w:r>
          </w:p>
        </w:tc>
        <w:tc>
          <w:tcPr>
            <w:tcW w:type="dxa" w:w="5783"/>
          </w:tcPr>
          <w:p>
            <w:pPr>
              <w:spacing w:after="40" w:before="0"/>
              <w:jc w:val="left"/>
            </w:pPr>
            <w:r>
              <w:rPr>
                <w:rFonts w:ascii="Times New Roman" w:hAnsi="Times New Roman"/>
                <w:b w:val="0"/>
                <w:sz w:val="18"/>
              </w:rPr>
              <w:t>FS 8 liệt kê các nội dung được cập nhật. Chưa rõ con và NRIC của con có sửa được không, thu nhập có tra lại khi đổi NRIC thành viên không, đơn đổi trạng thái trong lúc sửa thì sao, và với MOEFAS Pending chờ đóng form thì xếp hạng dùng dữ liệu lúc đóng form hay lúc nộp.</w:t>
            </w:r>
          </w:p>
        </w:tc>
        <w:tc>
          <w:tcPr>
            <w:tcW w:type="dxa" w:w="1531"/>
          </w:tcPr>
          <w:p>
            <w:pPr>
              <w:spacing w:after="40" w:before="0"/>
              <w:jc w:val="left"/>
            </w:pPr>
            <w:r>
              <w:rPr>
                <w:rFonts w:ascii="Times New Roman" w:hAnsi="Times New Roman"/>
                <w:b w:val="0"/>
                <w:sz w:val="18"/>
              </w:rPr>
              <w:t>F1, F4</w:t>
            </w:r>
          </w:p>
        </w:tc>
      </w:tr>
      <w:tr>
        <w:trPr>
          <w:cantSplit w:val="false"/>
        </w:trPr>
        <w:tc>
          <w:tcPr>
            <w:tcW w:type="dxa" w:w="624"/>
          </w:tcPr>
          <w:p>
            <w:pPr>
              <w:spacing w:after="40" w:before="0"/>
              <w:jc w:val="left"/>
            </w:pPr>
            <w:r>
              <w:rPr>
                <w:rFonts w:ascii="Times New Roman" w:hAnsi="Times New Roman"/>
                <w:b w:val="0"/>
                <w:sz w:val="18"/>
              </w:rPr>
              <w:t>O22</w:t>
            </w:r>
          </w:p>
        </w:tc>
        <w:tc>
          <w:tcPr>
            <w:tcW w:type="dxa" w:w="1701"/>
          </w:tcPr>
          <w:p>
            <w:pPr>
              <w:spacing w:after="40" w:before="0"/>
              <w:jc w:val="left"/>
            </w:pPr>
            <w:r>
              <w:rPr>
                <w:rFonts w:ascii="Times New Roman" w:hAnsi="Times New Roman"/>
                <w:b w:val="0"/>
                <w:sz w:val="18"/>
              </w:rPr>
              <w:t>Thẻ thống kê và bộ lọc</w:t>
            </w:r>
          </w:p>
        </w:tc>
        <w:tc>
          <w:tcPr>
            <w:tcW w:type="dxa" w:w="5783"/>
          </w:tcPr>
          <w:p>
            <w:pPr>
              <w:spacing w:after="40" w:before="0"/>
              <w:jc w:val="left"/>
            </w:pPr>
            <w:r>
              <w:rPr>
                <w:rFonts w:ascii="Times New Roman" w:hAnsi="Times New Roman"/>
                <w:b w:val="0"/>
                <w:sz w:val="18"/>
              </w:rPr>
              <w:t>Hình có PENDING 1, MOEFAS 1, SBFAS 2 trong khi danh sách Last 7 days có 1 Draft, 1 Pending, 1 Approved SBFAS. Chưa rõ thẻ có theo Uploaded và Search không, thẻ đồng bộ với bộ lọc Status thế nào, và Draft có được đếm không.</w:t>
            </w:r>
          </w:p>
        </w:tc>
        <w:tc>
          <w:tcPr>
            <w:tcW w:type="dxa" w:w="1531"/>
          </w:tcPr>
          <w:p>
            <w:pPr>
              <w:spacing w:after="40" w:before="0"/>
              <w:jc w:val="left"/>
            </w:pPr>
            <w:r>
              <w:rPr>
                <w:rFonts w:ascii="Times New Roman" w:hAnsi="Times New Roman"/>
                <w:b w:val="0"/>
                <w:sz w:val="18"/>
              </w:rPr>
              <w:t>A2, A4</w:t>
            </w:r>
          </w:p>
        </w:tc>
      </w:tr>
      <w:tr>
        <w:trPr>
          <w:cantSplit w:val="false"/>
        </w:trPr>
        <w:tc>
          <w:tcPr>
            <w:tcW w:type="dxa" w:w="624"/>
          </w:tcPr>
          <w:p>
            <w:pPr>
              <w:spacing w:after="40" w:before="0"/>
              <w:jc w:val="left"/>
            </w:pPr>
            <w:r>
              <w:rPr>
                <w:rFonts w:ascii="Times New Roman" w:hAnsi="Times New Roman"/>
                <w:b w:val="0"/>
                <w:sz w:val="18"/>
              </w:rPr>
              <w:t>O23</w:t>
            </w:r>
          </w:p>
        </w:tc>
        <w:tc>
          <w:tcPr>
            <w:tcW w:type="dxa" w:w="1701"/>
          </w:tcPr>
          <w:p>
            <w:pPr>
              <w:spacing w:after="40" w:before="0"/>
              <w:jc w:val="left"/>
            </w:pPr>
            <w:r>
              <w:rPr>
                <w:rFonts w:ascii="Times New Roman" w:hAnsi="Times New Roman"/>
                <w:b w:val="0"/>
                <w:sz w:val="18"/>
              </w:rPr>
              <w:t>Nút trên dòng Draft</w:t>
            </w:r>
          </w:p>
        </w:tc>
        <w:tc>
          <w:tcPr>
            <w:tcW w:type="dxa" w:w="5783"/>
          </w:tcPr>
          <w:p>
            <w:pPr>
              <w:spacing w:after="40" w:before="0"/>
              <w:jc w:val="left"/>
            </w:pPr>
            <w:r>
              <w:rPr>
                <w:rFonts w:ascii="Times New Roman" w:hAnsi="Times New Roman"/>
                <w:b w:val="0"/>
                <w:sz w:val="18"/>
              </w:rPr>
              <w:t>FS 3 mục 6 có Continue và Delete. Hình không hiển thị hai nút này. Dòng Draft trong hình chỉ có một tên học sinh trong khi mẫu có thể có nhiều con.</w:t>
            </w:r>
          </w:p>
        </w:tc>
        <w:tc>
          <w:tcPr>
            <w:tcW w:type="dxa" w:w="1531"/>
          </w:tcPr>
          <w:p>
            <w:pPr>
              <w:spacing w:after="40" w:before="0"/>
              <w:jc w:val="left"/>
            </w:pPr>
            <w:r>
              <w:rPr>
                <w:rFonts w:ascii="Times New Roman" w:hAnsi="Times New Roman"/>
                <w:b w:val="0"/>
                <w:sz w:val="18"/>
              </w:rPr>
              <w:t>A8</w:t>
            </w:r>
          </w:p>
        </w:tc>
      </w:tr>
      <w:tr>
        <w:trPr>
          <w:cantSplit w:val="false"/>
        </w:trPr>
        <w:tc>
          <w:tcPr>
            <w:tcW w:type="dxa" w:w="624"/>
          </w:tcPr>
          <w:p>
            <w:pPr>
              <w:spacing w:after="40" w:before="0"/>
              <w:jc w:val="left"/>
            </w:pPr>
            <w:r>
              <w:rPr>
                <w:rFonts w:ascii="Times New Roman" w:hAnsi="Times New Roman"/>
                <w:b w:val="0"/>
                <w:sz w:val="18"/>
              </w:rPr>
              <w:t>O24</w:t>
            </w:r>
          </w:p>
        </w:tc>
        <w:tc>
          <w:tcPr>
            <w:tcW w:type="dxa" w:w="1701"/>
          </w:tcPr>
          <w:p>
            <w:pPr>
              <w:spacing w:after="40" w:before="0"/>
              <w:jc w:val="left"/>
            </w:pPr>
            <w:r>
              <w:rPr>
                <w:rFonts w:ascii="Times New Roman" w:hAnsi="Times New Roman"/>
                <w:b w:val="0"/>
                <w:sz w:val="18"/>
              </w:rPr>
              <w:t>Phân trang và thứ tự</w:t>
            </w:r>
          </w:p>
        </w:tc>
        <w:tc>
          <w:tcPr>
            <w:tcW w:type="dxa" w:w="5783"/>
          </w:tcPr>
          <w:p>
            <w:pPr>
              <w:spacing w:after="40" w:before="0"/>
              <w:jc w:val="left"/>
            </w:pPr>
            <w:r>
              <w:rPr>
                <w:rFonts w:ascii="Times New Roman" w:hAnsi="Times New Roman"/>
                <w:b w:val="0"/>
                <w:sz w:val="18"/>
              </w:rPr>
              <w:t>Hình có dòng chân bảng Showing 1 to 3 of 3, chữ mờ. FS không nêu kích thước trang, thứ tự các dòng đã nộp và sắp xếp cột.</w:t>
            </w:r>
          </w:p>
        </w:tc>
        <w:tc>
          <w:tcPr>
            <w:tcW w:type="dxa" w:w="1531"/>
          </w:tcPr>
          <w:p>
            <w:pPr>
              <w:spacing w:after="40" w:before="0"/>
              <w:jc w:val="left"/>
            </w:pPr>
            <w:r>
              <w:rPr>
                <w:rFonts w:ascii="Times New Roman" w:hAnsi="Times New Roman"/>
                <w:b w:val="0"/>
                <w:sz w:val="18"/>
              </w:rPr>
              <w:t>A7</w:t>
            </w:r>
          </w:p>
        </w:tc>
      </w:tr>
      <w:tr>
        <w:trPr>
          <w:cantSplit w:val="false"/>
        </w:trPr>
        <w:tc>
          <w:tcPr>
            <w:tcW w:type="dxa" w:w="624"/>
          </w:tcPr>
          <w:p>
            <w:pPr>
              <w:spacing w:after="40" w:before="0"/>
              <w:jc w:val="left"/>
            </w:pPr>
            <w:r>
              <w:rPr>
                <w:rFonts w:ascii="Times New Roman" w:hAnsi="Times New Roman"/>
                <w:b w:val="0"/>
                <w:sz w:val="18"/>
              </w:rPr>
              <w:t>O25</w:t>
            </w:r>
          </w:p>
        </w:tc>
        <w:tc>
          <w:tcPr>
            <w:tcW w:type="dxa" w:w="1701"/>
          </w:tcPr>
          <w:p>
            <w:pPr>
              <w:spacing w:after="40" w:before="0"/>
              <w:jc w:val="left"/>
            </w:pPr>
            <w:r>
              <w:rPr>
                <w:rFonts w:ascii="Times New Roman" w:hAnsi="Times New Roman"/>
                <w:b w:val="0"/>
                <w:sz w:val="18"/>
              </w:rPr>
              <w:t>Hộp thoại Review before submitting</w:t>
            </w:r>
          </w:p>
        </w:tc>
        <w:tc>
          <w:tcPr>
            <w:tcW w:type="dxa" w:w="5783"/>
          </w:tcPr>
          <w:p>
            <w:pPr>
              <w:spacing w:after="40" w:before="0"/>
              <w:jc w:val="left"/>
            </w:pPr>
            <w:r>
              <w:rPr>
                <w:rFonts w:ascii="Times New Roman" w:hAnsi="Times New Roman"/>
                <w:b w:val="0"/>
                <w:sz w:val="18"/>
              </w:rPr>
              <w:t>Hình không hiển thị địa chỉ người khai. Chưa rõ số EA hiển thị thế nào khi con chưa có EA, và Context trống thì phần Part 4 hiển thị thế nào.</w:t>
            </w:r>
          </w:p>
        </w:tc>
        <w:tc>
          <w:tcPr>
            <w:tcW w:type="dxa" w:w="1531"/>
          </w:tcPr>
          <w:p>
            <w:pPr>
              <w:spacing w:after="40" w:before="0"/>
              <w:jc w:val="left"/>
            </w:pPr>
            <w:r>
              <w:rPr>
                <w:rFonts w:ascii="Times New Roman" w:hAnsi="Times New Roman"/>
                <w:b w:val="0"/>
                <w:sz w:val="18"/>
              </w:rPr>
              <w:t>E1, E2, E4</w:t>
            </w:r>
          </w:p>
        </w:tc>
      </w:tr>
      <w:tr>
        <w:trPr>
          <w:cantSplit w:val="false"/>
        </w:trPr>
        <w:tc>
          <w:tcPr>
            <w:tcW w:type="dxa" w:w="624"/>
          </w:tcPr>
          <w:p>
            <w:pPr>
              <w:spacing w:after="40" w:before="0"/>
              <w:jc w:val="left"/>
            </w:pPr>
            <w:r>
              <w:rPr>
                <w:rFonts w:ascii="Times New Roman" w:hAnsi="Times New Roman"/>
                <w:b w:val="0"/>
                <w:sz w:val="18"/>
              </w:rPr>
              <w:t>O26</w:t>
            </w:r>
          </w:p>
        </w:tc>
        <w:tc>
          <w:tcPr>
            <w:tcW w:type="dxa" w:w="1701"/>
          </w:tcPr>
          <w:p>
            <w:pPr>
              <w:spacing w:after="40" w:before="0"/>
              <w:jc w:val="left"/>
            </w:pPr>
            <w:r>
              <w:rPr>
                <w:rFonts w:ascii="Times New Roman" w:hAnsi="Times New Roman"/>
                <w:b w:val="0"/>
                <w:sz w:val="18"/>
              </w:rPr>
              <w:t>Quy tắc file</w:t>
            </w:r>
          </w:p>
        </w:tc>
        <w:tc>
          <w:tcPr>
            <w:tcW w:type="dxa" w:w="5783"/>
          </w:tcPr>
          <w:p>
            <w:pPr>
              <w:spacing w:after="40" w:before="0"/>
              <w:jc w:val="left"/>
            </w:pPr>
            <w:r>
              <w:rPr>
                <w:rFonts w:ascii="Times New Roman" w:hAnsi="Times New Roman"/>
                <w:b w:val="0"/>
                <w:sz w:val="18"/>
              </w:rPr>
              <w:t>FS chỉ nhận PDF, JPG, PNG. Chưa rõ phần mở rộng jpeg có nhận không, 10 MB là 10 x 1024 x 1024 byte hay 10 triệu byte, và file trùng tên.</w:t>
            </w:r>
          </w:p>
        </w:tc>
        <w:tc>
          <w:tcPr>
            <w:tcW w:type="dxa" w:w="1531"/>
          </w:tcPr>
          <w:p>
            <w:pPr>
              <w:spacing w:after="40" w:before="0"/>
              <w:jc w:val="left"/>
            </w:pPr>
            <w:r>
              <w:rPr>
                <w:rFonts w:ascii="Times New Roman" w:hAnsi="Times New Roman"/>
                <w:b w:val="0"/>
                <w:sz w:val="18"/>
              </w:rPr>
              <w:t>B1</w:t>
            </w:r>
          </w:p>
        </w:tc>
      </w:tr>
      <w:tr>
        <w:trPr>
          <w:cantSplit w:val="false"/>
        </w:trPr>
        <w:tc>
          <w:tcPr>
            <w:tcW w:type="dxa" w:w="624"/>
          </w:tcPr>
          <w:p>
            <w:pPr>
              <w:spacing w:after="40" w:before="0"/>
              <w:jc w:val="left"/>
            </w:pPr>
            <w:r>
              <w:rPr>
                <w:rFonts w:ascii="Times New Roman" w:hAnsi="Times New Roman"/>
                <w:b w:val="0"/>
                <w:sz w:val="18"/>
              </w:rPr>
              <w:t>O27</w:t>
            </w:r>
          </w:p>
        </w:tc>
        <w:tc>
          <w:tcPr>
            <w:tcW w:type="dxa" w:w="1701"/>
          </w:tcPr>
          <w:p>
            <w:pPr>
              <w:spacing w:after="40" w:before="0"/>
              <w:jc w:val="left"/>
            </w:pPr>
            <w:r>
              <w:rPr>
                <w:rFonts w:ascii="Times New Roman" w:hAnsi="Times New Roman"/>
                <w:b w:val="0"/>
                <w:sz w:val="18"/>
              </w:rPr>
              <w:t>Đọc scan và khung xem</w:t>
            </w:r>
          </w:p>
        </w:tc>
        <w:tc>
          <w:tcPr>
            <w:tcW w:type="dxa" w:w="5783"/>
          </w:tcPr>
          <w:p>
            <w:pPr>
              <w:spacing w:after="40" w:before="0"/>
              <w:jc w:val="left"/>
            </w:pPr>
            <w:r>
              <w:rPr>
                <w:rFonts w:ascii="Times New Roman" w:hAnsi="Times New Roman"/>
                <w:b w:val="0"/>
                <w:sz w:val="18"/>
              </w:rPr>
              <w:t>FS không nói khi file đọc không được, mã hóa mật khẩu, hỏng, trắng, sai mẫu đơn, hết thời gian. Cũng không nói đóng hộp thoại khi đang đọc, xem nhiều trang, ô vàng mất khi người dùng sửa, và trình đọc nhận ô Declaration và chữ ký đã đánh dấu thì có tô sẵn không.</w:t>
            </w:r>
          </w:p>
        </w:tc>
        <w:tc>
          <w:tcPr>
            <w:tcW w:type="dxa" w:w="1531"/>
          </w:tcPr>
          <w:p>
            <w:pPr>
              <w:spacing w:after="40" w:before="0"/>
              <w:jc w:val="left"/>
            </w:pPr>
            <w:r>
              <w:rPr>
                <w:rFonts w:ascii="Times New Roman" w:hAnsi="Times New Roman"/>
                <w:b w:val="0"/>
                <w:sz w:val="18"/>
              </w:rPr>
              <w:t>B1, B4, C4, C22</w:t>
            </w:r>
          </w:p>
        </w:tc>
      </w:tr>
      <w:tr>
        <w:trPr>
          <w:cantSplit w:val="false"/>
        </w:trPr>
        <w:tc>
          <w:tcPr>
            <w:tcW w:type="dxa" w:w="624"/>
          </w:tcPr>
          <w:p>
            <w:pPr>
              <w:spacing w:after="40" w:before="0"/>
              <w:jc w:val="left"/>
            </w:pPr>
            <w:r>
              <w:rPr>
                <w:rFonts w:ascii="Times New Roman" w:hAnsi="Times New Roman"/>
                <w:b w:val="0"/>
                <w:sz w:val="18"/>
              </w:rPr>
              <w:t>O28</w:t>
            </w:r>
          </w:p>
        </w:tc>
        <w:tc>
          <w:tcPr>
            <w:tcW w:type="dxa" w:w="1701"/>
          </w:tcPr>
          <w:p>
            <w:pPr>
              <w:spacing w:after="40" w:before="0"/>
              <w:jc w:val="left"/>
            </w:pPr>
            <w:r>
              <w:rPr>
                <w:rFonts w:ascii="Times New Roman" w:hAnsi="Times New Roman"/>
                <w:b w:val="0"/>
                <w:sz w:val="18"/>
              </w:rPr>
              <w:t>Giới hạn độ dài và tìm kiếm là đề xuất</w:t>
            </w:r>
          </w:p>
        </w:tc>
        <w:tc>
          <w:tcPr>
            <w:tcW w:type="dxa" w:w="5783"/>
          </w:tcPr>
          <w:p>
            <w:pPr>
              <w:spacing w:after="40" w:before="0"/>
              <w:jc w:val="left"/>
            </w:pPr>
            <w:r>
              <w:rPr>
                <w:rFonts w:ascii="Times New Roman" w:hAnsi="Times New Roman"/>
                <w:b w:val="0"/>
                <w:sz w:val="18"/>
              </w:rPr>
              <w:t>Search 100 ký tự và kích hoạt sau 300 ms, Address 255, Full name 100, email 254 và 64 là Đề xuất QA, theo cách R4 xử lý ô tìm kiếm và Comment.</w:t>
            </w:r>
          </w:p>
        </w:tc>
        <w:tc>
          <w:tcPr>
            <w:tcW w:type="dxa" w:w="1531"/>
          </w:tcPr>
          <w:p>
            <w:pPr>
              <w:spacing w:after="40" w:before="0"/>
              <w:jc w:val="left"/>
            </w:pPr>
            <w:r>
              <w:rPr>
                <w:rFonts w:ascii="Times New Roman" w:hAnsi="Times New Roman"/>
                <w:b w:val="0"/>
                <w:sz w:val="18"/>
              </w:rPr>
              <w:t>A3, C13, C14, C19</w:t>
            </w:r>
          </w:p>
        </w:tc>
      </w:tr>
    </w:tbl>
    <w:p>
      <w:pPr>
        <w:spacing w:after="40"/>
      </w:pPr>
    </w:p>
    <w:p>
      <w:pPr>
        <w:pStyle w:val="Heading1"/>
      </w:pPr>
      <w:r>
        <w:t>12. Phụ lục</w:t>
      </w:r>
    </w:p>
    <w:p>
      <w:pPr>
        <w:pStyle w:val="Heading2"/>
      </w:pPr>
      <w:r>
        <w:t>Phụ lục A. Chữ cái kiểm tra NRIC/FIN, Đề xuất QA</w:t>
      </w:r>
    </w:p>
    <w:p>
      <w:pPr>
        <w:jc w:val="both"/>
      </w:pPr>
      <w:r>
        <w:rPr>
          <w:b w:val="0"/>
          <w:i w:val="0"/>
        </w:rPr>
        <w:t>Thuật toán công khai, dùng khi BA chọn kiểm tra chữ cái cuối ở điểm mở O6. Nhân 7 chữ số với trọng số 2, 7, 6, 5, 4, 3, 2 rồi cộng lại. Chữ cái đầu T hoặc G thì cộng thêm 4. Lấy tổng chia 11 lấy số dư. Với S và T, chữ cái cuối là ký tự ở vị trí số dư (đếm từ 0) trong chuỗi JZIHGFEDCBA. Với F và G, trong chuỗi XWUTRQPNMLK. FIN bắt đầu bằng M không nằm trong phạm vi này.</w:t>
      </w:r>
    </w:p>
    <w:tbl>
      <w:tblPr>
        <w:tblStyle w:val="TableGrid"/>
        <w:tblW w:type="dxa" w:w="9639"/>
        <w:jc w:val="center"/>
        <w:tblLayout w:type="fixed"/>
        <w:tblLook w:firstColumn="1" w:firstRow="1" w:lastColumn="0" w:lastRow="0" w:noHBand="0" w:noVBand="1" w:val="04A0"/>
        <w:tblLayout w:type="fixed"/>
      </w:tblPr>
      <w:tblGrid>
        <w:gridCol w:w="1927"/>
        <w:gridCol w:w="1474"/>
        <w:gridCol w:w="1020"/>
        <w:gridCol w:w="1474"/>
        <w:gridCol w:w="1701"/>
        <w:gridCol w:w="2041"/>
      </w:tblGrid>
      <w:tr>
        <w:trPr>
          <w:tblHeader w:val="true"/>
        </w:trPr>
        <w:tc>
          <w:tcPr>
            <w:tcW w:type="dxa" w:w="1928"/>
            <w:shd w:val="clear" w:color="auto" w:fill="D9D9D9"/>
          </w:tcPr>
          <w:p>
            <w:pPr>
              <w:spacing w:after="40" w:before="0"/>
              <w:jc w:val="center"/>
            </w:pPr>
            <w:r>
              <w:rPr>
                <w:rFonts w:ascii="Times New Roman" w:hAnsi="Times New Roman"/>
                <w:b/>
                <w:sz w:val="20"/>
              </w:rPr>
              <w:t>NRIC trong hình FS</w:t>
            </w:r>
          </w:p>
        </w:tc>
        <w:tc>
          <w:tcPr>
            <w:tcW w:type="dxa" w:w="1474"/>
            <w:shd w:val="clear" w:color="auto" w:fill="D9D9D9"/>
          </w:tcPr>
          <w:p>
            <w:pPr>
              <w:spacing w:after="40" w:before="0"/>
              <w:jc w:val="center"/>
            </w:pPr>
            <w:r>
              <w:rPr>
                <w:rFonts w:ascii="Times New Roman" w:hAnsi="Times New Roman"/>
                <w:b/>
                <w:sz w:val="20"/>
              </w:rPr>
              <w:t>Tổng sau cộng</w:t>
            </w:r>
          </w:p>
        </w:tc>
        <w:tc>
          <w:tcPr>
            <w:tcW w:type="dxa" w:w="1020"/>
            <w:shd w:val="clear" w:color="auto" w:fill="D9D9D9"/>
          </w:tcPr>
          <w:p>
            <w:pPr>
              <w:spacing w:after="40" w:before="0"/>
              <w:jc w:val="center"/>
            </w:pPr>
            <w:r>
              <w:rPr>
                <w:rFonts w:ascii="Times New Roman" w:hAnsi="Times New Roman"/>
                <w:b/>
                <w:sz w:val="20"/>
              </w:rPr>
              <w:t>Số dư</w:t>
            </w:r>
          </w:p>
        </w:tc>
        <w:tc>
          <w:tcPr>
            <w:tcW w:type="dxa" w:w="1474"/>
            <w:shd w:val="clear" w:color="auto" w:fill="D9D9D9"/>
          </w:tcPr>
          <w:p>
            <w:pPr>
              <w:spacing w:after="40" w:before="0"/>
              <w:jc w:val="center"/>
            </w:pPr>
            <w:r>
              <w:rPr>
                <w:rFonts w:ascii="Times New Roman" w:hAnsi="Times New Roman"/>
                <w:b/>
                <w:sz w:val="20"/>
              </w:rPr>
              <w:t>Chữ cái đúng</w:t>
            </w:r>
          </w:p>
        </w:tc>
        <w:tc>
          <w:tcPr>
            <w:tcW w:type="dxa" w:w="1701"/>
            <w:shd w:val="clear" w:color="auto" w:fill="D9D9D9"/>
          </w:tcPr>
          <w:p>
            <w:pPr>
              <w:spacing w:after="40" w:before="0"/>
              <w:jc w:val="center"/>
            </w:pPr>
            <w:r>
              <w:rPr>
                <w:rFonts w:ascii="Times New Roman" w:hAnsi="Times New Roman"/>
                <w:b/>
                <w:sz w:val="20"/>
              </w:rPr>
              <w:t>Chữ cái trong hình</w:t>
            </w:r>
          </w:p>
        </w:tc>
        <w:tc>
          <w:tcPr>
            <w:tcW w:type="dxa" w:w="2041"/>
            <w:shd w:val="clear" w:color="auto" w:fill="D9D9D9"/>
          </w:tcPr>
          <w:p>
            <w:pPr>
              <w:spacing w:after="40" w:before="0"/>
              <w:jc w:val="center"/>
            </w:pPr>
            <w:r>
              <w:rPr>
                <w:rFonts w:ascii="Times New Roman" w:hAnsi="Times New Roman"/>
                <w:b/>
                <w:sz w:val="20"/>
              </w:rPr>
              <w:t>Kết quả</w:t>
            </w:r>
          </w:p>
        </w:tc>
      </w:tr>
      <w:tr>
        <w:trPr>
          <w:cantSplit w:val="false"/>
        </w:trPr>
        <w:tc>
          <w:tcPr>
            <w:tcW w:type="dxa" w:w="1928"/>
          </w:tcPr>
          <w:p>
            <w:pPr>
              <w:spacing w:after="40" w:before="0"/>
              <w:jc w:val="left"/>
            </w:pPr>
            <w:r>
              <w:rPr>
                <w:rFonts w:ascii="Times New Roman" w:hAnsi="Times New Roman"/>
                <w:b w:val="0"/>
                <w:sz w:val="20"/>
              </w:rPr>
              <w:t>S7612345A</w:t>
            </w:r>
          </w:p>
        </w:tc>
        <w:tc>
          <w:tcPr>
            <w:tcW w:type="dxa" w:w="1474"/>
          </w:tcPr>
          <w:p>
            <w:pPr>
              <w:spacing w:after="40" w:before="0"/>
              <w:jc w:val="left"/>
            </w:pPr>
            <w:r>
              <w:rPr>
                <w:rFonts w:ascii="Times New Roman" w:hAnsi="Times New Roman"/>
                <w:b w:val="0"/>
                <w:sz w:val="20"/>
              </w:rPr>
              <w:t>106</w:t>
            </w:r>
          </w:p>
        </w:tc>
        <w:tc>
          <w:tcPr>
            <w:tcW w:type="dxa" w:w="1020"/>
          </w:tcPr>
          <w:p>
            <w:pPr>
              <w:spacing w:after="40" w:before="0"/>
              <w:jc w:val="left"/>
            </w:pPr>
            <w:r>
              <w:rPr>
                <w:rFonts w:ascii="Times New Roman" w:hAnsi="Times New Roman"/>
                <w:b w:val="0"/>
                <w:sz w:val="20"/>
              </w:rPr>
              <w:t>7</w:t>
            </w:r>
          </w:p>
        </w:tc>
        <w:tc>
          <w:tcPr>
            <w:tcW w:type="dxa" w:w="1474"/>
          </w:tcPr>
          <w:p>
            <w:pPr>
              <w:spacing w:after="40" w:before="0"/>
              <w:jc w:val="left"/>
            </w:pPr>
            <w:r>
              <w:rPr>
                <w:rFonts w:ascii="Times New Roman" w:hAnsi="Times New Roman"/>
                <w:b w:val="0"/>
                <w:sz w:val="20"/>
              </w:rPr>
              <w:t>D</w:t>
            </w:r>
          </w:p>
        </w:tc>
        <w:tc>
          <w:tcPr>
            <w:tcW w:type="dxa" w:w="1701"/>
          </w:tcPr>
          <w:p>
            <w:pPr>
              <w:spacing w:after="40" w:before="0"/>
              <w:jc w:val="left"/>
            </w:pPr>
            <w:r>
              <w:rPr>
                <w:rFonts w:ascii="Times New Roman" w:hAnsi="Times New Roman"/>
                <w:b w:val="0"/>
                <w:sz w:val="20"/>
              </w:rPr>
              <w:t>A</w:t>
            </w:r>
          </w:p>
        </w:tc>
        <w:tc>
          <w:tcPr>
            <w:tcW w:type="dxa" w:w="2041"/>
          </w:tcPr>
          <w:p>
            <w:pPr>
              <w:spacing w:after="40" w:before="0"/>
              <w:jc w:val="left"/>
            </w:pPr>
            <w:r>
              <w:rPr>
                <w:rFonts w:ascii="Times New Roman" w:hAnsi="Times New Roman"/>
                <w:b w:val="0"/>
                <w:sz w:val="20"/>
              </w:rPr>
              <w:t>Không đạt</w:t>
            </w:r>
          </w:p>
        </w:tc>
      </w:tr>
      <w:tr>
        <w:trPr>
          <w:cantSplit w:val="false"/>
        </w:trPr>
        <w:tc>
          <w:tcPr>
            <w:tcW w:type="dxa" w:w="1928"/>
          </w:tcPr>
          <w:p>
            <w:pPr>
              <w:spacing w:after="40" w:before="0"/>
              <w:jc w:val="left"/>
            </w:pPr>
            <w:r>
              <w:rPr>
                <w:rFonts w:ascii="Times New Roman" w:hAnsi="Times New Roman"/>
                <w:b w:val="0"/>
                <w:sz w:val="20"/>
              </w:rPr>
              <w:t>T1412345B</w:t>
            </w:r>
          </w:p>
        </w:tc>
        <w:tc>
          <w:tcPr>
            <w:tcW w:type="dxa" w:w="1474"/>
          </w:tcPr>
          <w:p>
            <w:pPr>
              <w:spacing w:after="40" w:before="0"/>
              <w:jc w:val="left"/>
            </w:pPr>
            <w:r>
              <w:rPr>
                <w:rFonts w:ascii="Times New Roman" w:hAnsi="Times New Roman"/>
                <w:b w:val="0"/>
                <w:sz w:val="20"/>
              </w:rPr>
              <w:t>84</w:t>
            </w:r>
          </w:p>
        </w:tc>
        <w:tc>
          <w:tcPr>
            <w:tcW w:type="dxa" w:w="1020"/>
          </w:tcPr>
          <w:p>
            <w:pPr>
              <w:spacing w:after="40" w:before="0"/>
              <w:jc w:val="left"/>
            </w:pPr>
            <w:r>
              <w:rPr>
                <w:rFonts w:ascii="Times New Roman" w:hAnsi="Times New Roman"/>
                <w:b w:val="0"/>
                <w:sz w:val="20"/>
              </w:rPr>
              <w:t>7</w:t>
            </w:r>
          </w:p>
        </w:tc>
        <w:tc>
          <w:tcPr>
            <w:tcW w:type="dxa" w:w="1474"/>
          </w:tcPr>
          <w:p>
            <w:pPr>
              <w:spacing w:after="40" w:before="0"/>
              <w:jc w:val="left"/>
            </w:pPr>
            <w:r>
              <w:rPr>
                <w:rFonts w:ascii="Times New Roman" w:hAnsi="Times New Roman"/>
                <w:b w:val="0"/>
                <w:sz w:val="20"/>
              </w:rPr>
              <w:t>D</w:t>
            </w:r>
          </w:p>
        </w:tc>
        <w:tc>
          <w:tcPr>
            <w:tcW w:type="dxa" w:w="1701"/>
          </w:tcPr>
          <w:p>
            <w:pPr>
              <w:spacing w:after="40" w:before="0"/>
              <w:jc w:val="left"/>
            </w:pPr>
            <w:r>
              <w:rPr>
                <w:rFonts w:ascii="Times New Roman" w:hAnsi="Times New Roman"/>
                <w:b w:val="0"/>
                <w:sz w:val="20"/>
              </w:rPr>
              <w:t>B</w:t>
            </w:r>
          </w:p>
        </w:tc>
        <w:tc>
          <w:tcPr>
            <w:tcW w:type="dxa" w:w="2041"/>
          </w:tcPr>
          <w:p>
            <w:pPr>
              <w:spacing w:after="40" w:before="0"/>
              <w:jc w:val="left"/>
            </w:pPr>
            <w:r>
              <w:rPr>
                <w:rFonts w:ascii="Times New Roman" w:hAnsi="Times New Roman"/>
                <w:b w:val="0"/>
                <w:sz w:val="20"/>
              </w:rPr>
              <w:t>Không đạt</w:t>
            </w:r>
          </w:p>
        </w:tc>
      </w:tr>
      <w:tr>
        <w:trPr>
          <w:cantSplit w:val="false"/>
        </w:trPr>
        <w:tc>
          <w:tcPr>
            <w:tcW w:type="dxa" w:w="1928"/>
          </w:tcPr>
          <w:p>
            <w:pPr>
              <w:spacing w:after="40" w:before="0"/>
              <w:jc w:val="left"/>
            </w:pPr>
            <w:r>
              <w:rPr>
                <w:rFonts w:ascii="Times New Roman" w:hAnsi="Times New Roman"/>
                <w:b w:val="0"/>
                <w:sz w:val="20"/>
              </w:rPr>
              <w:t>T1012345A</w:t>
            </w:r>
          </w:p>
        </w:tc>
        <w:tc>
          <w:tcPr>
            <w:tcW w:type="dxa" w:w="1474"/>
          </w:tcPr>
          <w:p>
            <w:pPr>
              <w:spacing w:after="40" w:before="0"/>
              <w:jc w:val="left"/>
            </w:pPr>
            <w:r>
              <w:rPr>
                <w:rFonts w:ascii="Times New Roman" w:hAnsi="Times New Roman"/>
                <w:b w:val="0"/>
                <w:sz w:val="20"/>
              </w:rPr>
              <w:t>56</w:t>
            </w:r>
          </w:p>
        </w:tc>
        <w:tc>
          <w:tcPr>
            <w:tcW w:type="dxa" w:w="1020"/>
          </w:tcPr>
          <w:p>
            <w:pPr>
              <w:spacing w:after="40" w:before="0"/>
              <w:jc w:val="left"/>
            </w:pPr>
            <w:r>
              <w:rPr>
                <w:rFonts w:ascii="Times New Roman" w:hAnsi="Times New Roman"/>
                <w:b w:val="0"/>
                <w:sz w:val="20"/>
              </w:rPr>
              <w:t>1</w:t>
            </w:r>
          </w:p>
        </w:tc>
        <w:tc>
          <w:tcPr>
            <w:tcW w:type="dxa" w:w="1474"/>
          </w:tcPr>
          <w:p>
            <w:pPr>
              <w:spacing w:after="40" w:before="0"/>
              <w:jc w:val="left"/>
            </w:pPr>
            <w:r>
              <w:rPr>
                <w:rFonts w:ascii="Times New Roman" w:hAnsi="Times New Roman"/>
                <w:b w:val="0"/>
                <w:sz w:val="20"/>
              </w:rPr>
              <w:t>Z</w:t>
            </w:r>
          </w:p>
        </w:tc>
        <w:tc>
          <w:tcPr>
            <w:tcW w:type="dxa" w:w="1701"/>
          </w:tcPr>
          <w:p>
            <w:pPr>
              <w:spacing w:after="40" w:before="0"/>
              <w:jc w:val="left"/>
            </w:pPr>
            <w:r>
              <w:rPr>
                <w:rFonts w:ascii="Times New Roman" w:hAnsi="Times New Roman"/>
                <w:b w:val="0"/>
                <w:sz w:val="20"/>
              </w:rPr>
              <w:t>A</w:t>
            </w:r>
          </w:p>
        </w:tc>
        <w:tc>
          <w:tcPr>
            <w:tcW w:type="dxa" w:w="2041"/>
          </w:tcPr>
          <w:p>
            <w:pPr>
              <w:spacing w:after="40" w:before="0"/>
              <w:jc w:val="left"/>
            </w:pPr>
            <w:r>
              <w:rPr>
                <w:rFonts w:ascii="Times New Roman" w:hAnsi="Times New Roman"/>
                <w:b w:val="0"/>
                <w:sz w:val="20"/>
              </w:rPr>
              <w:t>Không đạt</w:t>
            </w:r>
          </w:p>
        </w:tc>
      </w:tr>
    </w:tbl>
    <w:p>
      <w:pPr>
        <w:spacing w:after="40"/>
      </w:pPr>
    </w:p>
    <w:p>
      <w:pPr>
        <w:pStyle w:val="Heading2"/>
      </w:pPr>
      <w:r>
        <w:t>Phụ lục B. Kịch bản của FS ứng với quy tắc</w:t>
      </w:r>
    </w:p>
    <w:tbl>
      <w:tblPr>
        <w:tblStyle w:val="TableGrid"/>
        <w:tblW w:type="dxa" w:w="9639"/>
        <w:jc w:val="center"/>
        <w:tblLayout w:type="fixed"/>
        <w:tblLook w:firstColumn="1" w:firstRow="1" w:lastColumn="0" w:lastRow="0" w:noHBand="0" w:noVBand="1" w:val="04A0"/>
        <w:tblLayout w:type="fixed"/>
      </w:tblPr>
      <w:tblGrid>
        <w:gridCol w:w="1587"/>
        <w:gridCol w:w="3969"/>
        <w:gridCol w:w="4082"/>
      </w:tblGrid>
      <w:tr>
        <w:trPr>
          <w:tblHeader w:val="true"/>
        </w:trPr>
        <w:tc>
          <w:tcPr>
            <w:tcW w:type="dxa" w:w="1587"/>
            <w:shd w:val="clear" w:color="auto" w:fill="D9D9D9"/>
          </w:tcPr>
          <w:p>
            <w:pPr>
              <w:spacing w:after="40" w:before="0"/>
              <w:jc w:val="center"/>
            </w:pPr>
            <w:r>
              <w:rPr>
                <w:rFonts w:ascii="Times New Roman" w:hAnsi="Times New Roman"/>
                <w:b/>
                <w:sz w:val="20"/>
              </w:rPr>
              <w:t>Kịch bản FS</w:t>
            </w:r>
          </w:p>
        </w:tc>
        <w:tc>
          <w:tcPr>
            <w:tcW w:type="dxa" w:w="3969"/>
            <w:shd w:val="clear" w:color="auto" w:fill="D9D9D9"/>
          </w:tcPr>
          <w:p>
            <w:pPr>
              <w:spacing w:after="40" w:before="0"/>
              <w:jc w:val="center"/>
            </w:pPr>
            <w:r>
              <w:rPr>
                <w:rFonts w:ascii="Times New Roman" w:hAnsi="Times New Roman"/>
                <w:b/>
                <w:sz w:val="20"/>
              </w:rPr>
              <w:t>Nội dung</w:t>
            </w:r>
          </w:p>
        </w:tc>
        <w:tc>
          <w:tcPr>
            <w:tcW w:type="dxa" w:w="4082"/>
            <w:shd w:val="clear" w:color="auto" w:fill="D9D9D9"/>
          </w:tcPr>
          <w:p>
            <w:pPr>
              <w:spacing w:after="40" w:before="0"/>
              <w:jc w:val="center"/>
            </w:pPr>
            <w:r>
              <w:rPr>
                <w:rFonts w:ascii="Times New Roman" w:hAnsi="Times New Roman"/>
                <w:b/>
                <w:sz w:val="20"/>
              </w:rPr>
              <w:t>Quy tắc trong tài liệu này</w:t>
            </w:r>
          </w:p>
        </w:tc>
      </w:tr>
      <w:tr>
        <w:trPr>
          <w:cantSplit w:val="false"/>
        </w:trPr>
        <w:tc>
          <w:tcPr>
            <w:tcW w:type="dxa" w:w="1587"/>
          </w:tcPr>
          <w:p>
            <w:pPr>
              <w:spacing w:after="40" w:before="0"/>
              <w:jc w:val="left"/>
            </w:pPr>
            <w:r>
              <w:rPr>
                <w:rFonts w:ascii="Times New Roman" w:hAnsi="Times New Roman"/>
                <w:b w:val="0"/>
                <w:sz w:val="20"/>
              </w:rPr>
              <w:t>T1</w:t>
            </w:r>
          </w:p>
        </w:tc>
        <w:tc>
          <w:tcPr>
            <w:tcW w:type="dxa" w:w="3969"/>
          </w:tcPr>
          <w:p>
            <w:pPr>
              <w:spacing w:after="40" w:before="0"/>
              <w:jc w:val="left"/>
            </w:pPr>
            <w:r>
              <w:rPr>
                <w:rFonts w:ascii="Times New Roman" w:hAnsi="Times New Roman"/>
                <w:b w:val="0"/>
                <w:sz w:val="20"/>
              </w:rPr>
              <w:t>Tải file .docx</w:t>
            </w:r>
          </w:p>
        </w:tc>
        <w:tc>
          <w:tcPr>
            <w:tcW w:type="dxa" w:w="4082"/>
          </w:tcPr>
          <w:p>
            <w:pPr>
              <w:spacing w:after="40" w:before="0"/>
              <w:jc w:val="left"/>
            </w:pPr>
            <w:r>
              <w:rPr>
                <w:rFonts w:ascii="Times New Roman" w:hAnsi="Times New Roman"/>
                <w:b w:val="0"/>
                <w:sz w:val="20"/>
              </w:rPr>
              <w:t>B1</w:t>
            </w:r>
          </w:p>
        </w:tc>
      </w:tr>
      <w:tr>
        <w:trPr>
          <w:cantSplit w:val="false"/>
        </w:trPr>
        <w:tc>
          <w:tcPr>
            <w:tcW w:type="dxa" w:w="1587"/>
          </w:tcPr>
          <w:p>
            <w:pPr>
              <w:spacing w:after="40" w:before="0"/>
              <w:jc w:val="left"/>
            </w:pPr>
            <w:r>
              <w:rPr>
                <w:rFonts w:ascii="Times New Roman" w:hAnsi="Times New Roman"/>
                <w:b w:val="0"/>
                <w:sz w:val="20"/>
              </w:rPr>
              <w:t>T2</w:t>
            </w:r>
          </w:p>
        </w:tc>
        <w:tc>
          <w:tcPr>
            <w:tcW w:type="dxa" w:w="3969"/>
          </w:tcPr>
          <w:p>
            <w:pPr>
              <w:spacing w:after="40" w:before="0"/>
              <w:jc w:val="left"/>
            </w:pPr>
            <w:r>
              <w:rPr>
                <w:rFonts w:ascii="Times New Roman" w:hAnsi="Times New Roman"/>
                <w:b w:val="0"/>
                <w:sz w:val="20"/>
              </w:rPr>
              <w:t>Nhập NRIC của người khai</w:t>
            </w:r>
          </w:p>
        </w:tc>
        <w:tc>
          <w:tcPr>
            <w:tcW w:type="dxa" w:w="4082"/>
          </w:tcPr>
          <w:p>
            <w:pPr>
              <w:spacing w:after="40" w:before="0"/>
              <w:jc w:val="left"/>
            </w:pPr>
            <w:r>
              <w:rPr>
                <w:rFonts w:ascii="Times New Roman" w:hAnsi="Times New Roman"/>
                <w:b w:val="0"/>
                <w:sz w:val="20"/>
              </w:rPr>
              <w:t>C5 đến C14</w:t>
            </w:r>
          </w:p>
        </w:tc>
      </w:tr>
      <w:tr>
        <w:trPr>
          <w:cantSplit w:val="false"/>
        </w:trPr>
        <w:tc>
          <w:tcPr>
            <w:tcW w:type="dxa" w:w="1587"/>
          </w:tcPr>
          <w:p>
            <w:pPr>
              <w:spacing w:after="40" w:before="0"/>
              <w:jc w:val="left"/>
            </w:pPr>
            <w:r>
              <w:rPr>
                <w:rFonts w:ascii="Times New Roman" w:hAnsi="Times New Roman"/>
                <w:b w:val="0"/>
                <w:sz w:val="20"/>
              </w:rPr>
              <w:t>T3</w:t>
            </w:r>
          </w:p>
        </w:tc>
        <w:tc>
          <w:tcPr>
            <w:tcW w:type="dxa" w:w="3969"/>
          </w:tcPr>
          <w:p>
            <w:pPr>
              <w:spacing w:after="40" w:before="0"/>
              <w:jc w:val="left"/>
            </w:pPr>
            <w:r>
              <w:rPr>
                <w:rFonts w:ascii="Times New Roman" w:hAnsi="Times New Roman"/>
                <w:b w:val="0"/>
                <w:sz w:val="20"/>
              </w:rPr>
              <w:t>Nhập NRIC của con</w:t>
            </w:r>
          </w:p>
        </w:tc>
        <w:tc>
          <w:tcPr>
            <w:tcW w:type="dxa" w:w="4082"/>
          </w:tcPr>
          <w:p>
            <w:pPr>
              <w:spacing w:after="40" w:before="0"/>
              <w:jc w:val="left"/>
            </w:pPr>
            <w:r>
              <w:rPr>
                <w:rFonts w:ascii="Times New Roman" w:hAnsi="Times New Roman"/>
                <w:b w:val="0"/>
                <w:sz w:val="20"/>
              </w:rPr>
              <w:t>C16, C17</w:t>
            </w:r>
          </w:p>
        </w:tc>
      </w:tr>
      <w:tr>
        <w:trPr>
          <w:cantSplit w:val="false"/>
        </w:trPr>
        <w:tc>
          <w:tcPr>
            <w:tcW w:type="dxa" w:w="1587"/>
          </w:tcPr>
          <w:p>
            <w:pPr>
              <w:spacing w:after="40" w:before="0"/>
              <w:jc w:val="left"/>
            </w:pPr>
            <w:r>
              <w:rPr>
                <w:rFonts w:ascii="Times New Roman" w:hAnsi="Times New Roman"/>
                <w:b w:val="0"/>
                <w:sz w:val="20"/>
              </w:rPr>
              <w:t>T4</w:t>
            </w:r>
          </w:p>
        </w:tc>
        <w:tc>
          <w:tcPr>
            <w:tcW w:type="dxa" w:w="3969"/>
          </w:tcPr>
          <w:p>
            <w:pPr>
              <w:spacing w:after="40" w:before="0"/>
              <w:jc w:val="left"/>
            </w:pPr>
            <w:r>
              <w:rPr>
                <w:rFonts w:ascii="Times New Roman" w:hAnsi="Times New Roman"/>
                <w:b w:val="0"/>
                <w:sz w:val="20"/>
              </w:rPr>
              <w:t>NRIC của con không có trong hồ sơ MOE</w:t>
            </w:r>
          </w:p>
        </w:tc>
        <w:tc>
          <w:tcPr>
            <w:tcW w:type="dxa" w:w="4082"/>
          </w:tcPr>
          <w:p>
            <w:pPr>
              <w:spacing w:after="40" w:before="0"/>
              <w:jc w:val="left"/>
            </w:pPr>
            <w:r>
              <w:rPr>
                <w:rFonts w:ascii="Times New Roman" w:hAnsi="Times New Roman"/>
                <w:b w:val="0"/>
                <w:sz w:val="20"/>
              </w:rPr>
              <w:t>VR-F5-03</w:t>
            </w:r>
          </w:p>
        </w:tc>
      </w:tr>
      <w:tr>
        <w:trPr>
          <w:cantSplit w:val="false"/>
        </w:trPr>
        <w:tc>
          <w:tcPr>
            <w:tcW w:type="dxa" w:w="1587"/>
          </w:tcPr>
          <w:p>
            <w:pPr>
              <w:spacing w:after="40" w:before="0"/>
              <w:jc w:val="left"/>
            </w:pPr>
            <w:r>
              <w:rPr>
                <w:rFonts w:ascii="Times New Roman" w:hAnsi="Times New Roman"/>
                <w:b w:val="0"/>
                <w:sz w:val="20"/>
              </w:rPr>
              <w:t>T5</w:t>
            </w:r>
          </w:p>
        </w:tc>
        <w:tc>
          <w:tcPr>
            <w:tcW w:type="dxa" w:w="3969"/>
          </w:tcPr>
          <w:p>
            <w:pPr>
              <w:spacing w:after="40" w:before="0"/>
              <w:jc w:val="left"/>
            </w:pPr>
            <w:r>
              <w:rPr>
                <w:rFonts w:ascii="Times New Roman" w:hAnsi="Times New Roman"/>
                <w:b w:val="0"/>
                <w:sz w:val="20"/>
              </w:rPr>
              <w:t>Con 17 tuổi</w:t>
            </w:r>
          </w:p>
        </w:tc>
        <w:tc>
          <w:tcPr>
            <w:tcW w:type="dxa" w:w="4082"/>
          </w:tcPr>
          <w:p>
            <w:pPr>
              <w:spacing w:after="40" w:before="0"/>
              <w:jc w:val="left"/>
            </w:pPr>
            <w:r>
              <w:rPr>
                <w:rFonts w:ascii="Times New Roman" w:hAnsi="Times New Roman"/>
                <w:b w:val="0"/>
                <w:sz w:val="20"/>
              </w:rPr>
              <w:t>VR-F5-04, điểm mở O1</w:t>
            </w:r>
          </w:p>
        </w:tc>
      </w:tr>
      <w:tr>
        <w:trPr>
          <w:cantSplit w:val="false"/>
        </w:trPr>
        <w:tc>
          <w:tcPr>
            <w:tcW w:type="dxa" w:w="1587"/>
          </w:tcPr>
          <w:p>
            <w:pPr>
              <w:spacing w:after="40" w:before="0"/>
              <w:jc w:val="left"/>
            </w:pPr>
            <w:r>
              <w:rPr>
                <w:rFonts w:ascii="Times New Roman" w:hAnsi="Times New Roman"/>
                <w:b w:val="0"/>
                <w:sz w:val="20"/>
              </w:rPr>
              <w:t>T6</w:t>
            </w:r>
          </w:p>
        </w:tc>
        <w:tc>
          <w:tcPr>
            <w:tcW w:type="dxa" w:w="3969"/>
          </w:tcPr>
          <w:p>
            <w:pPr>
              <w:spacing w:after="40" w:before="0"/>
              <w:jc w:val="left"/>
            </w:pPr>
            <w:r>
              <w:rPr>
                <w:rFonts w:ascii="Times New Roman" w:hAnsi="Times New Roman"/>
                <w:b w:val="0"/>
                <w:sz w:val="20"/>
              </w:rPr>
              <w:t>Không con nào của trường người dùng</w:t>
            </w:r>
          </w:p>
        </w:tc>
        <w:tc>
          <w:tcPr>
            <w:tcW w:type="dxa" w:w="4082"/>
          </w:tcPr>
          <w:p>
            <w:pPr>
              <w:spacing w:after="40" w:before="0"/>
              <w:jc w:val="left"/>
            </w:pPr>
            <w:r>
              <w:rPr>
                <w:rFonts w:ascii="Times New Roman" w:hAnsi="Times New Roman"/>
                <w:b w:val="0"/>
                <w:sz w:val="20"/>
              </w:rPr>
              <w:t>VR-F5-06</w:t>
            </w:r>
          </w:p>
        </w:tc>
      </w:tr>
      <w:tr>
        <w:trPr>
          <w:cantSplit w:val="false"/>
        </w:trPr>
        <w:tc>
          <w:tcPr>
            <w:tcW w:type="dxa" w:w="1587"/>
          </w:tcPr>
          <w:p>
            <w:pPr>
              <w:spacing w:after="40" w:before="0"/>
              <w:jc w:val="left"/>
            </w:pPr>
            <w:r>
              <w:rPr>
                <w:rFonts w:ascii="Times New Roman" w:hAnsi="Times New Roman"/>
                <w:b w:val="0"/>
                <w:sz w:val="20"/>
              </w:rPr>
              <w:t>T7</w:t>
            </w:r>
          </w:p>
        </w:tc>
        <w:tc>
          <w:tcPr>
            <w:tcW w:type="dxa" w:w="3969"/>
          </w:tcPr>
          <w:p>
            <w:pPr>
              <w:spacing w:after="40" w:before="0"/>
              <w:jc w:val="left"/>
            </w:pPr>
            <w:r>
              <w:rPr>
                <w:rFonts w:ascii="Times New Roman" w:hAnsi="Times New Roman"/>
                <w:b w:val="0"/>
                <w:sz w:val="20"/>
              </w:rPr>
              <w:t>Thành viên trùng NRIC với người khai</w:t>
            </w:r>
          </w:p>
        </w:tc>
        <w:tc>
          <w:tcPr>
            <w:tcW w:type="dxa" w:w="4082"/>
          </w:tcPr>
          <w:p>
            <w:pPr>
              <w:spacing w:after="40" w:before="0"/>
              <w:jc w:val="left"/>
            </w:pPr>
            <w:r>
              <w:rPr>
                <w:rFonts w:ascii="Times New Roman" w:hAnsi="Times New Roman"/>
                <w:b w:val="0"/>
                <w:sz w:val="20"/>
              </w:rPr>
              <w:t>VR-F5-08, C19</w:t>
            </w:r>
          </w:p>
        </w:tc>
      </w:tr>
      <w:tr>
        <w:trPr>
          <w:cantSplit w:val="false"/>
        </w:trPr>
        <w:tc>
          <w:tcPr>
            <w:tcW w:type="dxa" w:w="1587"/>
          </w:tcPr>
          <w:p>
            <w:pPr>
              <w:spacing w:after="40" w:before="0"/>
              <w:jc w:val="left"/>
            </w:pPr>
            <w:r>
              <w:rPr>
                <w:rFonts w:ascii="Times New Roman" w:hAnsi="Times New Roman"/>
                <w:b w:val="0"/>
                <w:sz w:val="20"/>
              </w:rPr>
              <w:t>T8</w:t>
            </w:r>
          </w:p>
        </w:tc>
        <w:tc>
          <w:tcPr>
            <w:tcW w:type="dxa" w:w="3969"/>
          </w:tcPr>
          <w:p>
            <w:pPr>
              <w:spacing w:after="40" w:before="0"/>
              <w:jc w:val="left"/>
            </w:pPr>
            <w:r>
              <w:rPr>
                <w:rFonts w:ascii="Times New Roman" w:hAnsi="Times New Roman"/>
                <w:b w:val="0"/>
                <w:sz w:val="20"/>
              </w:rPr>
              <w:t>Chưa kiểm tra chữ ký</w:t>
            </w:r>
          </w:p>
        </w:tc>
        <w:tc>
          <w:tcPr>
            <w:tcW w:type="dxa" w:w="4082"/>
          </w:tcPr>
          <w:p>
            <w:pPr>
              <w:spacing w:after="40" w:before="0"/>
              <w:jc w:val="left"/>
            </w:pPr>
            <w:r>
              <w:rPr>
                <w:rFonts w:ascii="Times New Roman" w:hAnsi="Times New Roman"/>
                <w:b w:val="0"/>
                <w:sz w:val="20"/>
              </w:rPr>
              <w:t>VR-F5-01, C23</w:t>
            </w:r>
          </w:p>
        </w:tc>
      </w:tr>
      <w:tr>
        <w:trPr>
          <w:cantSplit w:val="false"/>
        </w:trPr>
        <w:tc>
          <w:tcPr>
            <w:tcW w:type="dxa" w:w="1587"/>
          </w:tcPr>
          <w:p>
            <w:pPr>
              <w:spacing w:after="40" w:before="0"/>
              <w:jc w:val="left"/>
            </w:pPr>
            <w:r>
              <w:rPr>
                <w:rFonts w:ascii="Times New Roman" w:hAnsi="Times New Roman"/>
                <w:b w:val="0"/>
                <w:sz w:val="20"/>
              </w:rPr>
              <w:t>T9</w:t>
            </w:r>
          </w:p>
        </w:tc>
        <w:tc>
          <w:tcPr>
            <w:tcW w:type="dxa" w:w="3969"/>
          </w:tcPr>
          <w:p>
            <w:pPr>
              <w:spacing w:after="40" w:before="0"/>
              <w:jc w:val="left"/>
            </w:pPr>
            <w:r>
              <w:rPr>
                <w:rFonts w:ascii="Times New Roman" w:hAnsi="Times New Roman"/>
                <w:b w:val="0"/>
                <w:sz w:val="20"/>
              </w:rPr>
              <w:t>Save draft rồi Continue</w:t>
            </w:r>
          </w:p>
        </w:tc>
        <w:tc>
          <w:tcPr>
            <w:tcW w:type="dxa" w:w="4082"/>
          </w:tcPr>
          <w:p>
            <w:pPr>
              <w:spacing w:after="40" w:before="0"/>
              <w:jc w:val="left"/>
            </w:pPr>
            <w:r>
              <w:rPr>
                <w:rFonts w:ascii="Times New Roman" w:hAnsi="Times New Roman"/>
                <w:b w:val="0"/>
                <w:sz w:val="20"/>
              </w:rPr>
              <w:t>C2, A8, VR-F5-S08</w:t>
            </w:r>
          </w:p>
        </w:tc>
      </w:tr>
      <w:tr>
        <w:trPr>
          <w:cantSplit w:val="false"/>
        </w:trPr>
        <w:tc>
          <w:tcPr>
            <w:tcW w:type="dxa" w:w="1587"/>
          </w:tcPr>
          <w:p>
            <w:pPr>
              <w:spacing w:after="40" w:before="0"/>
              <w:jc w:val="left"/>
            </w:pPr>
            <w:r>
              <w:rPr>
                <w:rFonts w:ascii="Times New Roman" w:hAnsi="Times New Roman"/>
                <w:b w:val="0"/>
                <w:sz w:val="20"/>
              </w:rPr>
              <w:t>T10</w:t>
            </w:r>
          </w:p>
        </w:tc>
        <w:tc>
          <w:tcPr>
            <w:tcW w:type="dxa" w:w="3969"/>
          </w:tcPr>
          <w:p>
            <w:pPr>
              <w:spacing w:after="40" w:before="0"/>
              <w:jc w:val="left"/>
            </w:pPr>
            <w:r>
              <w:rPr>
                <w:rFonts w:ascii="Times New Roman" w:hAnsi="Times New Roman"/>
                <w:b w:val="0"/>
                <w:sz w:val="20"/>
              </w:rPr>
              <w:t>Mẫu 2 con, Confirm and submit</w:t>
            </w:r>
          </w:p>
        </w:tc>
        <w:tc>
          <w:tcPr>
            <w:tcW w:type="dxa" w:w="4082"/>
          </w:tcPr>
          <w:p>
            <w:pPr>
              <w:spacing w:after="40" w:before="0"/>
              <w:jc w:val="left"/>
            </w:pPr>
            <w:r>
              <w:rPr>
                <w:rFonts w:ascii="Times New Roman" w:hAnsi="Times New Roman"/>
                <w:b w:val="0"/>
                <w:sz w:val="20"/>
              </w:rPr>
              <w:t>E6, VR-F5-S05, VR-F5-S11</w:t>
            </w:r>
          </w:p>
        </w:tc>
      </w:tr>
      <w:tr>
        <w:trPr>
          <w:cantSplit w:val="false"/>
        </w:trPr>
        <w:tc>
          <w:tcPr>
            <w:tcW w:type="dxa" w:w="1587"/>
          </w:tcPr>
          <w:p>
            <w:pPr>
              <w:spacing w:after="40" w:before="0"/>
              <w:jc w:val="left"/>
            </w:pPr>
            <w:r>
              <w:rPr>
                <w:rFonts w:ascii="Times New Roman" w:hAnsi="Times New Roman"/>
                <w:b w:val="0"/>
                <w:sz w:val="20"/>
              </w:rPr>
              <w:t>T11</w:t>
            </w:r>
          </w:p>
        </w:tc>
        <w:tc>
          <w:tcPr>
            <w:tcW w:type="dxa" w:w="3969"/>
          </w:tcPr>
          <w:p>
            <w:pPr>
              <w:spacing w:after="40" w:before="0"/>
              <w:jc w:val="left"/>
            </w:pPr>
            <w:r>
              <w:rPr>
                <w:rFonts w:ascii="Times New Roman" w:hAnsi="Times New Roman"/>
                <w:b w:val="0"/>
                <w:sz w:val="20"/>
              </w:rPr>
              <w:t>Có nhập context</w:t>
            </w:r>
          </w:p>
        </w:tc>
        <w:tc>
          <w:tcPr>
            <w:tcW w:type="dxa" w:w="4082"/>
          </w:tcPr>
          <w:p>
            <w:pPr>
              <w:spacing w:after="40" w:before="0"/>
              <w:jc w:val="left"/>
            </w:pPr>
            <w:r>
              <w:rPr>
                <w:rFonts w:ascii="Times New Roman" w:hAnsi="Times New Roman"/>
                <w:b w:val="0"/>
                <w:sz w:val="20"/>
              </w:rPr>
              <w:t>C21, E4</w:t>
            </w:r>
          </w:p>
        </w:tc>
      </w:tr>
      <w:tr>
        <w:trPr>
          <w:cantSplit w:val="false"/>
        </w:trPr>
        <w:tc>
          <w:tcPr>
            <w:tcW w:type="dxa" w:w="1587"/>
          </w:tcPr>
          <w:p>
            <w:pPr>
              <w:spacing w:after="40" w:before="0"/>
              <w:jc w:val="left"/>
            </w:pPr>
            <w:r>
              <w:rPr>
                <w:rFonts w:ascii="Times New Roman" w:hAnsi="Times New Roman"/>
                <w:b w:val="0"/>
                <w:sz w:val="20"/>
              </w:rPr>
              <w:t>T12</w:t>
            </w:r>
          </w:p>
        </w:tc>
        <w:tc>
          <w:tcPr>
            <w:tcW w:type="dxa" w:w="3969"/>
          </w:tcPr>
          <w:p>
            <w:pPr>
              <w:spacing w:after="40" w:before="0"/>
              <w:jc w:val="left"/>
            </w:pPr>
            <w:r>
              <w:rPr>
                <w:rFonts w:ascii="Times New Roman" w:hAnsi="Times New Roman"/>
                <w:b w:val="0"/>
                <w:sz w:val="20"/>
              </w:rPr>
              <w:t>Sửa đơn Pending</w:t>
            </w:r>
          </w:p>
        </w:tc>
        <w:tc>
          <w:tcPr>
            <w:tcW w:type="dxa" w:w="4082"/>
          </w:tcPr>
          <w:p>
            <w:pPr>
              <w:spacing w:after="40" w:before="0"/>
              <w:jc w:val="left"/>
            </w:pPr>
            <w:r>
              <w:rPr>
                <w:rFonts w:ascii="Times New Roman" w:hAnsi="Times New Roman"/>
                <w:b w:val="0"/>
                <w:sz w:val="20"/>
              </w:rPr>
              <w:t>F1 đến F5, VR-F5-S12</w:t>
            </w:r>
          </w:p>
        </w:tc>
      </w:tr>
      <w:tr>
        <w:trPr>
          <w:cantSplit w:val="false"/>
        </w:trPr>
        <w:tc>
          <w:tcPr>
            <w:tcW w:type="dxa" w:w="1587"/>
          </w:tcPr>
          <w:p>
            <w:pPr>
              <w:spacing w:after="40" w:before="0"/>
              <w:jc w:val="left"/>
            </w:pPr>
            <w:r>
              <w:rPr>
                <w:rFonts w:ascii="Times New Roman" w:hAnsi="Times New Roman"/>
                <w:b w:val="0"/>
                <w:sz w:val="20"/>
              </w:rPr>
              <w:t>T13</w:t>
            </w:r>
          </w:p>
        </w:tc>
        <w:tc>
          <w:tcPr>
            <w:tcW w:type="dxa" w:w="3969"/>
          </w:tcPr>
          <w:p>
            <w:pPr>
              <w:spacing w:after="40" w:before="0"/>
              <w:jc w:val="left"/>
            </w:pPr>
            <w:r>
              <w:rPr>
                <w:rFonts w:ascii="Times New Roman" w:hAnsi="Times New Roman"/>
                <w:b w:val="0"/>
                <w:sz w:val="20"/>
              </w:rPr>
              <w:t>Nộp khi không có form FAS mở</w:t>
            </w:r>
          </w:p>
        </w:tc>
        <w:tc>
          <w:tcPr>
            <w:tcW w:type="dxa" w:w="4082"/>
          </w:tcPr>
          <w:p>
            <w:pPr>
              <w:spacing w:after="40" w:before="0"/>
              <w:jc w:val="left"/>
            </w:pPr>
            <w:r>
              <w:rPr>
                <w:rFonts w:ascii="Times New Roman" w:hAnsi="Times New Roman"/>
                <w:b w:val="0"/>
                <w:sz w:val="20"/>
              </w:rPr>
              <w:t>VR-F5-07</w:t>
            </w:r>
          </w:p>
        </w:tc>
      </w:tr>
    </w:tbl>
    <w:p>
      <w:pPr>
        <w:spacing w:after="40"/>
      </w:pPr>
    </w:p>
    <w:tbl>
      <w:tblPr>
        <w:tblStyle w:val="TableGrid"/>
        <w:tblW w:type="dxa" w:w="9639"/>
        <w:jc w:val="center"/>
        <w:tblLayout w:type="fixed"/>
        <w:tblLook w:firstColumn="1" w:firstRow="1" w:lastColumn="0" w:lastRow="0" w:noHBand="0" w:noVBand="1" w:val="04A0"/>
        <w:tblLayout w:type="fixed"/>
      </w:tblPr>
      <w:tblGrid>
        <w:gridCol w:w="1587"/>
        <w:gridCol w:w="4649"/>
        <w:gridCol w:w="3402"/>
      </w:tblGrid>
      <w:tr>
        <w:trPr>
          <w:tblHeader w:val="true"/>
        </w:trPr>
        <w:tc>
          <w:tcPr>
            <w:tcW w:type="dxa" w:w="1587"/>
            <w:shd w:val="clear" w:color="auto" w:fill="D9D9D9"/>
          </w:tcPr>
          <w:p>
            <w:pPr>
              <w:spacing w:after="40" w:before="0"/>
              <w:jc w:val="center"/>
            </w:pPr>
            <w:r>
              <w:rPr>
                <w:rFonts w:ascii="Times New Roman" w:hAnsi="Times New Roman"/>
                <w:b/>
                <w:sz w:val="20"/>
              </w:rPr>
              <w:t>Quy tắc FS</w:t>
            </w:r>
          </w:p>
        </w:tc>
        <w:tc>
          <w:tcPr>
            <w:tcW w:type="dxa" w:w="4649"/>
            <w:shd w:val="clear" w:color="auto" w:fill="D9D9D9"/>
          </w:tcPr>
          <w:p>
            <w:pPr>
              <w:spacing w:after="40" w:before="0"/>
              <w:jc w:val="center"/>
            </w:pPr>
            <w:r>
              <w:rPr>
                <w:rFonts w:ascii="Times New Roman" w:hAnsi="Times New Roman"/>
                <w:b/>
                <w:sz w:val="20"/>
              </w:rPr>
              <w:t>Nội dung rút gọn</w:t>
            </w:r>
          </w:p>
        </w:tc>
        <w:tc>
          <w:tcPr>
            <w:tcW w:type="dxa" w:w="3402"/>
            <w:shd w:val="clear" w:color="auto" w:fill="D9D9D9"/>
          </w:tcPr>
          <w:p>
            <w:pPr>
              <w:spacing w:after="40" w:before="0"/>
              <w:jc w:val="center"/>
            </w:pPr>
            <w:r>
              <w:rPr>
                <w:rFonts w:ascii="Times New Roman" w:hAnsi="Times New Roman"/>
                <w:b/>
                <w:sz w:val="20"/>
              </w:rPr>
              <w:t>Quy tắc trong tài liệu này</w:t>
            </w:r>
          </w:p>
        </w:tc>
      </w:tr>
      <w:tr>
        <w:trPr>
          <w:cantSplit w:val="false"/>
        </w:trPr>
        <w:tc>
          <w:tcPr>
            <w:tcW w:type="dxa" w:w="1587"/>
          </w:tcPr>
          <w:p>
            <w:pPr>
              <w:spacing w:after="40" w:before="0"/>
              <w:jc w:val="left"/>
            </w:pPr>
            <w:r>
              <w:rPr>
                <w:rFonts w:ascii="Times New Roman" w:hAnsi="Times New Roman"/>
                <w:b w:val="0"/>
                <w:sz w:val="20"/>
              </w:rPr>
              <w:t>BR1</w:t>
            </w:r>
          </w:p>
        </w:tc>
        <w:tc>
          <w:tcPr>
            <w:tcW w:type="dxa" w:w="4649"/>
          </w:tcPr>
          <w:p>
            <w:pPr>
              <w:spacing w:after="40" w:before="0"/>
              <w:jc w:val="left"/>
            </w:pPr>
            <w:r>
              <w:rPr>
                <w:rFonts w:ascii="Times New Roman" w:hAnsi="Times New Roman"/>
                <w:b w:val="0"/>
                <w:sz w:val="20"/>
              </w:rPr>
              <w:t>Một mẫu, một gia đình, một đơn mỗi con</w:t>
            </w:r>
          </w:p>
        </w:tc>
        <w:tc>
          <w:tcPr>
            <w:tcW w:type="dxa" w:w="3402"/>
          </w:tcPr>
          <w:p>
            <w:pPr>
              <w:spacing w:after="40" w:before="0"/>
              <w:jc w:val="left"/>
            </w:pPr>
            <w:r>
              <w:rPr>
                <w:rFonts w:ascii="Times New Roman" w:hAnsi="Times New Roman"/>
                <w:b w:val="0"/>
                <w:sz w:val="20"/>
              </w:rPr>
              <w:t>E6, VR-F5-S05</w:t>
            </w:r>
          </w:p>
        </w:tc>
      </w:tr>
      <w:tr>
        <w:trPr>
          <w:cantSplit w:val="false"/>
        </w:trPr>
        <w:tc>
          <w:tcPr>
            <w:tcW w:type="dxa" w:w="1587"/>
          </w:tcPr>
          <w:p>
            <w:pPr>
              <w:spacing w:after="40" w:before="0"/>
              <w:jc w:val="left"/>
            </w:pPr>
            <w:r>
              <w:rPr>
                <w:rFonts w:ascii="Times New Roman" w:hAnsi="Times New Roman"/>
                <w:b w:val="0"/>
                <w:sz w:val="20"/>
              </w:rPr>
              <w:t>BR2</w:t>
            </w:r>
          </w:p>
        </w:tc>
        <w:tc>
          <w:tcPr>
            <w:tcW w:type="dxa" w:w="4649"/>
          </w:tcPr>
          <w:p>
            <w:pPr>
              <w:spacing w:after="40" w:before="0"/>
              <w:jc w:val="left"/>
            </w:pPr>
            <w:r>
              <w:rPr>
                <w:rFonts w:ascii="Times New Roman" w:hAnsi="Times New Roman"/>
                <w:b w:val="0"/>
                <w:sz w:val="20"/>
              </w:rPr>
              <w:t>Con có trong MOE, 7 đến 16 tuổi, chưa có đơn, ít nhất một con của trường</w:t>
            </w:r>
          </w:p>
        </w:tc>
        <w:tc>
          <w:tcPr>
            <w:tcW w:type="dxa" w:w="3402"/>
          </w:tcPr>
          <w:p>
            <w:pPr>
              <w:spacing w:after="40" w:before="0"/>
              <w:jc w:val="left"/>
            </w:pPr>
            <w:r>
              <w:rPr>
                <w:rFonts w:ascii="Times New Roman" w:hAnsi="Times New Roman"/>
                <w:b w:val="0"/>
                <w:sz w:val="20"/>
              </w:rPr>
              <w:t>VR-F5-02 đến VR-F5-06, VR-F5-S04</w:t>
            </w:r>
          </w:p>
        </w:tc>
      </w:tr>
      <w:tr>
        <w:trPr>
          <w:cantSplit w:val="false"/>
        </w:trPr>
        <w:tc>
          <w:tcPr>
            <w:tcW w:type="dxa" w:w="1587"/>
          </w:tcPr>
          <w:p>
            <w:pPr>
              <w:spacing w:after="40" w:before="0"/>
              <w:jc w:val="left"/>
            </w:pPr>
            <w:r>
              <w:rPr>
                <w:rFonts w:ascii="Times New Roman" w:hAnsi="Times New Roman"/>
                <w:b w:val="0"/>
                <w:sz w:val="20"/>
              </w:rPr>
              <w:t>BR3</w:t>
            </w:r>
          </w:p>
        </w:tc>
        <w:tc>
          <w:tcPr>
            <w:tcW w:type="dxa" w:w="4649"/>
          </w:tcPr>
          <w:p>
            <w:pPr>
              <w:spacing w:after="40" w:before="0"/>
              <w:jc w:val="left"/>
            </w:pPr>
            <w:r>
              <w:rPr>
                <w:rFonts w:ascii="Times New Roman" w:hAnsi="Times New Roman"/>
                <w:b w:val="0"/>
                <w:sz w:val="20"/>
              </w:rPr>
              <w:t>Thông tin từ hồ sơ khi NRIC khớp, không sửa được</w:t>
            </w:r>
          </w:p>
        </w:tc>
        <w:tc>
          <w:tcPr>
            <w:tcW w:type="dxa" w:w="3402"/>
          </w:tcPr>
          <w:p>
            <w:pPr>
              <w:spacing w:after="40" w:before="0"/>
              <w:jc w:val="left"/>
            </w:pPr>
            <w:r>
              <w:rPr>
                <w:rFonts w:ascii="Times New Roman" w:hAnsi="Times New Roman"/>
                <w:b w:val="0"/>
                <w:sz w:val="20"/>
              </w:rPr>
              <w:t>C5, C6 đến C10, C16, C17, VR-F5-S03</w:t>
            </w:r>
          </w:p>
        </w:tc>
      </w:tr>
      <w:tr>
        <w:trPr>
          <w:cantSplit w:val="false"/>
        </w:trPr>
        <w:tc>
          <w:tcPr>
            <w:tcW w:type="dxa" w:w="1587"/>
          </w:tcPr>
          <w:p>
            <w:pPr>
              <w:spacing w:after="40" w:before="0"/>
              <w:jc w:val="left"/>
            </w:pPr>
            <w:r>
              <w:rPr>
                <w:rFonts w:ascii="Times New Roman" w:hAnsi="Times New Roman"/>
                <w:b w:val="0"/>
                <w:sz w:val="20"/>
              </w:rPr>
              <w:t>BR4</w:t>
            </w:r>
          </w:p>
        </w:tc>
        <w:tc>
          <w:tcPr>
            <w:tcW w:type="dxa" w:w="4649"/>
          </w:tcPr>
          <w:p>
            <w:pPr>
              <w:spacing w:after="40" w:before="0"/>
              <w:jc w:val="left"/>
            </w:pPr>
            <w:r>
              <w:rPr>
                <w:rFonts w:ascii="Times New Roman" w:hAnsi="Times New Roman"/>
                <w:b w:val="0"/>
                <w:sz w:val="20"/>
              </w:rPr>
              <w:t>Thu nhập từ dữ liệu Chính phủ, NRIC khác nhau</w:t>
            </w:r>
          </w:p>
        </w:tc>
        <w:tc>
          <w:tcPr>
            <w:tcW w:type="dxa" w:w="3402"/>
          </w:tcPr>
          <w:p>
            <w:pPr>
              <w:spacing w:after="40" w:before="0"/>
              <w:jc w:val="left"/>
            </w:pPr>
            <w:r>
              <w:rPr>
                <w:rFonts w:ascii="Times New Roman" w:hAnsi="Times New Roman"/>
                <w:b w:val="0"/>
                <w:sz w:val="20"/>
              </w:rPr>
              <w:t>C19, C20, VR-F5-08</w:t>
            </w:r>
          </w:p>
        </w:tc>
      </w:tr>
      <w:tr>
        <w:trPr>
          <w:cantSplit w:val="false"/>
        </w:trPr>
        <w:tc>
          <w:tcPr>
            <w:tcW w:type="dxa" w:w="1587"/>
          </w:tcPr>
          <w:p>
            <w:pPr>
              <w:spacing w:after="40" w:before="0"/>
              <w:jc w:val="left"/>
            </w:pPr>
            <w:r>
              <w:rPr>
                <w:rFonts w:ascii="Times New Roman" w:hAnsi="Times New Roman"/>
                <w:b w:val="0"/>
                <w:sz w:val="20"/>
              </w:rPr>
              <w:t>BR5</w:t>
            </w:r>
          </w:p>
        </w:tc>
        <w:tc>
          <w:tcPr>
            <w:tcW w:type="dxa" w:w="4649"/>
          </w:tcPr>
          <w:p>
            <w:pPr>
              <w:spacing w:after="40" w:before="0"/>
              <w:jc w:val="left"/>
            </w:pPr>
            <w:r>
              <w:rPr>
                <w:rFonts w:ascii="Times New Roman" w:hAnsi="Times New Roman"/>
                <w:b w:val="0"/>
                <w:sz w:val="20"/>
              </w:rPr>
              <w:t>Context tùy chọn, văn bản thuần, tối đa 2000 ký tự</w:t>
            </w:r>
          </w:p>
        </w:tc>
        <w:tc>
          <w:tcPr>
            <w:tcW w:type="dxa" w:w="3402"/>
          </w:tcPr>
          <w:p>
            <w:pPr>
              <w:spacing w:after="40" w:before="0"/>
              <w:jc w:val="left"/>
            </w:pPr>
            <w:r>
              <w:rPr>
                <w:rFonts w:ascii="Times New Roman" w:hAnsi="Times New Roman"/>
                <w:b w:val="0"/>
                <w:sz w:val="20"/>
              </w:rPr>
              <w:t>C21</w:t>
            </w:r>
          </w:p>
        </w:tc>
      </w:tr>
      <w:tr>
        <w:trPr>
          <w:cantSplit w:val="false"/>
        </w:trPr>
        <w:tc>
          <w:tcPr>
            <w:tcW w:type="dxa" w:w="1587"/>
          </w:tcPr>
          <w:p>
            <w:pPr>
              <w:spacing w:after="40" w:before="0"/>
              <w:jc w:val="left"/>
            </w:pPr>
            <w:r>
              <w:rPr>
                <w:rFonts w:ascii="Times New Roman" w:hAnsi="Times New Roman"/>
                <w:b w:val="0"/>
                <w:sz w:val="20"/>
              </w:rPr>
              <w:t>BR6</w:t>
            </w:r>
          </w:p>
        </w:tc>
        <w:tc>
          <w:tcPr>
            <w:tcW w:type="dxa" w:w="4649"/>
          </w:tcPr>
          <w:p>
            <w:pPr>
              <w:spacing w:after="40" w:before="0"/>
              <w:jc w:val="left"/>
            </w:pPr>
            <w:r>
              <w:rPr>
                <w:rFonts w:ascii="Times New Roman" w:hAnsi="Times New Roman"/>
                <w:b w:val="0"/>
                <w:sz w:val="20"/>
              </w:rPr>
              <w:t>Bản nháp lưu theo trường, xóa khi nộp, Discard, Delete</w:t>
            </w:r>
          </w:p>
        </w:tc>
        <w:tc>
          <w:tcPr>
            <w:tcW w:type="dxa" w:w="3402"/>
          </w:tcPr>
          <w:p>
            <w:pPr>
              <w:spacing w:after="40" w:before="0"/>
              <w:jc w:val="left"/>
            </w:pPr>
            <w:r>
              <w:rPr>
                <w:rFonts w:ascii="Times New Roman" w:hAnsi="Times New Roman"/>
                <w:b w:val="0"/>
                <w:sz w:val="20"/>
              </w:rPr>
              <w:t>C1, C2, A8, VR-F5-S08</w:t>
            </w:r>
          </w:p>
        </w:tc>
      </w:tr>
      <w:tr>
        <w:trPr>
          <w:cantSplit w:val="false"/>
        </w:trPr>
        <w:tc>
          <w:tcPr>
            <w:tcW w:type="dxa" w:w="1587"/>
          </w:tcPr>
          <w:p>
            <w:pPr>
              <w:spacing w:after="40" w:before="0"/>
              <w:jc w:val="left"/>
            </w:pPr>
            <w:r>
              <w:rPr>
                <w:rFonts w:ascii="Times New Roman" w:hAnsi="Times New Roman"/>
                <w:b w:val="0"/>
                <w:sz w:val="20"/>
              </w:rPr>
              <w:t>BR7</w:t>
            </w:r>
          </w:p>
        </w:tc>
        <w:tc>
          <w:tcPr>
            <w:tcW w:type="dxa" w:w="4649"/>
          </w:tcPr>
          <w:p>
            <w:pPr>
              <w:spacing w:after="40" w:before="0"/>
              <w:jc w:val="left"/>
            </w:pPr>
            <w:r>
              <w:rPr>
                <w:rFonts w:ascii="Times New Roman" w:hAnsi="Times New Roman"/>
                <w:b w:val="0"/>
                <w:sz w:val="20"/>
              </w:rPr>
              <w:t>Nộp luôn qua Review before submitting</w:t>
            </w:r>
          </w:p>
        </w:tc>
        <w:tc>
          <w:tcPr>
            <w:tcW w:type="dxa" w:w="3402"/>
          </w:tcPr>
          <w:p>
            <w:pPr>
              <w:spacing w:after="40" w:before="0"/>
              <w:jc w:val="left"/>
            </w:pPr>
            <w:r>
              <w:rPr>
                <w:rFonts w:ascii="Times New Roman" w:hAnsi="Times New Roman"/>
                <w:b w:val="0"/>
                <w:sz w:val="20"/>
              </w:rPr>
              <w:t>C3, E6</w:t>
            </w:r>
          </w:p>
        </w:tc>
      </w:tr>
      <w:tr>
        <w:trPr>
          <w:cantSplit w:val="false"/>
        </w:trPr>
        <w:tc>
          <w:tcPr>
            <w:tcW w:type="dxa" w:w="1587"/>
          </w:tcPr>
          <w:p>
            <w:pPr>
              <w:spacing w:after="40" w:before="0"/>
              <w:jc w:val="left"/>
            </w:pPr>
            <w:r>
              <w:rPr>
                <w:rFonts w:ascii="Times New Roman" w:hAnsi="Times New Roman"/>
                <w:b w:val="0"/>
                <w:sz w:val="20"/>
              </w:rPr>
              <w:t>BR8</w:t>
            </w:r>
          </w:p>
        </w:tc>
        <w:tc>
          <w:tcPr>
            <w:tcW w:type="dxa" w:w="4649"/>
          </w:tcPr>
          <w:p>
            <w:pPr>
              <w:spacing w:after="40" w:before="0"/>
              <w:jc w:val="left"/>
            </w:pPr>
            <w:r>
              <w:rPr>
                <w:rFonts w:ascii="Times New Roman" w:hAnsi="Times New Roman"/>
                <w:b w:val="0"/>
                <w:sz w:val="20"/>
              </w:rPr>
              <w:t>Phân luồng sau khi nộp theo F4</w:t>
            </w:r>
          </w:p>
        </w:tc>
        <w:tc>
          <w:tcPr>
            <w:tcW w:type="dxa" w:w="3402"/>
          </w:tcPr>
          <w:p>
            <w:pPr>
              <w:spacing w:after="40" w:before="0"/>
              <w:jc w:val="left"/>
            </w:pPr>
            <w:r>
              <w:rPr>
                <w:rFonts w:ascii="Times New Roman" w:hAnsi="Times New Roman"/>
                <w:b w:val="0"/>
                <w:sz w:val="20"/>
              </w:rPr>
              <w:t>C15, E6, VR-F5-S11</w:t>
            </w:r>
          </w:p>
        </w:tc>
      </w:tr>
      <w:tr>
        <w:trPr>
          <w:cantSplit w:val="false"/>
        </w:trPr>
        <w:tc>
          <w:tcPr>
            <w:tcW w:type="dxa" w:w="1587"/>
          </w:tcPr>
          <w:p>
            <w:pPr>
              <w:spacing w:after="40" w:before="0"/>
              <w:jc w:val="left"/>
            </w:pPr>
            <w:r>
              <w:rPr>
                <w:rFonts w:ascii="Times New Roman" w:hAnsi="Times New Roman"/>
                <w:b w:val="0"/>
                <w:sz w:val="20"/>
              </w:rPr>
              <w:t>BR9</w:t>
            </w:r>
          </w:p>
        </w:tc>
        <w:tc>
          <w:tcPr>
            <w:tcW w:type="dxa" w:w="4649"/>
          </w:tcPr>
          <w:p>
            <w:pPr>
              <w:spacing w:after="40" w:before="0"/>
              <w:jc w:val="left"/>
            </w:pPr>
            <w:r>
              <w:rPr>
                <w:rFonts w:ascii="Times New Roman" w:hAnsi="Times New Roman"/>
                <w:b w:val="0"/>
                <w:sz w:val="20"/>
              </w:rPr>
              <w:t>Chỉ nộp khi form mở, vẫn sửa được đơn Pending sau khi đóng</w:t>
            </w:r>
          </w:p>
        </w:tc>
        <w:tc>
          <w:tcPr>
            <w:tcW w:type="dxa" w:w="3402"/>
          </w:tcPr>
          <w:p>
            <w:pPr>
              <w:spacing w:after="40" w:before="0"/>
              <w:jc w:val="left"/>
            </w:pPr>
            <w:r>
              <w:rPr>
                <w:rFonts w:ascii="Times New Roman" w:hAnsi="Times New Roman"/>
                <w:b w:val="0"/>
                <w:sz w:val="20"/>
              </w:rPr>
              <w:t>VR-F5-07, F1, VR-F5-S12</w:t>
            </w:r>
          </w:p>
        </w:tc>
      </w:tr>
    </w:tbl>
    <w:p>
      <w:pPr>
        <w:spacing w:after="40"/>
      </w:pPr>
    </w:p>
    <w:p>
      <w:pPr>
        <w:pStyle w:val="Heading2"/>
      </w:pPr>
      <w:r>
        <w:t>Phụ lục C. Hình của FS ứng với tài liệu này</w:t>
      </w:r>
    </w:p>
    <w:tbl>
      <w:tblPr>
        <w:tblStyle w:val="TableGrid"/>
        <w:tblW w:type="dxa" w:w="9639"/>
        <w:jc w:val="center"/>
        <w:tblLayout w:type="fixed"/>
        <w:tblLook w:firstColumn="1" w:firstRow="1" w:lastColumn="0" w:lastRow="0" w:noHBand="0" w:noVBand="1" w:val="04A0"/>
        <w:tblLayout w:type="fixed"/>
      </w:tblPr>
      <w:tblGrid>
        <w:gridCol w:w="2041"/>
        <w:gridCol w:w="5896"/>
        <w:gridCol w:w="1701"/>
      </w:tblGrid>
      <w:tr>
        <w:trPr>
          <w:tblHeader w:val="true"/>
        </w:trPr>
        <w:tc>
          <w:tcPr>
            <w:tcW w:type="dxa" w:w="2041"/>
            <w:shd w:val="clear" w:color="auto" w:fill="D9D9D9"/>
          </w:tcPr>
          <w:p>
            <w:pPr>
              <w:spacing w:after="40" w:before="0"/>
              <w:jc w:val="center"/>
            </w:pPr>
            <w:r>
              <w:rPr>
                <w:rFonts w:ascii="Times New Roman" w:hAnsi="Times New Roman"/>
                <w:b/>
                <w:sz w:val="20"/>
              </w:rPr>
              <w:t>Hình trong tài liệu</w:t>
            </w:r>
          </w:p>
        </w:tc>
        <w:tc>
          <w:tcPr>
            <w:tcW w:type="dxa" w:w="5896"/>
            <w:shd w:val="clear" w:color="auto" w:fill="D9D9D9"/>
          </w:tcPr>
          <w:p>
            <w:pPr>
              <w:spacing w:after="40" w:before="0"/>
              <w:jc w:val="center"/>
            </w:pPr>
            <w:r>
              <w:rPr>
                <w:rFonts w:ascii="Times New Roman" w:hAnsi="Times New Roman"/>
                <w:b/>
                <w:sz w:val="20"/>
              </w:rPr>
              <w:t>Hình trong FS</w:t>
            </w:r>
          </w:p>
        </w:tc>
        <w:tc>
          <w:tcPr>
            <w:tcW w:type="dxa" w:w="1701"/>
            <w:shd w:val="clear" w:color="auto" w:fill="D9D9D9"/>
          </w:tcPr>
          <w:p>
            <w:pPr>
              <w:spacing w:after="40" w:before="0"/>
              <w:jc w:val="center"/>
            </w:pPr>
            <w:r>
              <w:rPr>
                <w:rFonts w:ascii="Times New Roman" w:hAnsi="Times New Roman"/>
                <w:b/>
                <w:sz w:val="20"/>
              </w:rPr>
              <w:t>Màn</w:t>
            </w:r>
          </w:p>
        </w:tc>
      </w:tr>
      <w:tr>
        <w:trPr>
          <w:cantSplit w:val="false"/>
        </w:trPr>
        <w:tc>
          <w:tcPr>
            <w:tcW w:type="dxa" w:w="2041"/>
          </w:tcPr>
          <w:p>
            <w:pPr>
              <w:spacing w:after="40" w:before="0"/>
              <w:jc w:val="left"/>
            </w:pPr>
            <w:r>
              <w:rPr>
                <w:rFonts w:ascii="Times New Roman" w:hAnsi="Times New Roman"/>
                <w:b w:val="0"/>
                <w:sz w:val="20"/>
              </w:rPr>
              <w:t>Hình A</w:t>
            </w:r>
          </w:p>
        </w:tc>
        <w:tc>
          <w:tcPr>
            <w:tcW w:type="dxa" w:w="5896"/>
          </w:tcPr>
          <w:p>
            <w:pPr>
              <w:spacing w:after="40" w:before="0"/>
              <w:jc w:val="left"/>
            </w:pPr>
            <w:r>
              <w:rPr>
                <w:rFonts w:ascii="Times New Roman" w:hAnsi="Times New Roman"/>
                <w:b w:val="0"/>
                <w:sz w:val="20"/>
              </w:rPr>
              <w:t>Upload applications, một dòng Draft</w:t>
            </w:r>
          </w:p>
        </w:tc>
        <w:tc>
          <w:tcPr>
            <w:tcW w:type="dxa" w:w="1701"/>
          </w:tcPr>
          <w:p>
            <w:pPr>
              <w:spacing w:after="40" w:before="0"/>
              <w:jc w:val="left"/>
            </w:pPr>
            <w:r>
              <w:rPr>
                <w:rFonts w:ascii="Times New Roman" w:hAnsi="Times New Roman"/>
                <w:b w:val="0"/>
                <w:sz w:val="20"/>
              </w:rPr>
              <w:t>A</w:t>
            </w:r>
          </w:p>
        </w:tc>
      </w:tr>
      <w:tr>
        <w:trPr>
          <w:cantSplit w:val="false"/>
        </w:trPr>
        <w:tc>
          <w:tcPr>
            <w:tcW w:type="dxa" w:w="2041"/>
          </w:tcPr>
          <w:p>
            <w:pPr>
              <w:spacing w:after="40" w:before="0"/>
              <w:jc w:val="left"/>
            </w:pPr>
            <w:r>
              <w:rPr>
                <w:rFonts w:ascii="Times New Roman" w:hAnsi="Times New Roman"/>
                <w:b w:val="0"/>
                <w:sz w:val="20"/>
              </w:rPr>
              <w:t>Hình B</w:t>
            </w:r>
          </w:p>
        </w:tc>
        <w:tc>
          <w:tcPr>
            <w:tcW w:type="dxa" w:w="5896"/>
          </w:tcPr>
          <w:p>
            <w:pPr>
              <w:spacing w:after="40" w:before="0"/>
              <w:jc w:val="left"/>
            </w:pPr>
            <w:r>
              <w:rPr>
                <w:rFonts w:ascii="Times New Roman" w:hAnsi="Times New Roman"/>
                <w:b w:val="0"/>
                <w:sz w:val="20"/>
              </w:rPr>
              <w:t>Upload scans</w:t>
            </w:r>
          </w:p>
        </w:tc>
        <w:tc>
          <w:tcPr>
            <w:tcW w:type="dxa" w:w="1701"/>
          </w:tcPr>
          <w:p>
            <w:pPr>
              <w:spacing w:after="40" w:before="0"/>
              <w:jc w:val="left"/>
            </w:pPr>
            <w:r>
              <w:rPr>
                <w:rFonts w:ascii="Times New Roman" w:hAnsi="Times New Roman"/>
                <w:b w:val="0"/>
                <w:sz w:val="20"/>
              </w:rPr>
              <w:t>B</w:t>
            </w:r>
          </w:p>
        </w:tc>
      </w:tr>
      <w:tr>
        <w:trPr>
          <w:cantSplit w:val="false"/>
        </w:trPr>
        <w:tc>
          <w:tcPr>
            <w:tcW w:type="dxa" w:w="2041"/>
          </w:tcPr>
          <w:p>
            <w:pPr>
              <w:spacing w:after="40" w:before="0"/>
              <w:jc w:val="left"/>
            </w:pPr>
            <w:r>
              <w:rPr>
                <w:rFonts w:ascii="Times New Roman" w:hAnsi="Times New Roman"/>
                <w:b w:val="0"/>
                <w:sz w:val="20"/>
              </w:rPr>
              <w:t>Hình C</w:t>
            </w:r>
          </w:p>
        </w:tc>
        <w:tc>
          <w:tcPr>
            <w:tcW w:type="dxa" w:w="5896"/>
          </w:tcPr>
          <w:p>
            <w:pPr>
              <w:spacing w:after="40" w:before="0"/>
              <w:jc w:val="left"/>
            </w:pPr>
            <w:r>
              <w:rPr>
                <w:rFonts w:ascii="Times New Roman" w:hAnsi="Times New Roman"/>
                <w:b w:val="0"/>
                <w:sz w:val="20"/>
              </w:rPr>
              <w:t>Review application, bản scan bên trái, Part 1 đến 5 bên phải</w:t>
            </w:r>
          </w:p>
        </w:tc>
        <w:tc>
          <w:tcPr>
            <w:tcW w:type="dxa" w:w="1701"/>
          </w:tcPr>
          <w:p>
            <w:pPr>
              <w:spacing w:after="40" w:before="0"/>
              <w:jc w:val="left"/>
            </w:pPr>
            <w:r>
              <w:rPr>
                <w:rFonts w:ascii="Times New Roman" w:hAnsi="Times New Roman"/>
                <w:b w:val="0"/>
                <w:sz w:val="20"/>
              </w:rPr>
              <w:t>C</w:t>
            </w:r>
          </w:p>
        </w:tc>
      </w:tr>
      <w:tr>
        <w:trPr>
          <w:cantSplit w:val="false"/>
        </w:trPr>
        <w:tc>
          <w:tcPr>
            <w:tcW w:type="dxa" w:w="2041"/>
          </w:tcPr>
          <w:p>
            <w:pPr>
              <w:spacing w:after="40" w:before="0"/>
              <w:jc w:val="left"/>
            </w:pPr>
            <w:r>
              <w:rPr>
                <w:rFonts w:ascii="Times New Roman" w:hAnsi="Times New Roman"/>
                <w:b w:val="0"/>
                <w:sz w:val="20"/>
              </w:rPr>
              <w:t>Hình D</w:t>
            </w:r>
          </w:p>
        </w:tc>
        <w:tc>
          <w:tcPr>
            <w:tcW w:type="dxa" w:w="5896"/>
          </w:tcPr>
          <w:p>
            <w:pPr>
              <w:spacing w:after="40" w:before="0"/>
              <w:jc w:val="left"/>
            </w:pPr>
            <w:r>
              <w:rPr>
                <w:rFonts w:ascii="Times New Roman" w:hAnsi="Times New Roman"/>
                <w:b w:val="0"/>
                <w:sz w:val="20"/>
              </w:rPr>
              <w:t>Bị chặn khi nộp, thiếu trường bắt buộc và form đã đóng</w:t>
            </w:r>
          </w:p>
        </w:tc>
        <w:tc>
          <w:tcPr>
            <w:tcW w:type="dxa" w:w="1701"/>
          </w:tcPr>
          <w:p>
            <w:pPr>
              <w:spacing w:after="40" w:before="0"/>
              <w:jc w:val="left"/>
            </w:pPr>
            <w:r>
              <w:rPr>
                <w:rFonts w:ascii="Times New Roman" w:hAnsi="Times New Roman"/>
                <w:b w:val="0"/>
                <w:sz w:val="20"/>
              </w:rPr>
              <w:t>D</w:t>
            </w:r>
          </w:p>
        </w:tc>
      </w:tr>
      <w:tr>
        <w:trPr>
          <w:cantSplit w:val="false"/>
        </w:trPr>
        <w:tc>
          <w:tcPr>
            <w:tcW w:type="dxa" w:w="2041"/>
          </w:tcPr>
          <w:p>
            <w:pPr>
              <w:spacing w:after="40" w:before="0"/>
              <w:jc w:val="left"/>
            </w:pPr>
            <w:r>
              <w:rPr>
                <w:rFonts w:ascii="Times New Roman" w:hAnsi="Times New Roman"/>
                <w:b w:val="0"/>
                <w:sz w:val="20"/>
              </w:rPr>
              <w:t>Hình E</w:t>
            </w:r>
          </w:p>
        </w:tc>
        <w:tc>
          <w:tcPr>
            <w:tcW w:type="dxa" w:w="5896"/>
          </w:tcPr>
          <w:p>
            <w:pPr>
              <w:spacing w:after="40" w:before="0"/>
              <w:jc w:val="left"/>
            </w:pPr>
            <w:r>
              <w:rPr>
                <w:rFonts w:ascii="Times New Roman" w:hAnsi="Times New Roman"/>
                <w:b w:val="0"/>
                <w:sz w:val="20"/>
              </w:rPr>
              <w:t>Review before submitting</w:t>
            </w:r>
          </w:p>
        </w:tc>
        <w:tc>
          <w:tcPr>
            <w:tcW w:type="dxa" w:w="1701"/>
          </w:tcPr>
          <w:p>
            <w:pPr>
              <w:spacing w:after="40" w:before="0"/>
              <w:jc w:val="left"/>
            </w:pPr>
            <w:r>
              <w:rPr>
                <w:rFonts w:ascii="Times New Roman" w:hAnsi="Times New Roman"/>
                <w:b w:val="0"/>
                <w:sz w:val="20"/>
              </w:rPr>
              <w:t>E</w:t>
            </w:r>
          </w:p>
        </w:tc>
      </w:tr>
      <w:tr>
        <w:trPr>
          <w:cantSplit w:val="false"/>
        </w:trPr>
        <w:tc>
          <w:tcPr>
            <w:tcW w:type="dxa" w:w="2041"/>
          </w:tcPr>
          <w:p>
            <w:pPr>
              <w:spacing w:after="40" w:before="0"/>
              <w:jc w:val="left"/>
            </w:pPr>
            <w:r>
              <w:rPr>
                <w:rFonts w:ascii="Times New Roman" w:hAnsi="Times New Roman"/>
                <w:b w:val="0"/>
                <w:sz w:val="20"/>
              </w:rPr>
              <w:t>Không có hình</w:t>
            </w:r>
          </w:p>
        </w:tc>
        <w:tc>
          <w:tcPr>
            <w:tcW w:type="dxa" w:w="5896"/>
          </w:tcPr>
          <w:p>
            <w:pPr>
              <w:spacing w:after="40" w:before="0"/>
              <w:jc w:val="left"/>
            </w:pPr>
            <w:r>
              <w:rPr>
                <w:rFonts w:ascii="Times New Roman" w:hAnsi="Times New Roman"/>
                <w:b w:val="0"/>
                <w:sz w:val="20"/>
              </w:rPr>
              <w:t>Xem và sửa đơn đã nộp</w:t>
            </w:r>
          </w:p>
        </w:tc>
        <w:tc>
          <w:tcPr>
            <w:tcW w:type="dxa" w:w="1701"/>
          </w:tcPr>
          <w:p>
            <w:pPr>
              <w:spacing w:after="40" w:before="0"/>
              <w:jc w:val="left"/>
            </w:pPr>
            <w:r>
              <w:rPr>
                <w:rFonts w:ascii="Times New Roman" w:hAnsi="Times New Roman"/>
                <w:b w:val="0"/>
                <w:sz w:val="20"/>
              </w:rPr>
              <w:t>F</w:t>
            </w:r>
          </w:p>
        </w:tc>
      </w:tr>
    </w:tbl>
    <w:p>
      <w:pPr>
        <w:spacing w:after="4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